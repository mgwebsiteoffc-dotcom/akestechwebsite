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364"/>
          <w:sz w:val="80"/>
        </w:rPr>
        <w:t>AKESTECH</w:t>
      </w:r>
    </w:p>
    <w:p>
      <w:pPr>
        <w:jc w:val="center"/>
      </w:pPr>
      <w:r>
        <w:rPr>
          <w:i/>
          <w:color w:val="0B6E6E"/>
          <w:sz w:val="24"/>
        </w:rPr>
        <w:t>Build. Automate. Grow.</w:t>
      </w:r>
    </w:p>
    <w:p/>
    <w:p>
      <w:pPr>
        <w:jc w:val="center"/>
      </w:pPr>
      <w:r>
        <w:rPr>
          <w:b/>
          <w:sz w:val="52"/>
        </w:rPr>
        <w:t>SEO + AEO GROWTH KIT</w:t>
      </w:r>
    </w:p>
    <w:p>
      <w:pPr>
        <w:jc w:val="center"/>
      </w:pPr>
      <w:r>
        <w:rPr>
          <w:color w:val="595959"/>
          <w:sz w:val="24"/>
        </w:rPr>
        <w:t>Complete Audit · Keyword Research · 30 Blogs · AEO/GEO Strategy</w:t>
        <w:br/>
        <w:t>Google Business Profile · Instagram · Local SEO · 90-Day Roadmap · KPI Dashboard</w:t>
      </w:r>
    </w:p>
    <w:p/>
    <w:tbl>
      <w:tblPr>
        <w:tblStyle w:val="TableGrid"/>
        <w:tblW w:type="auto" w:w="0"/>
        <w:jc w:val="center"/>
        <w:tblLook w:firstColumn="1" w:firstRow="1" w:lastColumn="0" w:lastRow="0" w:noHBand="0" w:noVBand="1" w:val="04A0"/>
      </w:tblPr>
      <w:tblGrid>
        <w:gridCol w:w="4819"/>
        <w:gridCol w:w="4819"/>
      </w:tblGrid>
      <w:tr>
        <w:tc>
          <w:tcPr>
            <w:tcW w:type="dxa" w:w="4819"/>
            <w:shd w:val="clear" w:fill="EDF2F8"/>
          </w:tcPr>
          <w:p>
            <w:r/>
            <w:r>
              <w:rPr>
                <w:b/>
                <w:i w:val="0"/>
                <w:sz w:val="20"/>
              </w:rPr>
              <w:t>Website</w:t>
            </w:r>
          </w:p>
        </w:tc>
        <w:tc>
          <w:tcPr>
            <w:tcW w:type="dxa" w:w="4819"/>
          </w:tcPr>
          <w:p>
            <w:r/>
            <w:r>
              <w:rPr>
                <w:b w:val="0"/>
                <w:i w:val="0"/>
                <w:sz w:val="20"/>
              </w:rPr>
              <w:t>akestech.com (AKESTECH — Akestech Infotech Pvt. Ltd.)</w:t>
            </w:r>
          </w:p>
        </w:tc>
      </w:tr>
      <w:tr>
        <w:tc>
          <w:tcPr>
            <w:tcW w:type="dxa" w:w="4819"/>
            <w:shd w:val="clear" w:fill="EDF2F8"/>
          </w:tcPr>
          <w:p>
            <w:r/>
            <w:r>
              <w:rPr>
                <w:b/>
                <w:i w:val="0"/>
                <w:sz w:val="20"/>
              </w:rPr>
              <w:t>Markets</w:t>
            </w:r>
          </w:p>
        </w:tc>
        <w:tc>
          <w:tcPr>
            <w:tcW w:type="dxa" w:w="4819"/>
          </w:tcPr>
          <w:p>
            <w:r/>
            <w:r>
              <w:rPr>
                <w:b w:val="0"/>
                <w:i w:val="0"/>
                <w:sz w:val="20"/>
              </w:rPr>
              <w:t>Lucknow + Delhi NCR · India D2C/Ecommerce</w:t>
            </w:r>
          </w:p>
        </w:tc>
      </w:tr>
      <w:tr>
        <w:tc>
          <w:tcPr>
            <w:tcW w:type="dxa" w:w="4819"/>
            <w:shd w:val="clear" w:fill="EDF2F8"/>
          </w:tcPr>
          <w:p>
            <w:r/>
            <w:r>
              <w:rPr>
                <w:b/>
                <w:i w:val="0"/>
                <w:sz w:val="20"/>
              </w:rPr>
              <w:t>Prepared on</w:t>
            </w:r>
          </w:p>
        </w:tc>
        <w:tc>
          <w:tcPr>
            <w:tcW w:type="dxa" w:w="4819"/>
          </w:tcPr>
          <w:p>
            <w:r/>
            <w:r>
              <w:rPr>
                <w:b w:val="0"/>
                <w:i w:val="0"/>
                <w:sz w:val="20"/>
              </w:rPr>
              <w:t>10 September 2026</w:t>
            </w:r>
          </w:p>
        </w:tc>
      </w:tr>
      <w:tr>
        <w:tc>
          <w:tcPr>
            <w:tcW w:type="dxa" w:w="4819"/>
            <w:shd w:val="clear" w:fill="EDF2F8"/>
          </w:tcPr>
          <w:p>
            <w:r/>
            <w:r>
              <w:rPr>
                <w:b/>
                <w:i w:val="0"/>
                <w:sz w:val="20"/>
              </w:rPr>
              <w:t>Contents</w:t>
            </w:r>
          </w:p>
        </w:tc>
        <w:tc>
          <w:tcPr>
            <w:tcW w:type="dxa" w:w="4819"/>
          </w:tcPr>
          <w:p>
            <w:r/>
            <w:r>
              <w:rPr>
                <w:b w:val="0"/>
                <w:i w:val="0"/>
                <w:sz w:val="20"/>
              </w:rPr>
              <w:t>Full audit, 72-keyword database, competitor analysis, 30 completed blogs, internal-linking map, AEO/GEO strategy, GBP plan, Instagram plan, Local SEO plan, 90-day roadmap, KPI dashboard</w:t>
            </w:r>
          </w:p>
        </w:tc>
      </w:tr>
    </w:tbl>
    <w:p/>
    <w:p>
      <w:pPr>
        <w:jc w:val="center"/>
      </w:pPr>
      <w:r>
        <w:rPr>
          <w:i/>
          <w:color w:val="595959"/>
          <w:sz w:val="17"/>
        </w:rPr>
        <w:t>Data note: analytics, Search Console, Google Business Profile, Instagram Insights and backlink tools were not available at audit time. Estimated figures are labelled; current rankings are shown as n/a pending Search Console connection. See Section 14 (Data-Gap Register).</w:t>
      </w:r>
    </w:p>
    <w:p>
      <w:r>
        <w:br w:type="page"/>
      </w:r>
    </w:p>
    <w:p>
      <w:pPr>
        <w:pStyle w:val="Heading1"/>
      </w:pPr>
      <w:r>
        <w:t>Table of Contents</w:t>
      </w:r>
    </w:p>
    <w:p>
      <w:fldSimple w:instr="TOC \o &quot;1-3&quot; \h \z \u">
        <w:r>
          <w:t>Right-click and choose “Update Field” in Word to build the table of contents.</w:t>
        </w:r>
      </w:fldSimple>
    </w:p>
    <w:p/>
    <w:p>
      <w:pPr>
        <w:spacing w:after="60"/>
      </w:pPr>
      <w:r>
        <w:rPr>
          <w:b/>
          <w:color w:val="1F3364"/>
          <w:sz w:val="22"/>
        </w:rPr>
        <w:t>PART 1 — Consolidated Growth Report</w:t>
      </w:r>
    </w:p>
    <w:p>
      <w:pPr>
        <w:spacing w:after="60"/>
      </w:pPr>
      <w:r>
        <w:rPr>
          <w:b/>
          <w:color w:val="1F3364"/>
          <w:sz w:val="22"/>
        </w:rPr>
        <w:t>PART 2 — Executive Summary &amp; Health Score</w:t>
      </w:r>
    </w:p>
    <w:p>
      <w:pPr>
        <w:spacing w:after="60"/>
      </w:pPr>
      <w:r>
        <w:rPr>
          <w:b/>
          <w:color w:val="1F3364"/>
          <w:sz w:val="22"/>
        </w:rPr>
        <w:t>PART 3 — SEO Health Audit (51/100)</w:t>
      </w:r>
    </w:p>
    <w:p>
      <w:pPr>
        <w:spacing w:after="60"/>
      </w:pPr>
      <w:r>
        <w:rPr>
          <w:b/>
          <w:color w:val="1F3364"/>
          <w:sz w:val="22"/>
        </w:rPr>
        <w:t>PART 4 — Keyword Database</w:t>
      </w:r>
    </w:p>
    <w:p>
      <w:pPr>
        <w:spacing w:after="60"/>
      </w:pPr>
      <w:r>
        <w:rPr>
          <w:b/>
          <w:color w:val="1F3364"/>
          <w:sz w:val="22"/>
        </w:rPr>
        <w:t>PART 5 — Rankings &amp; AEO Visibility Report</w:t>
      </w:r>
    </w:p>
    <w:p>
      <w:pPr>
        <w:spacing w:after="60"/>
      </w:pPr>
      <w:r>
        <w:rPr>
          <w:b/>
          <w:color w:val="1F3364"/>
          <w:sz w:val="22"/>
        </w:rPr>
        <w:t>PART 6 — Competitor Analysis &amp; Content Gaps</w:t>
      </w:r>
    </w:p>
    <w:p>
      <w:pPr>
        <w:spacing w:after="60"/>
      </w:pPr>
      <w:r>
        <w:rPr>
          <w:b/>
          <w:color w:val="1F3364"/>
          <w:sz w:val="22"/>
        </w:rPr>
        <w:t>PART 7 — The 30-Blog Strategy</w:t>
      </w:r>
    </w:p>
    <w:p>
      <w:pPr>
        <w:spacing w:after="60"/>
      </w:pPr>
      <w:r>
        <w:rPr>
          <w:b/>
          <w:color w:val="1F3364"/>
          <w:sz w:val="22"/>
        </w:rPr>
        <w:t>PART 8 — Internal Linking Map</w:t>
      </w:r>
    </w:p>
    <w:p>
      <w:pPr>
        <w:spacing w:after="60"/>
      </w:pPr>
      <w:r>
        <w:rPr>
          <w:b/>
          <w:color w:val="1F3364"/>
          <w:sz w:val="22"/>
        </w:rPr>
        <w:t>PART 9 — AEO/GEO Strategy</w:t>
      </w:r>
    </w:p>
    <w:p>
      <w:pPr>
        <w:spacing w:after="60"/>
      </w:pPr>
      <w:r>
        <w:rPr>
          <w:b/>
          <w:color w:val="1F3364"/>
          <w:sz w:val="22"/>
        </w:rPr>
        <w:t>PART 10 — Google Business Profile Strategy</w:t>
      </w:r>
    </w:p>
    <w:p>
      <w:pPr>
        <w:spacing w:after="60"/>
      </w:pPr>
      <w:r>
        <w:rPr>
          <w:b/>
          <w:color w:val="1F3364"/>
          <w:sz w:val="22"/>
        </w:rPr>
        <w:t>PART 11 — Instagram Strategy</w:t>
      </w:r>
    </w:p>
    <w:p>
      <w:pPr>
        <w:spacing w:after="60"/>
      </w:pPr>
      <w:r>
        <w:rPr>
          <w:b/>
          <w:color w:val="1F3364"/>
          <w:sz w:val="22"/>
        </w:rPr>
        <w:t>PART 12 — Local SEO Strategy</w:t>
      </w:r>
    </w:p>
    <w:p>
      <w:pPr>
        <w:spacing w:after="60"/>
      </w:pPr>
      <w:r>
        <w:rPr>
          <w:b/>
          <w:color w:val="1F3364"/>
          <w:sz w:val="22"/>
        </w:rPr>
        <w:t>PART 13 — 90-Day Implementation Roadmap</w:t>
      </w:r>
    </w:p>
    <w:p>
      <w:pPr>
        <w:spacing w:after="60"/>
      </w:pPr>
      <w:r>
        <w:rPr>
          <w:b/>
          <w:color w:val="1F3364"/>
          <w:sz w:val="22"/>
        </w:rPr>
        <w:t>PART 14 — KPI Dashboard</w:t>
      </w:r>
    </w:p>
    <w:p>
      <w:pPr>
        <w:spacing w:after="60"/>
      </w:pPr>
      <w:r>
        <w:rPr>
          <w:b/>
          <w:color w:val="1F3364"/>
          <w:sz w:val="22"/>
        </w:rPr>
        <w:t>PART 15 — Quality Control &amp; Data-Gap Register</w:t>
      </w:r>
    </w:p>
    <w:p>
      <w:pPr>
        <w:spacing w:before="160"/>
      </w:pPr>
      <w:r>
        <w:rPr>
          <w:b/>
          <w:color w:val="1F3364"/>
          <w:sz w:val="22"/>
        </w:rPr>
        <w:t>PART 16 — The 30 Completed Blogs</w:t>
      </w:r>
    </w:p>
    <w:p>
      <w:r>
        <w:br w:type="page"/>
      </w:r>
    </w:p>
    <w:p>
      <w:pPr>
        <w:pStyle w:val="Heading1"/>
      </w:pPr>
      <w:r>
        <w:t>PART 1 — Consolidated Growth Report</w:t>
      </w:r>
    </w:p>
    <w:p>
      <w:pPr>
        <w:pStyle w:val="Heading1"/>
      </w:pPr>
      <w:r>
        <w:t>AKESTECH (akestech.com) — Consolidated SEO/AEO Growth Report</w:t>
      </w:r>
    </w:p>
    <w:p>
      <w:r>
        <w:rPr>
          <w:b/>
          <w:i w:val="0"/>
        </w:rPr>
        <w:t>Date:</w:t>
      </w:r>
      <w:r>
        <w:rPr>
          <w:b w:val="0"/>
          <w:i w:val="0"/>
        </w:rPr>
        <w:t xml:space="preserve"> 10 Sep 2026 · </w:t>
      </w:r>
      <w:r>
        <w:rPr>
          <w:b/>
          <w:i w:val="0"/>
        </w:rPr>
        <w:t>Analyst scope:</w:t>
      </w:r>
      <w:r>
        <w:rPr>
          <w:b w:val="0"/>
          <w:i w:val="0"/>
        </w:rPr>
        <w:t xml:space="preserve"> SEO, AEO/GEO, content, local, GBP, Instagram · </w:t>
      </w:r>
      <w:r>
        <w:rPr>
          <w:b/>
          <w:i w:val="0"/>
        </w:rPr>
        <w:t>Full detail:</w:t>
      </w:r>
      <w:r>
        <w:rPr>
          <w:b w:val="0"/>
          <w:i w:val="0"/>
        </w:rPr>
        <w:t xml:space="preserve"> the numbered docs in this folder; this file is the executive consolidation.</w:t>
      </w:r>
    </w:p>
    <w:p>
      <w:pPr>
        <w:ind w:left="432"/>
        <w:shd w:val="clear" w:fill="F5F7FA"/>
      </w:pPr>
      <w:r>
        <w:rPr>
          <w:b/>
          <w:i w:val="0"/>
          <w:color w:val="595959"/>
        </w:rPr>
        <w:t>Data honesty:</w:t>
      </w:r>
      <w:r>
        <w:rPr>
          <w:b w:val="0"/>
          <w:i w:val="0"/>
          <w:color w:val="595959"/>
        </w:rPr>
        <w:t xml:space="preserve"> analytics, Search Console, GBP, Instagram and backlink tools were unavailable. Estimates are labelled; rankings are </w:t>
      </w:r>
      <w:r>
        <w:rPr>
          <w:rFonts w:ascii="Consolas" w:hAnsi="Consolas"/>
          <w:b w:val="0"/>
          <w:i w:val="0"/>
          <w:color w:val="595959"/>
          <w:sz w:val="20"/>
        </w:rPr>
        <w:t>n/a</w:t>
      </w:r>
      <w:r>
        <w:rPr>
          <w:b w:val="0"/>
          <w:i w:val="0"/>
          <w:color w:val="595959"/>
        </w:rPr>
        <w:t xml:space="preserve"> pending GSC; the gap-closure list is in Doc 14 §B.</w:t>
      </w:r>
    </w:p>
    <w:p>
      <w:pPr>
        <w:pStyle w:val="Heading2"/>
      </w:pPr>
      <w:r>
        <w:t>1 · Executive summary</w:t>
      </w:r>
    </w:p>
    <w:p>
      <w:r>
        <w:rPr>
          <w:b w:val="0"/>
          <w:i w:val="0"/>
        </w:rPr>
        <w:t xml:space="preserve">AKESTECH's site is a technically modern custom CMS with unusually strong schema coverage, 14 local landing pages, 19 sub-service pages, 8 industry pages, 6 free tools and a 26-post blog — but it is throttled by a </w:t>
      </w:r>
      <w:r>
        <w:rPr>
          <w:b/>
          <w:i w:val="0"/>
        </w:rPr>
        <w:t>broken production sitemap</w:t>
      </w:r>
      <w:r>
        <w:rPr>
          <w:b w:val="0"/>
          <w:i w:val="0"/>
        </w:rPr>
        <w:t xml:space="preserve">, </w:t>
      </w:r>
      <w:r>
        <w:rPr>
          <w:b/>
          <w:i w:val="0"/>
        </w:rPr>
        <w:t>three content-cannibalization clusters</w:t>
      </w:r>
      <w:r>
        <w:rPr>
          <w:b w:val="0"/>
          <w:i w:val="0"/>
        </w:rPr>
        <w:t xml:space="preserve">, </w:t>
      </w:r>
      <w:r>
        <w:rPr>
          <w:b/>
          <w:i w:val="0"/>
        </w:rPr>
        <w:t>serious NAP/entity conflicts across the web</w:t>
      </w:r>
      <w:r>
        <w:rPr>
          <w:b w:val="0"/>
          <w:i w:val="0"/>
        </w:rPr>
        <w:t xml:space="preserve">, </w:t>
      </w:r>
      <w:r>
        <w:rPr>
          <w:b/>
          <w:i w:val="0"/>
        </w:rPr>
        <w:t>anonymous authorship</w:t>
      </w:r>
      <w:r>
        <w:rPr>
          <w:b w:val="0"/>
          <w:i w:val="0"/>
        </w:rPr>
        <w:t xml:space="preserve">, and absence from the third-party listicles and AI-citation sets that define its category. The 90-day plan fixes discovery and trust first, then deploys 30 strategically selected, AEO-formatted blogs and the local/GBP/Instagram engines. </w:t>
      </w:r>
      <w:r>
        <w:rPr>
          <w:b/>
          <w:i w:val="0"/>
        </w:rPr>
        <w:t>Detail: Doc 01.</w:t>
      </w:r>
    </w:p>
    <w:p>
      <w:pPr>
        <w:pStyle w:val="Heading2"/>
      </w:pPr>
      <w:r>
        <w:t>2 · Current SEO score: 51/100</w:t>
      </w:r>
    </w:p>
    <w:p>
      <w:r>
        <w:rPr>
          <w:b w:val="0"/>
          <w:i w:val="0"/>
        </w:rPr>
        <w:t>Technical 58 · On-page 65 · Content 55 · Off-page 30 (est.) · Local 35 · AEO/GEO 45 · UX/CRO 60 — weighted in Doc 01 §scorecard.</w:t>
      </w:r>
    </w:p>
    <w:p>
      <w:pPr>
        <w:pStyle w:val="Heading2"/>
      </w:pPr>
      <w:r>
        <w:t>3 · Current AEO/GEO assessment</w:t>
      </w:r>
    </w:p>
    <w:p>
      <w:r>
        <w:rPr>
          <w:b w:val="0"/>
          <w:i w:val="0"/>
        </w:rPr>
        <w:t>Site is machine-parseable (schema-rich) but not yet machine-</w:t>
      </w:r>
      <w:r>
        <w:rPr>
          <w:b w:val="0"/>
          <w:i/>
        </w:rPr>
        <w:t>trustable</w:t>
      </w:r>
      <w:r>
        <w:rPr>
          <w:b w:val="0"/>
          <w:i w:val="0"/>
        </w:rPr>
        <w:t xml:space="preserve">: no named experts, conflicting business facts across akestech.com/akestech.in/directories, broken sitemap slowing AI discovery, logo 404 in schema, and near-zero third-party corroboration. Full three-layer strategy (answers → entity → corroboration) in </w:t>
      </w:r>
      <w:r>
        <w:rPr>
          <w:b/>
          <w:i w:val="0"/>
        </w:rPr>
        <w:t>Doc 08</w:t>
      </w:r>
      <w:r>
        <w:rPr>
          <w:b w:val="0"/>
          <w:i w:val="0"/>
        </w:rPr>
        <w:t>.</w:t>
      </w:r>
    </w:p>
    <w:p>
      <w:pPr>
        <w:pStyle w:val="Heading2"/>
      </w:pPr>
      <w:r>
        <w:t>4 · Technical SEO audit</w:t>
      </w:r>
    </w:p>
    <w:p>
      <w:r>
        <w:rPr>
          <w:b w:val="0"/>
          <w:i w:val="0"/>
        </w:rPr>
        <w:t xml:space="preserve">14 graded issues; top criticals: </w:t>
      </w:r>
      <w:r>
        <w:rPr>
          <w:b/>
          <w:i w:val="0"/>
        </w:rPr>
        <w:t>T-1</w:t>
      </w:r>
      <w:r>
        <w:rPr>
          <w:b w:val="0"/>
          <w:i w:val="0"/>
        </w:rPr>
        <w:t xml:space="preserve"> sitemap XML error · </w:t>
      </w:r>
      <w:r>
        <w:rPr>
          <w:b/>
          <w:i w:val="0"/>
        </w:rPr>
        <w:t>T-5</w:t>
      </w:r>
      <w:r>
        <w:rPr>
          <w:b w:val="0"/>
          <w:i w:val="0"/>
        </w:rPr>
        <w:t xml:space="preserve"> indexed legacy page with wrong NAP · </w:t>
      </w:r>
      <w:r>
        <w:rPr>
          <w:b/>
          <w:i w:val="0"/>
        </w:rPr>
        <w:t>T-3</w:t>
      </w:r>
      <w:r>
        <w:rPr>
          <w:b w:val="0"/>
          <w:i w:val="0"/>
        </w:rPr>
        <w:t xml:space="preserve"> robots blocks blog images · </w:t>
      </w:r>
      <w:r>
        <w:rPr>
          <w:b/>
          <w:i w:val="0"/>
        </w:rPr>
        <w:t>T-4</w:t>
      </w:r>
      <w:r>
        <w:rPr>
          <w:b w:val="0"/>
          <w:i w:val="0"/>
        </w:rPr>
        <w:t xml:space="preserve"> www/non-www mismatch in sitemap · </w:t>
      </w:r>
      <w:r>
        <w:rPr>
          <w:b/>
          <w:i w:val="0"/>
        </w:rPr>
        <w:t>T-7</w:t>
      </w:r>
      <w:r>
        <w:rPr>
          <w:b w:val="0"/>
          <w:i w:val="0"/>
        </w:rPr>
        <w:t xml:space="preserve"> schema logo 404. Full issue table with severity/fix/impact/effort: </w:t>
      </w:r>
      <w:r>
        <w:rPr>
          <w:b/>
          <w:i w:val="0"/>
        </w:rPr>
        <w:t>Doc 02 §1</w:t>
      </w:r>
      <w:r>
        <w:rPr>
          <w:b w:val="0"/>
          <w:i w:val="0"/>
        </w:rPr>
        <w:t>.</w:t>
      </w:r>
    </w:p>
    <w:p>
      <w:pPr>
        <w:pStyle w:val="Heading2"/>
      </w:pPr>
      <w:r>
        <w:t>5 · Keyword research</w:t>
      </w:r>
    </w:p>
    <w:p>
      <w:r>
        <w:rPr>
          <w:b w:val="0"/>
          <w:i w:val="0"/>
        </w:rPr>
        <w:t xml:space="preserve">72-keyword database across primary/secondary/long-tail/local/commercial/transactional/informational/question/brand/competitor categories, each with intent, estimated volume (labelled), target URL, SERP features, local intent, AEO opportunity, priority. </w:t>
      </w:r>
      <w:r>
        <w:rPr>
          <w:b/>
          <w:i w:val="0"/>
        </w:rPr>
        <w:t>Docs 03 (.md + .csv).</w:t>
      </w:r>
    </w:p>
    <w:p>
      <w:pPr>
        <w:pStyle w:val="Heading2"/>
      </w:pPr>
      <w:r>
        <w:t>6 · Current ranking report</w:t>
      </w:r>
    </w:p>
    <w:p>
      <w:r>
        <w:rPr>
          <w:b w:val="0"/>
          <w:i w:val="0"/>
        </w:rPr>
        <w:t xml:space="preserve">No GSC access → all current ranks </w:t>
      </w:r>
      <w:r>
        <w:rPr>
          <w:rFonts w:ascii="Consolas" w:hAnsi="Consolas"/>
          <w:b w:val="0"/>
          <w:i w:val="0"/>
          <w:sz w:val="20"/>
        </w:rPr>
        <w:t>n/a</w:t>
      </w:r>
      <w:r>
        <w:rPr>
          <w:b w:val="0"/>
          <w:i w:val="0"/>
        </w:rPr>
        <w:t xml:space="preserve">; verified SERP observations included (absent from Lucknow money-SERPs and listicles; brand SERP polluted by stale properties). Week-1 instrumentation plan, quick-win list (6 clusters), top-10 opportunity list: </w:t>
      </w:r>
      <w:r>
        <w:rPr>
          <w:b/>
          <w:i w:val="0"/>
        </w:rPr>
        <w:t>Doc 04.</w:t>
      </w:r>
    </w:p>
    <w:p>
      <w:pPr>
        <w:pStyle w:val="Heading2"/>
      </w:pPr>
      <w:r>
        <w:t>7 · Competitor analysis</w:t>
      </w:r>
    </w:p>
    <w:p>
      <w:r>
        <w:rPr>
          <w:b w:val="0"/>
          <w:i w:val="0"/>
        </w:rPr>
        <w:t xml:space="preserve">8 named competitors across local (Duplex, Digital Jugglers, Service Ninjas, Varikode…), national Shopify (Emerge, iCreative, Emizen…), and AI-citation landlords (GoodFirms/Sortlist/Semrush-class). Capability matrix included. </w:t>
      </w:r>
      <w:r>
        <w:rPr>
          <w:b/>
          <w:i w:val="0"/>
        </w:rPr>
        <w:t>Doc 05.</w:t>
      </w:r>
    </w:p>
    <w:p>
      <w:pPr>
        <w:pStyle w:val="Heading2"/>
      </w:pPr>
      <w:r>
        <w:t>8 · Content gap analysis</w:t>
      </w:r>
    </w:p>
    <w:p>
      <w:r>
        <w:rPr>
          <w:b w:val="0"/>
          <w:i w:val="0"/>
        </w:rPr>
        <w:t xml:space="preserve">12 gaps identified — biggest: agency listicles (they're in them, we're not), cost/pricing content, WhatsApp API economics, AEO definitional queries, marketplace fee comparisons, SEO-services Lucknow. Matrix: </w:t>
      </w:r>
      <w:r>
        <w:rPr>
          <w:b/>
          <w:i w:val="0"/>
        </w:rPr>
        <w:t>Doc 05 §C.</w:t>
      </w:r>
    </w:p>
    <w:p>
      <w:pPr>
        <w:pStyle w:val="Heading2"/>
      </w:pPr>
      <w:r>
        <w:t>9 · The 30-blog strategy</w:t>
      </w:r>
    </w:p>
    <w:p>
      <w:r>
        <w:rPr>
          <w:b w:val="0"/>
          <w:i w:val="0"/>
        </w:rPr>
        <w:t xml:space="preserve">Full table (title, primary/secondary keywords, intent, funnel stage, word count, SEO priority, AEO opportunity, internal links, CTA) covering awareness/consideration/conversion, local, FAQ, problem-solution, comparison, best/how/why searches: </w:t>
      </w:r>
      <w:r>
        <w:rPr>
          <w:b/>
          <w:i w:val="0"/>
        </w:rPr>
        <w:t>Doc 06.</w:t>
      </w:r>
      <w:r>
        <w:rPr>
          <w:b w:val="0"/>
          <w:i w:val="0"/>
        </w:rPr>
        <w:t xml:space="preserve"> Publishing order: Batch 1 (P0 BOFU/local) → Batch 2 (AEO/automation) → Batch 3 (remaining).</w:t>
      </w:r>
    </w:p>
    <w:p>
      <w:pPr>
        <w:pStyle w:val="Heading2"/>
      </w:pPr>
      <w:r>
        <w:t>10 · All 30 completed blogs</w:t>
      </w:r>
    </w:p>
    <w:p>
      <w:r>
        <w:rPr>
          <w:b w:val="0"/>
          <w:i w:val="0"/>
        </w:rPr>
        <w:t xml:space="preserve">Production-ready in </w:t>
      </w:r>
      <w:r>
        <w:rPr>
          <w:rFonts w:ascii="Consolas" w:hAnsi="Consolas"/>
          <w:b w:val="0"/>
          <w:i w:val="0"/>
          <w:sz w:val="20"/>
        </w:rPr>
        <w:t>blogs/</w:t>
      </w:r>
      <w:r>
        <w:rPr>
          <w:b w:val="0"/>
          <w:i w:val="0"/>
        </w:rPr>
        <w:t xml:space="preserve"> — each with SEO metadata (title, meta description, slug, keywords, schema, image brief + alt) and the full expert-level article with direct answers, tables, steps, FAQs and CTAs:</w:t>
      </w:r>
    </w:p>
    <w:p>
      <w:pPr>
        <w:pStyle w:val="ListNumber"/>
        <w:spacing w:after="40"/>
        <w:ind w:left="403"/>
      </w:pPr>
      <w:r>
        <w:rPr>
          <w:b w:val="0"/>
          <w:i w:val="0"/>
        </w:rPr>
        <w:t>What Is Answer Engine Optimization (AEO)? · 2. Get Recommended by ChatGPT, Gemini &amp; AI Overviews · 3. SEO vs AEO vs GEO · 4. Shopify Website Development Cost in India · 5. Shopify SEO 15-Point Checklist · 6. COD on Shopify for India · 7. WooCommerce→Shopify Migration Without Losing SEO · 8. Shopify Plus vs Advanced · 9. Why Your Shopify Store Isn't Selling (21 Killers) · 10. Meta Ads vs Google Ads for Indian D2C · 11. Meta Ads Account Structure · 12. Google Ads for Indian Ecommerce · 13. Retention Marketing (WhatsApp+Email) · 14. Good CAC for D2C India · 15. WhatsApp Business API Cost India · 16. WhatsApp AI Chatbot That Sells · 17. AI Agents for Ecommerce: 9 Workflows · 18. Speed-to-Lead Automation · 19. Marketing Automation for SMB India · 20. Amazon Listing SEO India · 21. Amazon vs Flipkart vs Meesho Fees · 22. Digital Marketing Cost in Lucknow · 23. How to Choose a Lucknow Agency · 24. Local SEO Playbook Lucknow · 25. Hiring a Shopify Developer in Lucknow · 26. Admissions Marketing Playbook · 27. Real Estate SEO India · 28. AI Lead Qualification for Real Estate · 29. AI UGC &amp; Video Ads Framework · 30. Agency Pricing in India.</w:t>
      </w:r>
    </w:p>
    <w:p>
      <w:pPr>
        <w:pStyle w:val="Heading2"/>
      </w:pPr>
      <w:r>
        <w:t>11 · Internal linking map</w:t>
      </w:r>
    </w:p>
    <w:p>
      <w:r>
        <w:rPr>
          <w:b w:val="0"/>
          <w:i w:val="0"/>
        </w:rPr>
        <w:t xml:space="preserve">8 topic clusters (pillars → hubs → supports → conversion pages), per-blog link assignments with anchor-text guidance, retro-link plan for the 26 existing posts, money-page "Guides" upgrades. </w:t>
      </w:r>
      <w:r>
        <w:rPr>
          <w:b/>
          <w:i w:val="0"/>
        </w:rPr>
        <w:t>Doc 07.</w:t>
      </w:r>
    </w:p>
    <w:p>
      <w:pPr>
        <w:pStyle w:val="Heading2"/>
      </w:pPr>
      <w:r>
        <w:t>12 · AEO/GEO strategy</w:t>
      </w:r>
    </w:p>
    <w:p>
      <w:r>
        <w:rPr>
          <w:b w:val="0"/>
          <w:i w:val="0"/>
        </w:rPr>
        <w:t xml:space="preserve">Three-layer system: owned answer-blocks standard, AEO content framework by query type, entity engineering (authors, sameAs, llms.txt, Bing/IndexNow), corroboration program (listicles, PR, data assets), honest measurement (measured vs proxy). </w:t>
      </w:r>
      <w:r>
        <w:rPr>
          <w:b/>
          <w:i w:val="0"/>
        </w:rPr>
        <w:t>Doc 08.</w:t>
      </w:r>
    </w:p>
    <w:p>
      <w:pPr>
        <w:pStyle w:val="Heading2"/>
      </w:pPr>
      <w:r>
        <w:t>13 · Google Business Profile strategy</w:t>
      </w:r>
    </w:p>
    <w:p>
      <w:r>
        <w:rPr>
          <w:b w:val="0"/>
          <w:i w:val="0"/>
        </w:rPr>
        <w:t xml:space="preserve">Full field-by-field audit checklist, 13-week posting calendar, photo plan, compliant review engine (6–10/mo target), Q&amp;A seeding, local keyword strategy, policy ban-list. </w:t>
      </w:r>
      <w:r>
        <w:rPr>
          <w:b/>
          <w:i w:val="0"/>
        </w:rPr>
        <w:t>Doc 09.</w:t>
      </w:r>
    </w:p>
    <w:p>
      <w:pPr>
        <w:pStyle w:val="Heading2"/>
      </w:pPr>
      <w:r>
        <w:t>14 · Instagram strategy</w:t>
      </w:r>
    </w:p>
    <w:p>
      <w:r>
        <w:rPr>
          <w:b w:val="0"/>
          <w:i w:val="0"/>
        </w:rPr>
        <w:t xml:space="preserve">Profile SEO overhaul (name-field keywords, highlights, pins), 10 content pillars with weekly mix, hashtag tiers, 15-reel idea bank, 90-day calendar, caption/CTA system, and the </w:t>
      </w:r>
      <w:r>
        <w:rPr>
          <w:b/>
          <w:i w:val="0"/>
        </w:rPr>
        <w:t>1 blog → 1 reel + 1 carousel + 3–5 stories + 1 GBP post</w:t>
      </w:r>
      <w:r>
        <w:rPr>
          <w:b w:val="0"/>
          <w:i w:val="0"/>
        </w:rPr>
        <w:t xml:space="preserve"> repurposing engine. </w:t>
      </w:r>
      <w:r>
        <w:rPr>
          <w:b/>
          <w:i w:val="0"/>
        </w:rPr>
        <w:t>Doc 10.</w:t>
      </w:r>
    </w:p>
    <w:p>
      <w:pPr>
        <w:pStyle w:val="Heading2"/>
      </w:pPr>
      <w:r>
        <w:t>15 · Local SEO strategy</w:t>
      </w:r>
    </w:p>
    <w:p>
      <w:r>
        <w:rPr>
          <w:b w:val="0"/>
          <w:i w:val="0"/>
        </w:rPr>
        <w:t xml:space="preserve">NAP/entity repair plan (4 phones, 3 emails, 3 addresses, 2 conflicting domains found), website local-signal upgrades, citation program, local links/PR, location-page differentiation sprint, priority local keyword tiers. </w:t>
      </w:r>
      <w:r>
        <w:rPr>
          <w:b/>
          <w:i w:val="0"/>
        </w:rPr>
        <w:t>Doc 11.</w:t>
      </w:r>
    </w:p>
    <w:p>
      <w:pPr>
        <w:pStyle w:val="Heading2"/>
      </w:pPr>
      <w:r>
        <w:t>16 · Link building / digital PR</w:t>
      </w:r>
    </w:p>
    <w:p>
      <w:r>
        <w:rPr>
          <w:b w:val="0"/>
          <w:i w:val="0"/>
        </w:rPr>
        <w:t>Embedded in Docs 08 §4 and 11 §5: 8–10 listicle placements, own transparent listicle, quarterly data stories, tool-based link assets, local partnerships/events. Target +15–25 quality referring domains in 90 days.</w:t>
      </w:r>
    </w:p>
    <w:p>
      <w:pPr>
        <w:pStyle w:val="Heading2"/>
      </w:pPr>
      <w:r>
        <w:t>17 · 90-day roadmap</w:t>
      </w:r>
    </w:p>
    <w:p>
      <w:r>
        <w:rPr>
          <w:b w:val="0"/>
          <w:i w:val="0"/>
        </w:rPr>
        <w:t xml:space="preserve">Days 1–30 foundations (fixes, instrumentation, NAP, Batch 1) · 31–60 content engine &amp; authority (Batch 2, linking, citations, IG cadence) · 61–90 authority, CRO &amp; compounding (Batch 3, refreshes, PR wave 2, 90-day report) — every task scored Impact × Ease × Value. </w:t>
      </w:r>
      <w:r>
        <w:rPr>
          <w:b/>
          <w:i w:val="0"/>
        </w:rPr>
        <w:t>Doc 12.</w:t>
      </w:r>
    </w:p>
    <w:p>
      <w:pPr>
        <w:pStyle w:val="Heading2"/>
      </w:pPr>
      <w:r>
        <w:t>18 · KPI dashboard</w:t>
      </w:r>
    </w:p>
    <w:p>
      <w:r>
        <w:rPr>
          <w:b w:val="0"/>
          <w:i w:val="0"/>
        </w:rPr>
        <w:t xml:space="preserve">44 KPIs across SEO (11), AEO/GEO (9), Local (7), Instagram (9), Business (5) — each tagged </w:t>
      </w:r>
      <w:r>
        <w:rPr>
          <w:b/>
          <w:i w:val="0"/>
        </w:rPr>
        <w:t>[M]</w:t>
      </w:r>
      <w:r>
        <w:rPr>
          <w:b w:val="0"/>
          <w:i w:val="0"/>
        </w:rPr>
        <w:t xml:space="preserve"> measured or </w:t>
      </w:r>
      <w:r>
        <w:rPr>
          <w:b/>
          <w:i w:val="0"/>
        </w:rPr>
        <w:t>[P]</w:t>
      </w:r>
      <w:r>
        <w:rPr>
          <w:b w:val="0"/>
          <w:i w:val="0"/>
        </w:rPr>
        <w:t xml:space="preserve"> proxy with method; fill-in sheet: </w:t>
      </w:r>
      <w:r>
        <w:rPr>
          <w:rFonts w:ascii="Consolas" w:hAnsi="Consolas"/>
          <w:b w:val="0"/>
          <w:i w:val="0"/>
          <w:sz w:val="20"/>
        </w:rPr>
        <w:t>kpi-dashboard-template.csv</w:t>
      </w:r>
      <w:r>
        <w:rPr>
          <w:b w:val="0"/>
          <w:i w:val="0"/>
        </w:rPr>
        <w:t xml:space="preserve">. </w:t>
      </w:r>
      <w:r>
        <w:rPr>
          <w:b/>
          <w:i w:val="0"/>
        </w:rPr>
        <w:t>Doc 13.</w:t>
      </w:r>
    </w:p>
    <w:p>
      <w:pPr>
        <w:pStyle w:val="Heading2"/>
      </w:pPr>
      <w:r>
        <w:t>19 · Monthly reporting template</w:t>
      </w:r>
    </w:p>
    <w:p>
      <w:r>
        <w:rPr>
          <w:b w:val="0"/>
          <w:i w:val="0"/>
        </w:rPr>
        <w:t>One-pager: headline outcomes → wins → losses/risks → shipped/cadence compliance → next-month priorities (defined in Doc 13 §template).</w:t>
      </w:r>
    </w:p>
    <w:p>
      <w:pPr>
        <w:pStyle w:val="Heading2"/>
      </w:pPr>
      <w:r>
        <w:t>20 · Priority action list</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Priority</w:t>
            </w:r>
          </w:p>
        </w:tc>
        <w:tc>
          <w:tcPr>
            <w:tcW w:type="dxa" w:w="4819"/>
            <w:shd w:val="clear" w:fill="1F3364"/>
          </w:tcPr>
          <w:p>
            <w:pPr>
              <w:spacing w:after="40"/>
            </w:pPr>
            <w:r/>
            <w:r>
              <w:rPr>
                <w:b/>
                <w:i w:val="0"/>
                <w:color w:val="FFFFFF"/>
                <w:sz w:val="18"/>
              </w:rPr>
              <w:t>Actions</w:t>
            </w:r>
          </w:p>
        </w:tc>
      </w:tr>
      <w:tr>
        <w:tc>
          <w:tcPr>
            <w:tcW w:type="dxa" w:w="4819"/>
          </w:tcPr>
          <w:p>
            <w:pPr>
              <w:spacing w:after="40"/>
            </w:pPr>
            <w:r/>
            <w:r>
              <w:rPr>
                <w:b w:val="0"/>
                <w:i w:val="0"/>
                <w:sz w:val="18"/>
              </w:rPr>
              <w:t>🔴 Critical</w:t>
            </w:r>
          </w:p>
        </w:tc>
        <w:tc>
          <w:tcPr>
            <w:tcW w:type="dxa" w:w="4819"/>
          </w:tcPr>
          <w:p>
            <w:pPr>
              <w:spacing w:after="40"/>
            </w:pPr>
            <w:r/>
            <w:r>
              <w:rPr>
                <w:b w:val="0"/>
                <w:i w:val="0"/>
                <w:sz w:val="18"/>
              </w:rPr>
              <w:t>Fix sitemap (T-1) · GSC/GA4 instrumentation · merge 3 cannibalization clusters · NAP unification + akestech.in decision · 301 legacy /whatsapp-bot.php · GBP verify/repair</w:t>
            </w:r>
          </w:p>
        </w:tc>
      </w:tr>
      <w:tr>
        <w:tc>
          <w:tcPr>
            <w:tcW w:type="dxa" w:w="4819"/>
            <w:shd w:val="clear" w:fill="F5F7FA"/>
          </w:tcPr>
          <w:p>
            <w:pPr>
              <w:spacing w:after="40"/>
            </w:pPr>
            <w:r/>
            <w:r>
              <w:rPr>
                <w:b w:val="0"/>
                <w:i w:val="0"/>
                <w:sz w:val="18"/>
              </w:rPr>
              <w:t>🟠 High</w:t>
            </w:r>
          </w:p>
        </w:tc>
        <w:tc>
          <w:tcPr>
            <w:tcW w:type="dxa" w:w="4819"/>
            <w:shd w:val="clear" w:fill="F5F7FA"/>
          </w:tcPr>
          <w:p>
            <w:pPr>
              <w:spacing w:after="40"/>
            </w:pPr>
            <w:r/>
            <w:r>
              <w:rPr>
                <w:b w:val="0"/>
                <w:i w:val="0"/>
                <w:sz w:val="18"/>
              </w:rPr>
              <w:t>Publish Blog Batch 1 (local + BOFU) · named authors + Person schema + logo fix · footer/contact NAP + map · listicle outreach · robots /uploads fix · sitemap-blog</w:t>
            </w:r>
          </w:p>
        </w:tc>
      </w:tr>
      <w:tr>
        <w:tc>
          <w:tcPr>
            <w:tcW w:type="dxa" w:w="4819"/>
          </w:tcPr>
          <w:p>
            <w:pPr>
              <w:spacing w:after="40"/>
            </w:pPr>
            <w:r/>
            <w:r>
              <w:rPr>
                <w:b w:val="0"/>
                <w:i w:val="0"/>
                <w:sz w:val="18"/>
              </w:rPr>
              <w:t>🟡 Medium</w:t>
            </w:r>
          </w:p>
        </w:tc>
        <w:tc>
          <w:tcPr>
            <w:tcW w:type="dxa" w:w="4819"/>
          </w:tcPr>
          <w:p>
            <w:pPr>
              <w:spacing w:after="40"/>
            </w:pPr>
            <w:r/>
            <w:r>
              <w:rPr>
                <w:b w:val="0"/>
                <w:i w:val="0"/>
                <w:sz w:val="18"/>
              </w:rPr>
              <w:t>Location-page differentiation · "2026" title cleanup on refreshes · entity-slug 301s · CollectionPage schema · excerpt entity fix · meta keywords removal</w:t>
            </w:r>
          </w:p>
        </w:tc>
      </w:tr>
      <w:tr>
        <w:tc>
          <w:tcPr>
            <w:tcW w:type="dxa" w:w="4819"/>
            <w:shd w:val="clear" w:fill="F5F7FA"/>
          </w:tcPr>
          <w:p>
            <w:pPr>
              <w:spacing w:after="40"/>
            </w:pPr>
            <w:r/>
            <w:r>
              <w:rPr>
                <w:b w:val="0"/>
                <w:i w:val="0"/>
                <w:sz w:val="18"/>
              </w:rPr>
              <w:t>🟢 Low</w:t>
            </w:r>
          </w:p>
        </w:tc>
        <w:tc>
          <w:tcPr>
            <w:tcW w:type="dxa" w:w="4819"/>
            <w:shd w:val="clear" w:fill="F5F7FA"/>
          </w:tcPr>
          <w:p>
            <w:pPr>
              <w:spacing w:after="40"/>
            </w:pPr>
            <w:r/>
            <w:r>
              <w:rPr>
                <w:b w:val="0"/>
                <w:i w:val="0"/>
                <w:sz w:val="18"/>
              </w:rPr>
              <w:t>llms.txt · ItemList schema · Wikidata pursuit · directory form-completions beyond the priority set</w:t>
            </w:r>
          </w:p>
        </w:tc>
      </w:tr>
    </w:tbl>
    <w:p>
      <w:pPr>
        <w:spacing w:after="40"/>
      </w:pPr>
    </w:p>
    <w:p>
      <w:pPr>
        <w:pStyle w:val="Heading2"/>
      </w:pPr>
      <w:r>
        <w:t>⭐ Top 10 actions most likely to generate business results</w:t>
      </w:r>
    </w:p>
    <w:p>
      <w:pPr>
        <w:pStyle w:val="ListNumber"/>
        <w:spacing w:after="40"/>
        <w:ind w:left="403"/>
      </w:pPr>
      <w:r>
        <w:rPr>
          <w:b w:val="0"/>
          <w:i w:val="0"/>
        </w:rPr>
        <w:t>Fix production sitemap.xml + resubmit (</w:t>
      </w:r>
      <w:r>
        <w:rPr>
          <w:b/>
          <w:i w:val="0"/>
        </w:rPr>
        <w:t>discovery for everything</w:t>
      </w:r>
      <w:r>
        <w:rPr>
          <w:b w:val="0"/>
          <w:i w:val="0"/>
        </w:rPr>
        <w:t>)</w:t>
      </w:r>
    </w:p>
    <w:p>
      <w:pPr>
        <w:pStyle w:val="ListNumber"/>
        <w:spacing w:after="40"/>
        <w:ind w:left="403"/>
      </w:pPr>
      <w:r>
        <w:rPr>
          <w:b w:val="0"/>
          <w:i w:val="0"/>
        </w:rPr>
        <w:t>GSC + GA4 lead events (</w:t>
      </w:r>
      <w:r>
        <w:rPr>
          <w:b/>
          <w:i w:val="0"/>
        </w:rPr>
        <w:t>measurement for everything</w:t>
      </w:r>
      <w:r>
        <w:rPr>
          <w:b w:val="0"/>
          <w:i w:val="0"/>
        </w:rPr>
        <w:t>)</w:t>
      </w:r>
    </w:p>
    <w:p>
      <w:pPr>
        <w:pStyle w:val="ListNumber"/>
        <w:spacing w:after="40"/>
        <w:ind w:left="403"/>
      </w:pPr>
      <w:r>
        <w:rPr>
          <w:b w:val="0"/>
          <w:i w:val="0"/>
        </w:rPr>
        <w:t>Merge/301 the 3 cannibalized clusters (</w:t>
      </w:r>
      <w:r>
        <w:rPr>
          <w:b/>
          <w:i w:val="0"/>
        </w:rPr>
        <w:t>consolidate existing authority</w:t>
      </w:r>
      <w:r>
        <w:rPr>
          <w:b w:val="0"/>
          <w:i w:val="0"/>
        </w:rPr>
        <w:t>)</w:t>
      </w:r>
    </w:p>
    <w:p>
      <w:pPr>
        <w:pStyle w:val="ListNumber"/>
        <w:spacing w:after="40"/>
        <w:ind w:left="403"/>
      </w:pPr>
      <w:r>
        <w:rPr>
          <w:b w:val="0"/>
          <w:i w:val="0"/>
        </w:rPr>
        <w:t>Unify NAP + kill akestech.in conflict (</w:t>
      </w:r>
      <w:r>
        <w:rPr>
          <w:b/>
          <w:i w:val="0"/>
        </w:rPr>
        <w:t>unlock local rankings</w:t>
      </w:r>
      <w:r>
        <w:rPr>
          <w:b w:val="0"/>
          <w:i w:val="0"/>
        </w:rPr>
        <w:t>)</w:t>
      </w:r>
    </w:p>
    <w:p>
      <w:pPr>
        <w:pStyle w:val="ListNumber"/>
        <w:spacing w:after="40"/>
        <w:ind w:left="403"/>
      </w:pPr>
      <w:r>
        <w:rPr>
          <w:b w:val="0"/>
          <w:i w:val="0"/>
        </w:rPr>
        <w:t>Verify + rebuild GBP, start review engine (</w:t>
      </w:r>
      <w:r>
        <w:rPr>
          <w:b/>
          <w:i w:val="0"/>
        </w:rPr>
        <w:t>map pack = Lucknow leads</w:t>
      </w:r>
      <w:r>
        <w:rPr>
          <w:b w:val="0"/>
          <w:i w:val="0"/>
        </w:rPr>
        <w:t>)</w:t>
      </w:r>
    </w:p>
    <w:p>
      <w:pPr>
        <w:pStyle w:val="ListNumber"/>
        <w:spacing w:after="40"/>
        <w:ind w:left="403"/>
      </w:pPr>
      <w:r>
        <w:rPr>
          <w:b w:val="0"/>
          <w:i w:val="0"/>
        </w:rPr>
        <w:t>Publish Batch 1 blogs (cost/agency/pricing queries) (</w:t>
      </w:r>
      <w:r>
        <w:rPr>
          <w:b/>
          <w:i w:val="0"/>
        </w:rPr>
        <w:t>BOFU demand</w:t>
      </w:r>
      <w:r>
        <w:rPr>
          <w:b w:val="0"/>
          <w:i w:val="0"/>
        </w:rPr>
        <w:t>)</w:t>
      </w:r>
    </w:p>
    <w:p>
      <w:pPr>
        <w:pStyle w:val="ListNumber"/>
        <w:spacing w:after="40"/>
        <w:ind w:left="403"/>
      </w:pPr>
      <w:r>
        <w:rPr>
          <w:b w:val="0"/>
          <w:i w:val="0"/>
        </w:rPr>
        <w:t>Named authors + Person schema (</w:t>
      </w:r>
      <w:r>
        <w:rPr>
          <w:b/>
          <w:i w:val="0"/>
        </w:rPr>
        <w:t>E-E-A-T + AI trust</w:t>
      </w:r>
      <w:r>
        <w:rPr>
          <w:b w:val="0"/>
          <w:i w:val="0"/>
        </w:rPr>
        <w:t>)</w:t>
      </w:r>
    </w:p>
    <w:p>
      <w:pPr>
        <w:pStyle w:val="ListNumber"/>
        <w:spacing w:after="40"/>
        <w:ind w:left="403"/>
      </w:pPr>
      <w:r>
        <w:rPr>
          <w:b w:val="0"/>
          <w:i w:val="0"/>
        </w:rPr>
        <w:t>Add visible NAP/map to site footer+contact (</w:t>
      </w:r>
      <w:r>
        <w:rPr>
          <w:b/>
          <w:i w:val="0"/>
        </w:rPr>
        <w:t>local conversion + signals</w:t>
      </w:r>
      <w:r>
        <w:rPr>
          <w:b w:val="0"/>
          <w:i w:val="0"/>
        </w:rPr>
        <w:t>)</w:t>
      </w:r>
    </w:p>
    <w:p>
      <w:pPr>
        <w:pStyle w:val="ListNumber"/>
        <w:spacing w:after="40"/>
        <w:ind w:left="403"/>
      </w:pPr>
      <w:r>
        <w:rPr>
          <w:b w:val="0"/>
          <w:i w:val="0"/>
        </w:rPr>
        <w:t>Batches 2–3 + internal-link map (</w:t>
      </w:r>
      <w:r>
        <w:rPr>
          <w:b/>
          <w:i w:val="0"/>
        </w:rPr>
        <w:t>topical authority compounding</w:t>
      </w:r>
      <w:r>
        <w:rPr>
          <w:b w:val="0"/>
          <w:i w:val="0"/>
        </w:rPr>
        <w:t>)</w:t>
      </w:r>
    </w:p>
    <w:p>
      <w:pPr>
        <w:pStyle w:val="ListNumber"/>
        <w:spacing w:after="40"/>
        <w:ind w:left="403"/>
      </w:pPr>
      <w:r>
        <w:rPr>
          <w:b w:val="0"/>
          <w:i w:val="0"/>
        </w:rPr>
        <w:t>Listicle/corroboration campaign (</w:t>
      </w:r>
      <w:r>
        <w:rPr>
          <w:b/>
          <w:i w:val="0"/>
        </w:rPr>
        <w:t>the AI-recommendation moat</w:t>
      </w:r>
      <w:r>
        <w:rPr>
          <w:b w:val="0"/>
          <w:i w:val="0"/>
        </w:rPr>
        <w:t>)</w:t>
      </w:r>
    </w:p>
    <w:p>
      <w:r>
        <w:rPr>
          <w:b w:val="0"/>
          <w:i/>
        </w:rPr>
        <w:t>Prepared as a complete working kit: every recommendation ties to specific keywords, specific URLs, specific content and measurable KPIs. Re-score Doc 12 with real GSC data after day 30.</w:t>
      </w:r>
    </w:p>
    <w:p>
      <w:r>
        <w:br w:type="page"/>
      </w:r>
    </w:p>
    <w:p>
      <w:pPr>
        <w:pStyle w:val="Heading1"/>
      </w:pPr>
      <w:r>
        <w:t>PART 2 — Executive Summary &amp; Health Score</w:t>
      </w:r>
    </w:p>
    <w:p>
      <w:pPr>
        <w:pStyle w:val="Heading1"/>
      </w:pPr>
      <w:r>
        <w:t>01 — Executive Summary</w:t>
      </w:r>
    </w:p>
    <w:p>
      <w:r>
        <w:rPr>
          <w:b/>
          <w:i w:val="0"/>
        </w:rPr>
        <w:t>Site:</w:t>
      </w:r>
      <w:r>
        <w:rPr>
          <w:b w:val="0"/>
          <w:i w:val="0"/>
        </w:rPr>
        <w:t xml:space="preserve"> akestech.com (AKESTECH / Akestech Infotech Pvt. Ltd., Lucknow + Delhi NCR service area)</w:t>
      </w:r>
    </w:p>
    <w:p>
      <w:r>
        <w:rPr>
          <w:b/>
          <w:i w:val="0"/>
        </w:rPr>
        <w:t>Audit date:</w:t>
      </w:r>
      <w:r>
        <w:rPr>
          <w:b w:val="0"/>
          <w:i w:val="0"/>
        </w:rPr>
        <w:t xml:space="preserve"> 10 Sep 2026 · </w:t>
      </w:r>
      <w:r>
        <w:rPr>
          <w:b/>
          <w:i w:val="0"/>
        </w:rPr>
        <w:t>Audited via:</w:t>
      </w:r>
      <w:r>
        <w:rPr>
          <w:b w:val="0"/>
          <w:i w:val="0"/>
        </w:rPr>
        <w:t xml:space="preserve"> repository code, live-site crawls of key templates, public SERP/directory research. Analytics, Search Console, GBP and Instagram logins were </w:t>
      </w:r>
      <w:r>
        <w:rPr>
          <w:b/>
          <w:i w:val="0"/>
        </w:rPr>
        <w:t>not</w:t>
      </w:r>
      <w:r>
        <w:rPr>
          <w:b w:val="0"/>
          <w:i w:val="0"/>
        </w:rPr>
        <w:t xml:space="preserve"> available (see Doc 14 for what to connect).</w:t>
      </w:r>
    </w:p>
    <w:p>
      <w:pPr>
        <w:pStyle w:val="Heading2"/>
      </w:pPr>
      <w:r>
        <w:t>The verdict</w:t>
      </w:r>
    </w:p>
    <w:p>
      <w:r>
        <w:rPr>
          <w:b w:val="0"/>
          <w:i w:val="0"/>
        </w:rPr>
        <w:t xml:space="preserve">AKESTECH has quietly built one of the </w:t>
      </w:r>
      <w:r>
        <w:rPr>
          <w:b/>
          <w:i w:val="0"/>
        </w:rPr>
        <w:t>strongest SEO foundations of any Shopify-growth agency in North India</w:t>
      </w:r>
      <w:r>
        <w:rPr>
          <w:b w:val="0"/>
          <w:i w:val="0"/>
        </w:rPr>
        <w:t xml:space="preserve"> — a custom CMS with canonicals, OG/Twitter tags, Organization + LocalBusiness + Service + FAQ + HowTo + Article + Breadcrumb + SoftwareApplication schema, 14 city×service landing pages, 8 industry pages, 19 sub-service pages, 6 free tools/resources, and a 26-post blog.</w:t>
      </w:r>
    </w:p>
    <w:p>
      <w:r>
        <w:rPr>
          <w:b w:val="0"/>
          <w:i w:val="0"/>
        </w:rPr>
        <w:t xml:space="preserve">What is holding it back is </w:t>
      </w:r>
      <w:r>
        <w:rPr>
          <w:b/>
          <w:i w:val="0"/>
        </w:rPr>
        <w:t>execution debt, not platform debt</w:t>
      </w:r>
      <w:r>
        <w:rPr>
          <w:b w:val="0"/>
          <w:i w:val="0"/>
        </w:rPr>
        <w:t>:</w:t>
      </w:r>
    </w:p>
    <w:p>
      <w:pPr>
        <w:pStyle w:val="ListNumber"/>
        <w:spacing w:after="40"/>
        <w:ind w:left="403"/>
      </w:pPr>
      <w:r>
        <w:rPr>
          <w:b/>
          <w:i w:val="0"/>
        </w:rPr>
        <w:t>The sitemap — the site's map for Google — is broken in production</w:t>
      </w:r>
      <w:r>
        <w:rPr>
          <w:b w:val="0"/>
          <w:i w:val="0"/>
        </w:rPr>
        <w:t xml:space="preserve"> (XML parse error on line 1). Everything else is built on discovery.</w:t>
      </w:r>
    </w:p>
    <w:p>
      <w:pPr>
        <w:pStyle w:val="ListNumber"/>
        <w:spacing w:after="40"/>
        <w:ind w:left="403"/>
      </w:pPr>
      <w:r>
        <w:rPr>
          <w:b/>
          <w:i w:val="0"/>
        </w:rPr>
        <w:t>Content cannibalization:</w:t>
      </w:r>
      <w:r>
        <w:rPr>
          <w:b w:val="0"/>
          <w:i w:val="0"/>
        </w:rPr>
        <w:t xml:space="preserve"> three topic clusters each have 2–3 near-duplicate posts (RTO ×3, CRO ×2, "₹5L→₹1Cr scaling" ×2) splitting rankings and confusing both Google and AI engines about the canonical source.</w:t>
      </w:r>
    </w:p>
    <w:p>
      <w:pPr>
        <w:pStyle w:val="ListNumber"/>
        <w:spacing w:after="40"/>
        <w:ind w:left="403"/>
      </w:pPr>
      <w:r>
        <w:rPr>
          <w:b/>
          <w:i w:val="0"/>
        </w:rPr>
        <w:t>NAP chaos off-site:</w:t>
      </w:r>
      <w:r>
        <w:rPr>
          <w:b w:val="0"/>
          <w:i w:val="0"/>
        </w:rPr>
        <w:t xml:space="preserve"> at least </w:t>
      </w:r>
      <w:r>
        <w:rPr>
          <w:b/>
          <w:i w:val="0"/>
        </w:rPr>
        <w:t>4 phone numbers, 3 email addresses, 3 address variants and 2 conflicting domains</w:t>
      </w:r>
      <w:r>
        <w:rPr>
          <w:b w:val="0"/>
          <w:i w:val="0"/>
        </w:rPr>
        <w:t xml:space="preserve"> (akestech.com vs the stale akestech.in with different branding) are publicly associated with the brand. This is the single biggest local-ranking suppressor.</w:t>
      </w:r>
    </w:p>
    <w:p>
      <w:pPr>
        <w:pStyle w:val="ListNumber"/>
        <w:spacing w:after="40"/>
        <w:ind w:left="403"/>
      </w:pPr>
      <w:r>
        <w:rPr>
          <w:b/>
          <w:i w:val="0"/>
        </w:rPr>
        <w:t>No named human experts:</w:t>
      </w:r>
      <w:r>
        <w:rPr>
          <w:b w:val="0"/>
          <w:i w:val="0"/>
        </w:rPr>
        <w:t xml:space="preserve"> every article is authored by "Organization"; the schema logo points to a non-existent </w:t>
      </w:r>
      <w:r>
        <w:rPr>
          <w:rFonts w:ascii="Consolas" w:hAnsi="Consolas"/>
          <w:b w:val="0"/>
          <w:i w:val="0"/>
          <w:sz w:val="20"/>
        </w:rPr>
        <w:t>logo.svg</w:t>
      </w:r>
      <w:r>
        <w:rPr>
          <w:b w:val="0"/>
          <w:i w:val="0"/>
        </w:rPr>
        <w:t>; founders are anonymous. AI engines and Google's E-E-A-T systems both reward named, credentialed people.</w:t>
      </w:r>
    </w:p>
    <w:p>
      <w:pPr>
        <w:pStyle w:val="ListNumber"/>
        <w:spacing w:after="40"/>
        <w:ind w:left="403"/>
      </w:pPr>
      <w:r>
        <w:rPr>
          <w:b/>
          <w:i w:val="0"/>
        </w:rPr>
        <w:t>Zero verified rankings data</w:t>
      </w:r>
      <w:r>
        <w:rPr>
          <w:b w:val="0"/>
          <w:i w:val="0"/>
        </w:rPr>
        <w:t xml:space="preserve"> — no Search Console access was available at audit time, so this plan includes a Week-1 measurement setup.</w:t>
      </w:r>
    </w:p>
    <w:p>
      <w:pPr>
        <w:pStyle w:val="Heading2"/>
      </w:pPr>
      <w:r>
        <w:t>SEO Health Score: 51 / 100</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1F3364"/>
          </w:tcPr>
          <w:p>
            <w:pPr>
              <w:spacing w:after="40"/>
            </w:pPr>
            <w:r/>
            <w:r>
              <w:rPr>
                <w:b/>
                <w:i w:val="0"/>
                <w:color w:val="FFFFFF"/>
                <w:sz w:val="18"/>
              </w:rPr>
              <w:t>Category</w:t>
            </w:r>
          </w:p>
        </w:tc>
        <w:tc>
          <w:tcPr>
            <w:tcW w:type="dxa" w:w="1928"/>
            <w:shd w:val="clear" w:fill="1F3364"/>
          </w:tcPr>
          <w:p>
            <w:pPr>
              <w:spacing w:after="40"/>
            </w:pPr>
            <w:r/>
            <w:r>
              <w:rPr>
                <w:b/>
                <w:i w:val="0"/>
                <w:color w:val="FFFFFF"/>
                <w:sz w:val="18"/>
              </w:rPr>
              <w:t>Score</w:t>
            </w:r>
          </w:p>
        </w:tc>
        <w:tc>
          <w:tcPr>
            <w:tcW w:type="dxa" w:w="1928"/>
            <w:shd w:val="clear" w:fill="1F3364"/>
          </w:tcPr>
          <w:p>
            <w:pPr>
              <w:spacing w:after="40"/>
            </w:pPr>
            <w:r/>
            <w:r>
              <w:rPr>
                <w:b/>
                <w:i w:val="0"/>
                <w:color w:val="FFFFFF"/>
                <w:sz w:val="18"/>
              </w:rPr>
              <w:t>Weight</w:t>
            </w:r>
          </w:p>
        </w:tc>
        <w:tc>
          <w:tcPr>
            <w:tcW w:type="dxa" w:w="1928"/>
            <w:shd w:val="clear" w:fill="1F3364"/>
          </w:tcPr>
          <w:p>
            <w:pPr>
              <w:spacing w:after="40"/>
            </w:pPr>
            <w:r/>
            <w:r>
              <w:rPr>
                <w:b/>
                <w:i w:val="0"/>
                <w:color w:val="FFFFFF"/>
                <w:sz w:val="18"/>
              </w:rPr>
              <w:t>Weighted</w:t>
            </w:r>
          </w:p>
        </w:tc>
        <w:tc>
          <w:tcPr>
            <w:tcW w:type="dxa" w:w="1928"/>
            <w:shd w:val="clear" w:fill="1F3364"/>
          </w:tcPr>
          <w:p>
            <w:pPr>
              <w:spacing w:after="40"/>
            </w:pPr>
            <w:r/>
            <w:r>
              <w:rPr>
                <w:b/>
                <w:i w:val="0"/>
                <w:color w:val="FFFFFF"/>
                <w:sz w:val="18"/>
              </w:rPr>
              <w:t>One-line diagnosis</w:t>
            </w:r>
          </w:p>
        </w:tc>
      </w:tr>
      <w:tr>
        <w:tc>
          <w:tcPr>
            <w:tcW w:type="dxa" w:w="1928"/>
          </w:tcPr>
          <w:p>
            <w:pPr>
              <w:spacing w:after="40"/>
            </w:pPr>
            <w:r/>
            <w:r>
              <w:rPr>
                <w:b w:val="0"/>
                <w:i w:val="0"/>
                <w:sz w:val="18"/>
              </w:rPr>
              <w:t>Technical SEO</w:t>
            </w:r>
          </w:p>
        </w:tc>
        <w:tc>
          <w:tcPr>
            <w:tcW w:type="dxa" w:w="1928"/>
          </w:tcPr>
          <w:p>
            <w:pPr>
              <w:spacing w:after="40"/>
            </w:pPr>
            <w:r/>
            <w:r>
              <w:rPr>
                <w:b w:val="0"/>
                <w:i w:val="0"/>
                <w:sz w:val="18"/>
              </w:rPr>
              <w:t>58</w:t>
            </w:r>
          </w:p>
        </w:tc>
        <w:tc>
          <w:tcPr>
            <w:tcW w:type="dxa" w:w="1928"/>
          </w:tcPr>
          <w:p>
            <w:pPr>
              <w:spacing w:after="40"/>
            </w:pPr>
            <w:r/>
            <w:r>
              <w:rPr>
                <w:b w:val="0"/>
                <w:i w:val="0"/>
                <w:sz w:val="18"/>
              </w:rPr>
              <w:t>20%</w:t>
            </w:r>
          </w:p>
        </w:tc>
        <w:tc>
          <w:tcPr>
            <w:tcW w:type="dxa" w:w="1928"/>
          </w:tcPr>
          <w:p>
            <w:pPr>
              <w:spacing w:after="40"/>
            </w:pPr>
            <w:r/>
            <w:r>
              <w:rPr>
                <w:b w:val="0"/>
                <w:i w:val="0"/>
                <w:sz w:val="18"/>
              </w:rPr>
              <w:t>11.6</w:t>
            </w:r>
          </w:p>
        </w:tc>
        <w:tc>
          <w:tcPr>
            <w:tcW w:type="dxa" w:w="1928"/>
          </w:tcPr>
          <w:p>
            <w:pPr>
              <w:spacing w:after="40"/>
            </w:pPr>
            <w:r/>
            <w:r>
              <w:rPr>
                <w:b w:val="0"/>
                <w:i w:val="0"/>
                <w:sz w:val="18"/>
              </w:rPr>
              <w:t>Broken sitemap, robots blocks blog images, stale indexed legacy page, schema logo 404</w:t>
            </w:r>
          </w:p>
        </w:tc>
      </w:tr>
      <w:tr>
        <w:tc>
          <w:tcPr>
            <w:tcW w:type="dxa" w:w="1928"/>
            <w:shd w:val="clear" w:fill="F5F7FA"/>
          </w:tcPr>
          <w:p>
            <w:pPr>
              <w:spacing w:after="40"/>
            </w:pPr>
            <w:r/>
            <w:r>
              <w:rPr>
                <w:b w:val="0"/>
                <w:i w:val="0"/>
                <w:sz w:val="18"/>
              </w:rPr>
              <w:t>On-page SEO</w:t>
            </w:r>
          </w:p>
        </w:tc>
        <w:tc>
          <w:tcPr>
            <w:tcW w:type="dxa" w:w="1928"/>
            <w:shd w:val="clear" w:fill="F5F7FA"/>
          </w:tcPr>
          <w:p>
            <w:pPr>
              <w:spacing w:after="40"/>
            </w:pPr>
            <w:r/>
            <w:r>
              <w:rPr>
                <w:b w:val="0"/>
                <w:i w:val="0"/>
                <w:sz w:val="18"/>
              </w:rPr>
              <w:t>65</w:t>
            </w:r>
          </w:p>
        </w:tc>
        <w:tc>
          <w:tcPr>
            <w:tcW w:type="dxa" w:w="1928"/>
            <w:shd w:val="clear" w:fill="F5F7FA"/>
          </w:tcPr>
          <w:p>
            <w:pPr>
              <w:spacing w:after="40"/>
            </w:pPr>
            <w:r/>
            <w:r>
              <w:rPr>
                <w:b w:val="0"/>
                <w:i w:val="0"/>
                <w:sz w:val="18"/>
              </w:rPr>
              <w:t>15%</w:t>
            </w:r>
          </w:p>
        </w:tc>
        <w:tc>
          <w:tcPr>
            <w:tcW w:type="dxa" w:w="1928"/>
            <w:shd w:val="clear" w:fill="F5F7FA"/>
          </w:tcPr>
          <w:p>
            <w:pPr>
              <w:spacing w:after="40"/>
            </w:pPr>
            <w:r/>
            <w:r>
              <w:rPr>
                <w:b w:val="0"/>
                <w:i w:val="0"/>
                <w:sz w:val="18"/>
              </w:rPr>
              <w:t>9.8</w:t>
            </w:r>
          </w:p>
        </w:tc>
        <w:tc>
          <w:tcPr>
            <w:tcW w:type="dxa" w:w="1928"/>
            <w:shd w:val="clear" w:fill="F5F7FA"/>
          </w:tcPr>
          <w:p>
            <w:pPr>
              <w:spacing w:after="40"/>
            </w:pPr>
            <w:r/>
            <w:r>
              <w:rPr>
                <w:b w:val="0"/>
                <w:i w:val="0"/>
                <w:sz w:val="18"/>
              </w:rPr>
              <w:t>Strong meta system; cannibalization + "2026" title stuffing</w:t>
            </w:r>
          </w:p>
        </w:tc>
      </w:tr>
      <w:tr>
        <w:tc>
          <w:tcPr>
            <w:tcW w:type="dxa" w:w="1928"/>
          </w:tcPr>
          <w:p>
            <w:pPr>
              <w:spacing w:after="40"/>
            </w:pPr>
            <w:r/>
            <w:r>
              <w:rPr>
                <w:b w:val="0"/>
                <w:i w:val="0"/>
                <w:sz w:val="18"/>
              </w:rPr>
              <w:t>Content</w:t>
            </w:r>
          </w:p>
        </w:tc>
        <w:tc>
          <w:tcPr>
            <w:tcW w:type="dxa" w:w="1928"/>
          </w:tcPr>
          <w:p>
            <w:pPr>
              <w:spacing w:after="40"/>
            </w:pPr>
            <w:r/>
            <w:r>
              <w:rPr>
                <w:b w:val="0"/>
                <w:i w:val="0"/>
                <w:sz w:val="18"/>
              </w:rPr>
              <w:t>55</w:t>
            </w:r>
          </w:p>
        </w:tc>
        <w:tc>
          <w:tcPr>
            <w:tcW w:type="dxa" w:w="1928"/>
          </w:tcPr>
          <w:p>
            <w:pPr>
              <w:spacing w:after="40"/>
            </w:pPr>
            <w:r/>
            <w:r>
              <w:rPr>
                <w:b w:val="0"/>
                <w:i w:val="0"/>
                <w:sz w:val="18"/>
              </w:rPr>
              <w:t>15%</w:t>
            </w:r>
          </w:p>
        </w:tc>
        <w:tc>
          <w:tcPr>
            <w:tcW w:type="dxa" w:w="1928"/>
          </w:tcPr>
          <w:p>
            <w:pPr>
              <w:spacing w:after="40"/>
            </w:pPr>
            <w:r/>
            <w:r>
              <w:rPr>
                <w:b w:val="0"/>
                <w:i w:val="0"/>
                <w:sz w:val="18"/>
              </w:rPr>
              <w:t>8.3</w:t>
            </w:r>
          </w:p>
        </w:tc>
        <w:tc>
          <w:tcPr>
            <w:tcW w:type="dxa" w:w="1928"/>
          </w:tcPr>
          <w:p>
            <w:pPr>
              <w:spacing w:after="40"/>
            </w:pPr>
            <w:r/>
            <w:r>
              <w:rPr>
                <w:b w:val="0"/>
                <w:i w:val="0"/>
                <w:sz w:val="18"/>
              </w:rPr>
              <w:t>Good depth, real expertise visible, but duplicates, no authors, entity-artifact slugs</w:t>
            </w:r>
          </w:p>
        </w:tc>
      </w:tr>
      <w:tr>
        <w:tc>
          <w:tcPr>
            <w:tcW w:type="dxa" w:w="1928"/>
            <w:shd w:val="clear" w:fill="F5F7FA"/>
          </w:tcPr>
          <w:p>
            <w:pPr>
              <w:spacing w:after="40"/>
            </w:pPr>
            <w:r/>
            <w:r>
              <w:rPr>
                <w:b w:val="0"/>
                <w:i w:val="0"/>
                <w:sz w:val="18"/>
              </w:rPr>
              <w:t>Off-page SEO</w:t>
            </w:r>
          </w:p>
        </w:tc>
        <w:tc>
          <w:tcPr>
            <w:tcW w:type="dxa" w:w="1928"/>
            <w:shd w:val="clear" w:fill="F5F7FA"/>
          </w:tcPr>
          <w:p>
            <w:pPr>
              <w:spacing w:after="40"/>
            </w:pPr>
            <w:r/>
            <w:r>
              <w:rPr>
                <w:b w:val="0"/>
                <w:i w:val="0"/>
                <w:sz w:val="18"/>
              </w:rPr>
              <w:t>30</w:t>
            </w:r>
          </w:p>
        </w:tc>
        <w:tc>
          <w:tcPr>
            <w:tcW w:type="dxa" w:w="1928"/>
            <w:shd w:val="clear" w:fill="F5F7FA"/>
          </w:tcPr>
          <w:p>
            <w:pPr>
              <w:spacing w:after="40"/>
            </w:pPr>
            <w:r/>
            <w:r>
              <w:rPr>
                <w:b w:val="0"/>
                <w:i w:val="0"/>
                <w:sz w:val="18"/>
              </w:rPr>
              <w:t>10%</w:t>
            </w:r>
          </w:p>
        </w:tc>
        <w:tc>
          <w:tcPr>
            <w:tcW w:type="dxa" w:w="1928"/>
            <w:shd w:val="clear" w:fill="F5F7FA"/>
          </w:tcPr>
          <w:p>
            <w:pPr>
              <w:spacing w:after="40"/>
            </w:pPr>
            <w:r/>
            <w:r>
              <w:rPr>
                <w:b w:val="0"/>
                <w:i w:val="0"/>
                <w:sz w:val="18"/>
              </w:rPr>
              <w:t>3.0</w:t>
            </w:r>
          </w:p>
        </w:tc>
        <w:tc>
          <w:tcPr>
            <w:tcW w:type="dxa" w:w="1928"/>
            <w:shd w:val="clear" w:fill="F5F7FA"/>
          </w:tcPr>
          <w:p>
            <w:pPr>
              <w:spacing w:after="40"/>
            </w:pPr>
            <w:r/>
            <w:r>
              <w:rPr>
                <w:b w:val="0"/>
                <w:i w:val="0"/>
                <w:sz w:val="18"/>
              </w:rPr>
              <w:t>Justdial 4.6★/63 is the main citation; absent from Lucknow "best agency" listicles</w:t>
            </w:r>
          </w:p>
        </w:tc>
      </w:tr>
      <w:tr>
        <w:tc>
          <w:tcPr>
            <w:tcW w:type="dxa" w:w="1928"/>
          </w:tcPr>
          <w:p>
            <w:pPr>
              <w:spacing w:after="40"/>
            </w:pPr>
            <w:r/>
            <w:r>
              <w:rPr>
                <w:b w:val="0"/>
                <w:i w:val="0"/>
                <w:sz w:val="18"/>
              </w:rPr>
              <w:t>Local SEO</w:t>
            </w:r>
          </w:p>
        </w:tc>
        <w:tc>
          <w:tcPr>
            <w:tcW w:type="dxa" w:w="1928"/>
          </w:tcPr>
          <w:p>
            <w:pPr>
              <w:spacing w:after="40"/>
            </w:pPr>
            <w:r/>
            <w:r>
              <w:rPr>
                <w:b w:val="0"/>
                <w:i w:val="0"/>
                <w:sz w:val="18"/>
              </w:rPr>
              <w:t>35</w:t>
            </w:r>
          </w:p>
        </w:tc>
        <w:tc>
          <w:tcPr>
            <w:tcW w:type="dxa" w:w="1928"/>
          </w:tcPr>
          <w:p>
            <w:pPr>
              <w:spacing w:after="40"/>
            </w:pPr>
            <w:r/>
            <w:r>
              <w:rPr>
                <w:b w:val="0"/>
                <w:i w:val="0"/>
                <w:sz w:val="18"/>
              </w:rPr>
              <w:t>15%</w:t>
            </w:r>
          </w:p>
        </w:tc>
        <w:tc>
          <w:tcPr>
            <w:tcW w:type="dxa" w:w="1928"/>
          </w:tcPr>
          <w:p>
            <w:pPr>
              <w:spacing w:after="40"/>
            </w:pPr>
            <w:r/>
            <w:r>
              <w:rPr>
                <w:b w:val="0"/>
                <w:i w:val="0"/>
                <w:sz w:val="18"/>
              </w:rPr>
              <w:t>5.3</w:t>
            </w:r>
          </w:p>
        </w:tc>
        <w:tc>
          <w:tcPr>
            <w:tcW w:type="dxa" w:w="1928"/>
          </w:tcPr>
          <w:p>
            <w:pPr>
              <w:spacing w:after="40"/>
            </w:pPr>
            <w:r/>
            <w:r>
              <w:rPr>
                <w:b w:val="0"/>
                <w:i w:val="0"/>
                <w:sz w:val="18"/>
              </w:rPr>
              <w:t>14 location pages ✓, but NAP conflicts, no address on site, unverified GBP status</w:t>
            </w:r>
          </w:p>
        </w:tc>
      </w:tr>
      <w:tr>
        <w:tc>
          <w:tcPr>
            <w:tcW w:type="dxa" w:w="1928"/>
            <w:shd w:val="clear" w:fill="F5F7FA"/>
          </w:tcPr>
          <w:p>
            <w:pPr>
              <w:spacing w:after="40"/>
            </w:pPr>
            <w:r/>
            <w:r>
              <w:rPr>
                <w:b w:val="0"/>
                <w:i w:val="0"/>
                <w:sz w:val="18"/>
              </w:rPr>
              <w:t>AEO/GEO</w:t>
            </w:r>
          </w:p>
        </w:tc>
        <w:tc>
          <w:tcPr>
            <w:tcW w:type="dxa" w:w="1928"/>
            <w:shd w:val="clear" w:fill="F5F7FA"/>
          </w:tcPr>
          <w:p>
            <w:pPr>
              <w:spacing w:after="40"/>
            </w:pPr>
            <w:r/>
            <w:r>
              <w:rPr>
                <w:b w:val="0"/>
                <w:i w:val="0"/>
                <w:sz w:val="18"/>
              </w:rPr>
              <w:t>45</w:t>
            </w:r>
          </w:p>
        </w:tc>
        <w:tc>
          <w:tcPr>
            <w:tcW w:type="dxa" w:w="1928"/>
            <w:shd w:val="clear" w:fill="F5F7FA"/>
          </w:tcPr>
          <w:p>
            <w:pPr>
              <w:spacing w:after="40"/>
            </w:pPr>
            <w:r/>
            <w:r>
              <w:rPr>
                <w:b w:val="0"/>
                <w:i w:val="0"/>
                <w:sz w:val="18"/>
              </w:rPr>
              <w:t>10%</w:t>
            </w:r>
          </w:p>
        </w:tc>
        <w:tc>
          <w:tcPr>
            <w:tcW w:type="dxa" w:w="1928"/>
            <w:shd w:val="clear" w:fill="F5F7FA"/>
          </w:tcPr>
          <w:p>
            <w:pPr>
              <w:spacing w:after="40"/>
            </w:pPr>
            <w:r/>
            <w:r>
              <w:rPr>
                <w:b w:val="0"/>
                <w:i w:val="0"/>
                <w:sz w:val="18"/>
              </w:rPr>
              <w:t>4.5</w:t>
            </w:r>
          </w:p>
        </w:tc>
        <w:tc>
          <w:tcPr>
            <w:tcW w:type="dxa" w:w="1928"/>
            <w:shd w:val="clear" w:fill="F5F7FA"/>
          </w:tcPr>
          <w:p>
            <w:pPr>
              <w:spacing w:after="40"/>
            </w:pPr>
            <w:r/>
            <w:r>
              <w:rPr>
                <w:b w:val="0"/>
                <w:i w:val="0"/>
                <w:sz w:val="18"/>
              </w:rPr>
              <w:t>FAQ schema exists; no author entities, inconsistent org facts, broken sitemap hurts AI discovery</w:t>
            </w:r>
          </w:p>
        </w:tc>
      </w:tr>
      <w:tr>
        <w:tc>
          <w:tcPr>
            <w:tcW w:type="dxa" w:w="1928"/>
          </w:tcPr>
          <w:p>
            <w:pPr>
              <w:spacing w:after="40"/>
            </w:pPr>
            <w:r/>
            <w:r>
              <w:rPr>
                <w:b w:val="0"/>
                <w:i w:val="0"/>
                <w:sz w:val="18"/>
              </w:rPr>
              <w:t>UX / CRO</w:t>
            </w:r>
          </w:p>
        </w:tc>
        <w:tc>
          <w:tcPr>
            <w:tcW w:type="dxa" w:w="1928"/>
          </w:tcPr>
          <w:p>
            <w:pPr>
              <w:spacing w:after="40"/>
            </w:pPr>
            <w:r/>
            <w:r>
              <w:rPr>
                <w:b w:val="0"/>
                <w:i w:val="0"/>
                <w:sz w:val="18"/>
              </w:rPr>
              <w:t>60</w:t>
            </w:r>
          </w:p>
        </w:tc>
        <w:tc>
          <w:tcPr>
            <w:tcW w:type="dxa" w:w="1928"/>
          </w:tcPr>
          <w:p>
            <w:pPr>
              <w:spacing w:after="40"/>
            </w:pPr>
            <w:r/>
            <w:r>
              <w:rPr>
                <w:b w:val="0"/>
                <w:i w:val="0"/>
                <w:sz w:val="18"/>
              </w:rPr>
              <w:t>15%</w:t>
            </w:r>
          </w:p>
        </w:tc>
        <w:tc>
          <w:tcPr>
            <w:tcW w:type="dxa" w:w="1928"/>
          </w:tcPr>
          <w:p>
            <w:pPr>
              <w:spacing w:after="40"/>
            </w:pPr>
            <w:r/>
            <w:r>
              <w:rPr>
                <w:b w:val="0"/>
                <w:i w:val="0"/>
                <w:sz w:val="18"/>
              </w:rPr>
              <w:t>9.0</w:t>
            </w:r>
          </w:p>
        </w:tc>
        <w:tc>
          <w:tcPr>
            <w:tcW w:type="dxa" w:w="1928"/>
          </w:tcPr>
          <w:p>
            <w:pPr>
              <w:spacing w:after="40"/>
            </w:pPr>
            <w:r/>
            <w:r>
              <w:rPr>
                <w:b w:val="0"/>
                <w:i w:val="0"/>
                <w:sz w:val="18"/>
              </w:rPr>
              <w:t>Forms + WhatsApp CTAs everywhere ✓; inconsistent stats ("100+ vs 200+ brands"), no NAP trust</w:t>
            </w:r>
          </w:p>
        </w:tc>
      </w:tr>
      <w:tr>
        <w:tc>
          <w:tcPr>
            <w:tcW w:type="dxa" w:w="1928"/>
            <w:shd w:val="clear" w:fill="F5F7FA"/>
          </w:tcPr>
          <w:p>
            <w:pPr>
              <w:spacing w:after="40"/>
            </w:pPr>
            <w:r/>
            <w:r>
              <w:rPr>
                <w:b/>
                <w:i w:val="0"/>
                <w:sz w:val="18"/>
              </w:rPr>
              <w:t>Total</w:t>
            </w:r>
          </w:p>
        </w:tc>
        <w:tc>
          <w:tcPr>
            <w:tcW w:type="dxa" w:w="1928"/>
            <w:shd w:val="clear" w:fill="F5F7FA"/>
          </w:tcPr>
          <w:p>
            <w:pPr>
              <w:spacing w:after="40"/>
            </w:pPr>
            <w:r/>
          </w:p>
        </w:tc>
        <w:tc>
          <w:tcPr>
            <w:tcW w:type="dxa" w:w="1928"/>
            <w:shd w:val="clear" w:fill="F5F7FA"/>
          </w:tcPr>
          <w:p>
            <w:pPr>
              <w:spacing w:after="40"/>
            </w:pPr>
            <w:r/>
          </w:p>
        </w:tc>
        <w:tc>
          <w:tcPr>
            <w:tcW w:type="dxa" w:w="1928"/>
            <w:shd w:val="clear" w:fill="F5F7FA"/>
          </w:tcPr>
          <w:p>
            <w:pPr>
              <w:spacing w:after="40"/>
            </w:pPr>
            <w:r/>
            <w:r>
              <w:rPr>
                <w:b/>
                <w:i w:val="0"/>
                <w:sz w:val="18"/>
              </w:rPr>
              <w:t>≈51 / 100</w:t>
            </w:r>
          </w:p>
        </w:tc>
        <w:tc>
          <w:tcPr>
            <w:tcW w:type="dxa" w:w="1928"/>
            <w:shd w:val="clear" w:fill="F5F7FA"/>
          </w:tcPr>
          <w:p>
            <w:pPr>
              <w:spacing w:after="40"/>
            </w:pPr>
            <w:r/>
          </w:p>
        </w:tc>
      </w:tr>
    </w:tbl>
    <w:p>
      <w:pPr>
        <w:spacing w:after="40"/>
      </w:pPr>
    </w:p>
    <w:p>
      <w:pPr>
        <w:pStyle w:val="Heading2"/>
      </w:pPr>
      <w:r>
        <w:t>Current AEO/GEO assessment</w:t>
      </w:r>
    </w:p>
    <w:p>
      <w:pPr>
        <w:pStyle w:val="ListBullet"/>
        <w:spacing w:after="40"/>
        <w:ind w:left="403"/>
      </w:pPr>
      <w:r>
        <w:rPr>
          <w:b w:val="0"/>
          <w:i w:val="0"/>
        </w:rPr>
        <w:t xml:space="preserve">AI engines </w:t>
      </w:r>
      <w:r>
        <w:rPr>
          <w:b/>
          <w:i w:val="0"/>
        </w:rPr>
        <w:t>can</w:t>
      </w:r>
      <w:r>
        <w:rPr>
          <w:b w:val="0"/>
          <w:i w:val="0"/>
        </w:rPr>
        <w:t xml:space="preserve"> parse the site (clean HTML, schema on all key templates, answer-style intros on local pages).</w:t>
      </w:r>
    </w:p>
    <w:p>
      <w:pPr>
        <w:pStyle w:val="ListBullet"/>
        <w:spacing w:after="40"/>
        <w:ind w:left="403"/>
      </w:pPr>
      <w:r>
        <w:rPr>
          <w:b w:val="0"/>
          <w:i w:val="0"/>
        </w:rPr>
        <w:t xml:space="preserve">AI engines </w:t>
      </w:r>
      <w:r>
        <w:rPr>
          <w:b/>
          <w:i w:val="0"/>
        </w:rPr>
        <w:t>can't trust</w:t>
      </w:r>
      <w:r>
        <w:rPr>
          <w:b w:val="0"/>
          <w:i w:val="0"/>
        </w:rPr>
        <w:t xml:space="preserve"> the site yet: anonymous authorship, conflicting business facts across akestech.com / akestech.in / directories, and no third-party corroboration (no press, few listicles, no named case studies with client names).</w:t>
      </w:r>
    </w:p>
    <w:p>
      <w:pPr>
        <w:pStyle w:val="ListBullet"/>
        <w:spacing w:after="40"/>
        <w:ind w:left="403"/>
      </w:pPr>
      <w:r>
        <w:rPr>
          <w:b w:val="0"/>
          <w:i w:val="0"/>
        </w:rPr>
        <w:t xml:space="preserve">The 26-post blog targets mostly generic global D2C queries where AKESTECH has no authority; the </w:t>
      </w:r>
      <w:r>
        <w:rPr>
          <w:b/>
          <w:i w:val="0"/>
        </w:rPr>
        <w:t>AEO-worthy differentiating entity content</w:t>
      </w:r>
      <w:r>
        <w:rPr>
          <w:b w:val="0"/>
          <w:i w:val="0"/>
        </w:rPr>
        <w:t xml:space="preserve"> ("Akestech data reports", India-specific RTO/WhatsApp benchmarks) exists but is buried and duplicated.</w:t>
      </w:r>
    </w:p>
    <w:p>
      <w:pPr>
        <w:pStyle w:val="Heading2"/>
      </w:pPr>
      <w:r>
        <w:t>What winning looks like in 90 days</w:t>
      </w:r>
    </w:p>
    <w:p>
      <w:pPr>
        <w:pStyle w:val="ListBullet"/>
        <w:spacing w:after="40"/>
        <w:ind w:left="403"/>
      </w:pPr>
      <w:r>
        <w:rPr>
          <w:b w:val="0"/>
          <w:i w:val="0"/>
        </w:rPr>
        <w:t>Sitemap fixed + Search Console fully instrumented → every page indexed.</w:t>
      </w:r>
    </w:p>
    <w:p>
      <w:pPr>
        <w:pStyle w:val="ListBullet"/>
        <w:spacing w:after="40"/>
        <w:ind w:left="403"/>
      </w:pPr>
      <w:r>
        <w:rPr>
          <w:b w:val="0"/>
          <w:i w:val="0"/>
        </w:rPr>
        <w:t xml:space="preserve">30 new blogs published on </w:t>
      </w:r>
      <w:r>
        <w:rPr>
          <w:b/>
          <w:i w:val="0"/>
        </w:rPr>
        <w:t>India-specific, low-competition, high-intent</w:t>
      </w:r>
      <w:r>
        <w:rPr>
          <w:b w:val="0"/>
          <w:i w:val="0"/>
        </w:rPr>
        <w:t xml:space="preserve"> queries (costs, comparisons, how-tos, Lucknow/Delhi NCR local) — all AEO-formatted.</w:t>
      </w:r>
    </w:p>
    <w:p>
      <w:pPr>
        <w:pStyle w:val="ListBullet"/>
        <w:spacing w:after="40"/>
        <w:ind w:left="403"/>
      </w:pPr>
      <w:r>
        <w:rPr>
          <w:b w:val="0"/>
          <w:i w:val="0"/>
        </w:rPr>
        <w:t>One canonical post per topic; duplicates merged with 301s.</w:t>
      </w:r>
    </w:p>
    <w:p>
      <w:pPr>
        <w:pStyle w:val="ListBullet"/>
        <w:spacing w:after="40"/>
        <w:ind w:left="403"/>
      </w:pPr>
      <w:r>
        <w:rPr>
          <w:b w:val="0"/>
          <w:i w:val="0"/>
        </w:rPr>
        <w:t>NAP unified (one phone, one email, one address format) across site, GBP, Justdial, and akestech.in resolved.</w:t>
      </w:r>
    </w:p>
    <w:p>
      <w:pPr>
        <w:pStyle w:val="ListBullet"/>
        <w:spacing w:after="40"/>
        <w:ind w:left="403"/>
      </w:pPr>
      <w:r>
        <w:rPr>
          <w:b w:val="0"/>
          <w:i w:val="0"/>
        </w:rPr>
        <w:t>GBP verified and posting weekly; first 10 new Google reviews.</w:t>
      </w:r>
    </w:p>
    <w:p>
      <w:pPr>
        <w:pStyle w:val="ListBullet"/>
        <w:spacing w:after="40"/>
        <w:ind w:left="403"/>
      </w:pPr>
      <w:r>
        <w:rPr>
          <w:b w:val="0"/>
          <w:i w:val="0"/>
        </w:rPr>
        <w:t xml:space="preserve">Named authors with </w:t>
      </w:r>
      <w:r>
        <w:rPr>
          <w:rFonts w:ascii="Consolas" w:hAnsi="Consolas"/>
          <w:b w:val="0"/>
          <w:i w:val="0"/>
          <w:sz w:val="20"/>
        </w:rPr>
        <w:t>Person</w:t>
      </w:r>
      <w:r>
        <w:rPr>
          <w:b w:val="0"/>
          <w:i w:val="0"/>
        </w:rPr>
        <w:t xml:space="preserve"> schema on every article.</w:t>
      </w:r>
    </w:p>
    <w:p>
      <w:pPr>
        <w:pStyle w:val="ListBullet"/>
        <w:spacing w:after="40"/>
        <w:ind w:left="403"/>
      </w:pPr>
      <w:r>
        <w:rPr>
          <w:b w:val="0"/>
          <w:i w:val="0"/>
        </w:rPr>
        <w:t xml:space="preserve">Target: </w:t>
      </w:r>
      <w:r>
        <w:rPr>
          <w:b/>
          <w:i w:val="0"/>
        </w:rPr>
        <w:t>+60–100% organic clicks by day 90</w:t>
      </w:r>
      <w:r>
        <w:rPr>
          <w:b w:val="0"/>
          <w:i w:val="0"/>
        </w:rPr>
        <w:t xml:space="preserve"> (baseline to be set in Week 1 from GSC — currently </w:t>
      </w:r>
      <w:r>
        <w:rPr>
          <w:b/>
          <w:i w:val="0"/>
        </w:rPr>
        <w:t>Not Available</w:t>
      </w:r>
      <w:r>
        <w:rPr>
          <w:b w:val="0"/>
          <w:i w:val="0"/>
        </w:rPr>
        <w:t>).</w:t>
      </w:r>
    </w:p>
    <w:p>
      <w:pPr>
        <w:pStyle w:val="Heading2"/>
      </w:pPr>
      <w:r>
        <w:t>🔟 Top 10 actions most likely to generate business results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1F3364"/>
          </w:tcPr>
          <w:p>
            <w:pPr>
              <w:spacing w:after="40"/>
            </w:pPr>
            <w:r/>
            <w:r>
              <w:rPr>
                <w:b/>
                <w:i w:val="0"/>
                <w:color w:val="FFFFFF"/>
                <w:sz w:val="18"/>
              </w:rPr>
              <w:t>#</w:t>
            </w:r>
          </w:p>
        </w:tc>
        <w:tc>
          <w:tcPr>
            <w:tcW w:type="dxa" w:w="1928"/>
            <w:shd w:val="clear" w:fill="1F3364"/>
          </w:tcPr>
          <w:p>
            <w:pPr>
              <w:spacing w:after="40"/>
            </w:pPr>
            <w:r/>
            <w:r>
              <w:rPr>
                <w:b/>
                <w:i w:val="0"/>
                <w:color w:val="FFFFFF"/>
                <w:sz w:val="18"/>
              </w:rPr>
              <w:t>Action</w:t>
            </w:r>
          </w:p>
        </w:tc>
        <w:tc>
          <w:tcPr>
            <w:tcW w:type="dxa" w:w="1928"/>
            <w:shd w:val="clear" w:fill="1F3364"/>
          </w:tcPr>
          <w:p>
            <w:pPr>
              <w:spacing w:after="40"/>
            </w:pPr>
            <w:r/>
            <w:r>
              <w:rPr>
                <w:b/>
                <w:i w:val="0"/>
                <w:color w:val="FFFFFF"/>
                <w:sz w:val="18"/>
              </w:rPr>
              <w:t>Doc</w:t>
            </w:r>
          </w:p>
        </w:tc>
        <w:tc>
          <w:tcPr>
            <w:tcW w:type="dxa" w:w="1928"/>
            <w:shd w:val="clear" w:fill="1F3364"/>
          </w:tcPr>
          <w:p>
            <w:pPr>
              <w:spacing w:after="40"/>
            </w:pPr>
            <w:r/>
            <w:r>
              <w:rPr>
                <w:b/>
                <w:i w:val="0"/>
                <w:color w:val="FFFFFF"/>
                <w:sz w:val="18"/>
              </w:rPr>
              <w:t>Priority</w:t>
            </w:r>
          </w:p>
        </w:tc>
        <w:tc>
          <w:tcPr>
            <w:tcW w:type="dxa" w:w="1928"/>
            <w:shd w:val="clear" w:fill="1F3364"/>
          </w:tcPr>
          <w:p>
            <w:pPr>
              <w:spacing w:after="40"/>
            </w:pPr>
            <w:r/>
            <w:r>
              <w:rPr>
                <w:b/>
                <w:i w:val="0"/>
                <w:color w:val="FFFFFF"/>
                <w:sz w:val="18"/>
              </w:rPr>
              <w:t>Effort</w:t>
            </w:r>
          </w:p>
        </w:tc>
      </w:tr>
      <w:tr>
        <w:tc>
          <w:tcPr>
            <w:tcW w:type="dxa" w:w="1928"/>
          </w:tcPr>
          <w:p>
            <w:pPr>
              <w:spacing w:after="40"/>
            </w:pPr>
            <w:r/>
            <w:r>
              <w:rPr>
                <w:b w:val="0"/>
                <w:i w:val="0"/>
                <w:sz w:val="18"/>
              </w:rPr>
              <w:t>1</w:t>
            </w:r>
          </w:p>
        </w:tc>
        <w:tc>
          <w:tcPr>
            <w:tcW w:type="dxa" w:w="1928"/>
          </w:tcPr>
          <w:p>
            <w:pPr>
              <w:spacing w:after="40"/>
            </w:pPr>
            <w:r/>
            <w:r>
              <w:rPr>
                <w:b w:val="0"/>
                <w:i w:val="0"/>
                <w:sz w:val="18"/>
              </w:rPr>
              <w:t>Fix production sitemap.xml; resubmit in Search Console</w:t>
            </w:r>
          </w:p>
        </w:tc>
        <w:tc>
          <w:tcPr>
            <w:tcW w:type="dxa" w:w="1928"/>
          </w:tcPr>
          <w:p>
            <w:pPr>
              <w:spacing w:after="40"/>
            </w:pPr>
            <w:r/>
            <w:r>
              <w:rPr>
                <w:b w:val="0"/>
                <w:i w:val="0"/>
                <w:sz w:val="18"/>
              </w:rPr>
              <w:t>02 · T-1</w:t>
            </w:r>
          </w:p>
        </w:tc>
        <w:tc>
          <w:tcPr>
            <w:tcW w:type="dxa" w:w="1928"/>
          </w:tcPr>
          <w:p>
            <w:pPr>
              <w:spacing w:after="40"/>
            </w:pPr>
            <w:r/>
            <w:r>
              <w:rPr>
                <w:b w:val="0"/>
                <w:i w:val="0"/>
                <w:sz w:val="18"/>
              </w:rPr>
              <w:t>🔴 Critical</w:t>
            </w:r>
          </w:p>
        </w:tc>
        <w:tc>
          <w:tcPr>
            <w:tcW w:type="dxa" w:w="1928"/>
          </w:tcPr>
          <w:p>
            <w:pPr>
              <w:spacing w:after="40"/>
            </w:pPr>
            <w:r/>
            <w:r>
              <w:rPr>
                <w:b w:val="0"/>
                <w:i w:val="0"/>
                <w:sz w:val="18"/>
              </w:rPr>
              <w:t>1–2 h</w:t>
            </w:r>
          </w:p>
        </w:tc>
      </w:tr>
      <w:tr>
        <w:tc>
          <w:tcPr>
            <w:tcW w:type="dxa" w:w="1928"/>
            <w:shd w:val="clear" w:fill="F5F7FA"/>
          </w:tcPr>
          <w:p>
            <w:pPr>
              <w:spacing w:after="40"/>
            </w:pPr>
            <w:r/>
            <w:r>
              <w:rPr>
                <w:b w:val="0"/>
                <w:i w:val="0"/>
                <w:sz w:val="18"/>
              </w:rPr>
              <w:t>2</w:t>
            </w:r>
          </w:p>
        </w:tc>
        <w:tc>
          <w:tcPr>
            <w:tcW w:type="dxa" w:w="1928"/>
            <w:shd w:val="clear" w:fill="F5F7FA"/>
          </w:tcPr>
          <w:p>
            <w:pPr>
              <w:spacing w:after="40"/>
            </w:pPr>
            <w:r/>
            <w:r>
              <w:rPr>
                <w:b w:val="0"/>
                <w:i w:val="0"/>
                <w:sz w:val="18"/>
              </w:rPr>
              <w:t>Grant &amp; instrument Google Search Console + GA4 key events (lead, WhatsApp click, call)</w:t>
            </w:r>
          </w:p>
        </w:tc>
        <w:tc>
          <w:tcPr>
            <w:tcW w:type="dxa" w:w="1928"/>
            <w:shd w:val="clear" w:fill="F5F7FA"/>
          </w:tcPr>
          <w:p>
            <w:pPr>
              <w:spacing w:after="40"/>
            </w:pPr>
            <w:r/>
            <w:r>
              <w:rPr>
                <w:b w:val="0"/>
                <w:i w:val="0"/>
                <w:sz w:val="18"/>
              </w:rPr>
              <w:t>04, 13</w:t>
            </w:r>
          </w:p>
        </w:tc>
        <w:tc>
          <w:tcPr>
            <w:tcW w:type="dxa" w:w="1928"/>
            <w:shd w:val="clear" w:fill="F5F7FA"/>
          </w:tcPr>
          <w:p>
            <w:pPr>
              <w:spacing w:after="40"/>
            </w:pPr>
            <w:r/>
            <w:r>
              <w:rPr>
                <w:b w:val="0"/>
                <w:i w:val="0"/>
                <w:sz w:val="18"/>
              </w:rPr>
              <w:t>🔴 Critical</w:t>
            </w:r>
          </w:p>
        </w:tc>
        <w:tc>
          <w:tcPr>
            <w:tcW w:type="dxa" w:w="1928"/>
            <w:shd w:val="clear" w:fill="F5F7FA"/>
          </w:tcPr>
          <w:p>
            <w:pPr>
              <w:spacing w:after="40"/>
            </w:pPr>
            <w:r/>
            <w:r>
              <w:rPr>
                <w:b w:val="0"/>
                <w:i w:val="0"/>
                <w:sz w:val="18"/>
              </w:rPr>
              <w:t>2–4 h</w:t>
            </w:r>
          </w:p>
        </w:tc>
      </w:tr>
      <w:tr>
        <w:tc>
          <w:tcPr>
            <w:tcW w:type="dxa" w:w="1928"/>
          </w:tcPr>
          <w:p>
            <w:pPr>
              <w:spacing w:after="40"/>
            </w:pPr>
            <w:r/>
            <w:r>
              <w:rPr>
                <w:b w:val="0"/>
                <w:i w:val="0"/>
                <w:sz w:val="18"/>
              </w:rPr>
              <w:t>3</w:t>
            </w:r>
          </w:p>
        </w:tc>
        <w:tc>
          <w:tcPr>
            <w:tcW w:type="dxa" w:w="1928"/>
          </w:tcPr>
          <w:p>
            <w:pPr>
              <w:spacing w:after="40"/>
            </w:pPr>
            <w:r/>
            <w:r>
              <w:rPr>
                <w:b w:val="0"/>
                <w:i w:val="0"/>
                <w:sz w:val="18"/>
              </w:rPr>
              <w:t>Merge/301 the 3 cannibalized post clusters; kill "2026" title stuffing on refresh</w:t>
            </w:r>
          </w:p>
        </w:tc>
        <w:tc>
          <w:tcPr>
            <w:tcW w:type="dxa" w:w="1928"/>
          </w:tcPr>
          <w:p>
            <w:pPr>
              <w:spacing w:after="40"/>
            </w:pPr>
            <w:r/>
            <w:r>
              <w:rPr>
                <w:b w:val="0"/>
                <w:i w:val="0"/>
                <w:sz w:val="18"/>
              </w:rPr>
              <w:t>02 · C-1</w:t>
            </w:r>
          </w:p>
        </w:tc>
        <w:tc>
          <w:tcPr>
            <w:tcW w:type="dxa" w:w="1928"/>
          </w:tcPr>
          <w:p>
            <w:pPr>
              <w:spacing w:after="40"/>
            </w:pPr>
            <w:r/>
            <w:r>
              <w:rPr>
                <w:b w:val="0"/>
                <w:i w:val="0"/>
                <w:sz w:val="18"/>
              </w:rPr>
              <w:t>🔴 Critical</w:t>
            </w:r>
          </w:p>
        </w:tc>
        <w:tc>
          <w:tcPr>
            <w:tcW w:type="dxa" w:w="1928"/>
          </w:tcPr>
          <w:p>
            <w:pPr>
              <w:spacing w:after="40"/>
            </w:pPr>
            <w:r/>
            <w:r>
              <w:rPr>
                <w:b w:val="0"/>
                <w:i w:val="0"/>
                <w:sz w:val="18"/>
              </w:rPr>
              <w:t>1 day</w:t>
            </w:r>
          </w:p>
        </w:tc>
      </w:tr>
      <w:tr>
        <w:tc>
          <w:tcPr>
            <w:tcW w:type="dxa" w:w="1928"/>
            <w:shd w:val="clear" w:fill="F5F7FA"/>
          </w:tcPr>
          <w:p>
            <w:pPr>
              <w:spacing w:after="40"/>
            </w:pPr>
            <w:r/>
            <w:r>
              <w:rPr>
                <w:b w:val="0"/>
                <w:i w:val="0"/>
                <w:sz w:val="18"/>
              </w:rPr>
              <w:t>4</w:t>
            </w:r>
          </w:p>
        </w:tc>
        <w:tc>
          <w:tcPr>
            <w:tcW w:type="dxa" w:w="1928"/>
            <w:shd w:val="clear" w:fill="F5F7FA"/>
          </w:tcPr>
          <w:p>
            <w:pPr>
              <w:spacing w:after="40"/>
            </w:pPr>
            <w:r/>
            <w:r>
              <w:rPr>
                <w:b w:val="0"/>
                <w:i w:val="0"/>
                <w:sz w:val="18"/>
              </w:rPr>
              <w:t>Unify NAP: one phone/email/address across site, GBP, directories; decide akestech.in's fate</w:t>
            </w:r>
          </w:p>
        </w:tc>
        <w:tc>
          <w:tcPr>
            <w:tcW w:type="dxa" w:w="1928"/>
            <w:shd w:val="clear" w:fill="F5F7FA"/>
          </w:tcPr>
          <w:p>
            <w:pPr>
              <w:spacing w:after="40"/>
            </w:pPr>
            <w:r/>
            <w:r>
              <w:rPr>
                <w:b w:val="0"/>
                <w:i w:val="0"/>
                <w:sz w:val="18"/>
              </w:rPr>
              <w:t>11 · L-1</w:t>
            </w:r>
          </w:p>
        </w:tc>
        <w:tc>
          <w:tcPr>
            <w:tcW w:type="dxa" w:w="1928"/>
            <w:shd w:val="clear" w:fill="F5F7FA"/>
          </w:tcPr>
          <w:p>
            <w:pPr>
              <w:spacing w:after="40"/>
            </w:pPr>
            <w:r/>
            <w:r>
              <w:rPr>
                <w:b w:val="0"/>
                <w:i w:val="0"/>
                <w:sz w:val="18"/>
              </w:rPr>
              <w:t>🔴 Critical</w:t>
            </w:r>
          </w:p>
        </w:tc>
        <w:tc>
          <w:tcPr>
            <w:tcW w:type="dxa" w:w="1928"/>
            <w:shd w:val="clear" w:fill="F5F7FA"/>
          </w:tcPr>
          <w:p>
            <w:pPr>
              <w:spacing w:after="40"/>
            </w:pPr>
            <w:r/>
            <w:r>
              <w:rPr>
                <w:b w:val="0"/>
                <w:i w:val="0"/>
                <w:sz w:val="18"/>
              </w:rPr>
              <w:t>2–3 days</w:t>
            </w:r>
          </w:p>
        </w:tc>
      </w:tr>
      <w:tr>
        <w:tc>
          <w:tcPr>
            <w:tcW w:type="dxa" w:w="1928"/>
          </w:tcPr>
          <w:p>
            <w:pPr>
              <w:spacing w:after="40"/>
            </w:pPr>
            <w:r/>
            <w:r>
              <w:rPr>
                <w:b w:val="0"/>
                <w:i w:val="0"/>
                <w:sz w:val="18"/>
              </w:rPr>
              <w:t>5</w:t>
            </w:r>
          </w:p>
        </w:tc>
        <w:tc>
          <w:tcPr>
            <w:tcW w:type="dxa" w:w="1928"/>
          </w:tcPr>
          <w:p>
            <w:pPr>
              <w:spacing w:after="40"/>
            </w:pPr>
            <w:r/>
            <w:r>
              <w:rPr>
                <w:b w:val="0"/>
                <w:i w:val="0"/>
                <w:sz w:val="18"/>
              </w:rPr>
              <w:t>Verify/optimize Google Business Profile (Marketing agency + Internet marketing service), start review engine</w:t>
            </w:r>
          </w:p>
        </w:tc>
        <w:tc>
          <w:tcPr>
            <w:tcW w:type="dxa" w:w="1928"/>
          </w:tcPr>
          <w:p>
            <w:pPr>
              <w:spacing w:after="40"/>
            </w:pPr>
            <w:r/>
            <w:r>
              <w:rPr>
                <w:b w:val="0"/>
                <w:i w:val="0"/>
                <w:sz w:val="18"/>
              </w:rPr>
              <w:t>09</w:t>
            </w:r>
          </w:p>
        </w:tc>
        <w:tc>
          <w:tcPr>
            <w:tcW w:type="dxa" w:w="1928"/>
          </w:tcPr>
          <w:p>
            <w:pPr>
              <w:spacing w:after="40"/>
            </w:pPr>
            <w:r/>
            <w:r>
              <w:rPr>
                <w:b w:val="0"/>
                <w:i w:val="0"/>
                <w:sz w:val="18"/>
              </w:rPr>
              <w:t>🔴 Critical</w:t>
            </w:r>
          </w:p>
        </w:tc>
        <w:tc>
          <w:tcPr>
            <w:tcW w:type="dxa" w:w="1928"/>
          </w:tcPr>
          <w:p>
            <w:pPr>
              <w:spacing w:after="40"/>
            </w:pPr>
            <w:r/>
            <w:r>
              <w:rPr>
                <w:b w:val="0"/>
                <w:i w:val="0"/>
                <w:sz w:val="18"/>
              </w:rPr>
              <w:t>Ongoing</w:t>
            </w:r>
          </w:p>
        </w:tc>
      </w:tr>
      <w:tr>
        <w:tc>
          <w:tcPr>
            <w:tcW w:type="dxa" w:w="1928"/>
            <w:shd w:val="clear" w:fill="F5F7FA"/>
          </w:tcPr>
          <w:p>
            <w:pPr>
              <w:spacing w:after="40"/>
            </w:pPr>
            <w:r/>
            <w:r>
              <w:rPr>
                <w:b w:val="0"/>
                <w:i w:val="0"/>
                <w:sz w:val="18"/>
              </w:rPr>
              <w:t>6</w:t>
            </w:r>
          </w:p>
        </w:tc>
        <w:tc>
          <w:tcPr>
            <w:tcW w:type="dxa" w:w="1928"/>
            <w:shd w:val="clear" w:fill="F5F7FA"/>
          </w:tcPr>
          <w:p>
            <w:pPr>
              <w:spacing w:after="40"/>
            </w:pPr>
            <w:r/>
            <w:r>
              <w:rPr>
                <w:b w:val="0"/>
                <w:i w:val="0"/>
                <w:sz w:val="18"/>
              </w:rPr>
              <w:t>Publish blog batch 1 (10 local + BOFU posts: cost/hire/pricing keywords)</w:t>
            </w:r>
          </w:p>
        </w:tc>
        <w:tc>
          <w:tcPr>
            <w:tcW w:type="dxa" w:w="1928"/>
            <w:shd w:val="clear" w:fill="F5F7FA"/>
          </w:tcPr>
          <w:p>
            <w:pPr>
              <w:spacing w:after="40"/>
            </w:pPr>
            <w:r/>
            <w:r>
              <w:rPr>
                <w:b w:val="0"/>
                <w:i w:val="0"/>
                <w:sz w:val="18"/>
              </w:rPr>
              <w:t>06</w:t>
            </w:r>
          </w:p>
        </w:tc>
        <w:tc>
          <w:tcPr>
            <w:tcW w:type="dxa" w:w="1928"/>
            <w:shd w:val="clear" w:fill="F5F7FA"/>
          </w:tcPr>
          <w:p>
            <w:pPr>
              <w:spacing w:after="40"/>
            </w:pPr>
            <w:r/>
            <w:r>
              <w:rPr>
                <w:b w:val="0"/>
                <w:i w:val="0"/>
                <w:sz w:val="18"/>
              </w:rPr>
              <w:t>🟠 High</w:t>
            </w:r>
          </w:p>
        </w:tc>
        <w:tc>
          <w:tcPr>
            <w:tcW w:type="dxa" w:w="1928"/>
            <w:shd w:val="clear" w:fill="F5F7FA"/>
          </w:tcPr>
          <w:p>
            <w:pPr>
              <w:spacing w:after="40"/>
            </w:pPr>
            <w:r/>
            <w:r>
              <w:rPr>
                <w:b w:val="0"/>
                <w:i w:val="0"/>
                <w:sz w:val="18"/>
              </w:rPr>
              <w:t>2 wks</w:t>
            </w:r>
          </w:p>
        </w:tc>
      </w:tr>
      <w:tr>
        <w:tc>
          <w:tcPr>
            <w:tcW w:type="dxa" w:w="1928"/>
          </w:tcPr>
          <w:p>
            <w:pPr>
              <w:spacing w:after="40"/>
            </w:pPr>
            <w:r/>
            <w:r>
              <w:rPr>
                <w:b w:val="0"/>
                <w:i w:val="0"/>
                <w:sz w:val="18"/>
              </w:rPr>
              <w:t>7</w:t>
            </w:r>
          </w:p>
        </w:tc>
        <w:tc>
          <w:tcPr>
            <w:tcW w:type="dxa" w:w="1928"/>
          </w:tcPr>
          <w:p>
            <w:pPr>
              <w:spacing w:after="40"/>
            </w:pPr>
            <w:r/>
            <w:r>
              <w:rPr>
                <w:b w:val="0"/>
                <w:i w:val="0"/>
                <w:sz w:val="18"/>
              </w:rPr>
              <w:t>Add named authors + Person schema + real logo to Article/Organization schema</w:t>
            </w:r>
          </w:p>
        </w:tc>
        <w:tc>
          <w:tcPr>
            <w:tcW w:type="dxa" w:w="1928"/>
          </w:tcPr>
          <w:p>
            <w:pPr>
              <w:spacing w:after="40"/>
            </w:pPr>
            <w:r/>
            <w:r>
              <w:rPr>
                <w:b w:val="0"/>
                <w:i w:val="0"/>
                <w:sz w:val="18"/>
              </w:rPr>
              <w:t>08 · A-2</w:t>
            </w:r>
          </w:p>
        </w:tc>
        <w:tc>
          <w:tcPr>
            <w:tcW w:type="dxa" w:w="1928"/>
          </w:tcPr>
          <w:p>
            <w:pPr>
              <w:spacing w:after="40"/>
            </w:pPr>
            <w:r/>
            <w:r>
              <w:rPr>
                <w:b w:val="0"/>
                <w:i w:val="0"/>
                <w:sz w:val="18"/>
              </w:rPr>
              <w:t>🟠 High</w:t>
            </w:r>
          </w:p>
        </w:tc>
        <w:tc>
          <w:tcPr>
            <w:tcW w:type="dxa" w:w="1928"/>
          </w:tcPr>
          <w:p>
            <w:pPr>
              <w:spacing w:after="40"/>
            </w:pPr>
            <w:r/>
            <w:r>
              <w:rPr>
                <w:b w:val="0"/>
                <w:i w:val="0"/>
                <w:sz w:val="18"/>
              </w:rPr>
              <w:t>1 day</w:t>
            </w:r>
          </w:p>
        </w:tc>
      </w:tr>
      <w:tr>
        <w:tc>
          <w:tcPr>
            <w:tcW w:type="dxa" w:w="1928"/>
            <w:shd w:val="clear" w:fill="F5F7FA"/>
          </w:tcPr>
          <w:p>
            <w:pPr>
              <w:spacing w:after="40"/>
            </w:pPr>
            <w:r/>
            <w:r>
              <w:rPr>
                <w:b w:val="0"/>
                <w:i w:val="0"/>
                <w:sz w:val="18"/>
              </w:rPr>
              <w:t>8</w:t>
            </w:r>
          </w:p>
        </w:tc>
        <w:tc>
          <w:tcPr>
            <w:tcW w:type="dxa" w:w="1928"/>
            <w:shd w:val="clear" w:fill="F5F7FA"/>
          </w:tcPr>
          <w:p>
            <w:pPr>
              <w:spacing w:after="40"/>
            </w:pPr>
            <w:r/>
            <w:r>
              <w:rPr>
                <w:b w:val="0"/>
                <w:i w:val="0"/>
                <w:sz w:val="18"/>
              </w:rPr>
              <w:t>Publish blog batches 2–3 (AEO/AI cluster + WhatsApp/AI cluster) — the AI-citation moat</w:t>
            </w:r>
          </w:p>
        </w:tc>
        <w:tc>
          <w:tcPr>
            <w:tcW w:type="dxa" w:w="1928"/>
            <w:shd w:val="clear" w:fill="F5F7FA"/>
          </w:tcPr>
          <w:p>
            <w:pPr>
              <w:spacing w:after="40"/>
            </w:pPr>
            <w:r/>
            <w:r>
              <w:rPr>
                <w:b w:val="0"/>
                <w:i w:val="0"/>
                <w:sz w:val="18"/>
              </w:rPr>
              <w:t>06, 08</w:t>
            </w:r>
          </w:p>
        </w:tc>
        <w:tc>
          <w:tcPr>
            <w:tcW w:type="dxa" w:w="1928"/>
            <w:shd w:val="clear" w:fill="F5F7FA"/>
          </w:tcPr>
          <w:p>
            <w:pPr>
              <w:spacing w:after="40"/>
            </w:pPr>
            <w:r/>
            <w:r>
              <w:rPr>
                <w:b w:val="0"/>
                <w:i w:val="0"/>
                <w:sz w:val="18"/>
              </w:rPr>
              <w:t>🟠 High</w:t>
            </w:r>
          </w:p>
        </w:tc>
        <w:tc>
          <w:tcPr>
            <w:tcW w:type="dxa" w:w="1928"/>
            <w:shd w:val="clear" w:fill="F5F7FA"/>
          </w:tcPr>
          <w:p>
            <w:pPr>
              <w:spacing w:after="40"/>
            </w:pPr>
            <w:r/>
            <w:r>
              <w:rPr>
                <w:b w:val="0"/>
                <w:i w:val="0"/>
                <w:sz w:val="18"/>
              </w:rPr>
              <w:t>3 wks</w:t>
            </w:r>
          </w:p>
        </w:tc>
      </w:tr>
      <w:tr>
        <w:tc>
          <w:tcPr>
            <w:tcW w:type="dxa" w:w="1928"/>
          </w:tcPr>
          <w:p>
            <w:pPr>
              <w:spacing w:after="40"/>
            </w:pPr>
            <w:r/>
            <w:r>
              <w:rPr>
                <w:b w:val="0"/>
                <w:i w:val="0"/>
                <w:sz w:val="18"/>
              </w:rPr>
              <w:t>9</w:t>
            </w:r>
          </w:p>
        </w:tc>
        <w:tc>
          <w:tcPr>
            <w:tcW w:type="dxa" w:w="1928"/>
          </w:tcPr>
          <w:p>
            <w:pPr>
              <w:spacing w:after="40"/>
            </w:pPr>
            <w:r/>
            <w:r>
              <w:rPr>
                <w:b w:val="0"/>
                <w:i w:val="0"/>
                <w:sz w:val="18"/>
              </w:rPr>
              <w:t>Add visible NAP + Google Maps embed + hours to footer &amp; contact page; LocalBusiness schema with exact GBP data</w:t>
            </w:r>
          </w:p>
        </w:tc>
        <w:tc>
          <w:tcPr>
            <w:tcW w:type="dxa" w:w="1928"/>
          </w:tcPr>
          <w:p>
            <w:pPr>
              <w:spacing w:after="40"/>
            </w:pPr>
            <w:r/>
            <w:r>
              <w:rPr>
                <w:b w:val="0"/>
                <w:i w:val="0"/>
                <w:sz w:val="18"/>
              </w:rPr>
              <w:t>02 · L-2</w:t>
            </w:r>
          </w:p>
        </w:tc>
        <w:tc>
          <w:tcPr>
            <w:tcW w:type="dxa" w:w="1928"/>
          </w:tcPr>
          <w:p>
            <w:pPr>
              <w:spacing w:after="40"/>
            </w:pPr>
            <w:r/>
            <w:r>
              <w:rPr>
                <w:b w:val="0"/>
                <w:i w:val="0"/>
                <w:sz w:val="18"/>
              </w:rPr>
              <w:t>🟠 High</w:t>
            </w:r>
          </w:p>
        </w:tc>
        <w:tc>
          <w:tcPr>
            <w:tcW w:type="dxa" w:w="1928"/>
          </w:tcPr>
          <w:p>
            <w:pPr>
              <w:spacing w:after="40"/>
            </w:pPr>
            <w:r/>
            <w:r>
              <w:rPr>
                <w:b w:val="0"/>
                <w:i w:val="0"/>
                <w:sz w:val="18"/>
              </w:rPr>
              <w:t>2 h</w:t>
            </w:r>
          </w:p>
        </w:tc>
      </w:tr>
      <w:tr>
        <w:tc>
          <w:tcPr>
            <w:tcW w:type="dxa" w:w="1928"/>
            <w:shd w:val="clear" w:fill="F5F7FA"/>
          </w:tcPr>
          <w:p>
            <w:pPr>
              <w:spacing w:after="40"/>
            </w:pPr>
            <w:r/>
            <w:r>
              <w:rPr>
                <w:b w:val="0"/>
                <w:i w:val="0"/>
                <w:sz w:val="18"/>
              </w:rPr>
              <w:t>10</w:t>
            </w:r>
          </w:p>
        </w:tc>
        <w:tc>
          <w:tcPr>
            <w:tcW w:type="dxa" w:w="1928"/>
            <w:shd w:val="clear" w:fill="F5F7FA"/>
          </w:tcPr>
          <w:p>
            <w:pPr>
              <w:spacing w:after="40"/>
            </w:pPr>
            <w:r/>
            <w:r>
              <w:rPr>
                <w:b w:val="0"/>
                <w:i w:val="0"/>
                <w:sz w:val="18"/>
              </w:rPr>
              <w:t>Launch digital-PR listicle campaign: get AKESTECH into 6–8 "top agency in Lucknow/India" roundups that competitors own today</w:t>
            </w:r>
          </w:p>
        </w:tc>
        <w:tc>
          <w:tcPr>
            <w:tcW w:type="dxa" w:w="1928"/>
            <w:shd w:val="clear" w:fill="F5F7FA"/>
          </w:tcPr>
          <w:p>
            <w:pPr>
              <w:spacing w:after="40"/>
            </w:pPr>
            <w:r/>
            <w:r>
              <w:rPr>
                <w:b w:val="0"/>
                <w:i w:val="0"/>
                <w:sz w:val="18"/>
              </w:rPr>
              <w:t>05, 08</w:t>
            </w:r>
          </w:p>
        </w:tc>
        <w:tc>
          <w:tcPr>
            <w:tcW w:type="dxa" w:w="1928"/>
            <w:shd w:val="clear" w:fill="F5F7FA"/>
          </w:tcPr>
          <w:p>
            <w:pPr>
              <w:spacing w:after="40"/>
            </w:pPr>
            <w:r/>
            <w:r>
              <w:rPr>
                <w:b w:val="0"/>
                <w:i w:val="0"/>
                <w:sz w:val="18"/>
              </w:rPr>
              <w:t>🟠 High</w:t>
            </w:r>
          </w:p>
        </w:tc>
        <w:tc>
          <w:tcPr>
            <w:tcW w:type="dxa" w:w="1928"/>
            <w:shd w:val="clear" w:fill="F5F7FA"/>
          </w:tcPr>
          <w:p>
            <w:pPr>
              <w:spacing w:after="40"/>
            </w:pPr>
            <w:r/>
            <w:r>
              <w:rPr>
                <w:b w:val="0"/>
                <w:i w:val="0"/>
                <w:sz w:val="18"/>
              </w:rPr>
              <w:t>Ongoing</w:t>
            </w:r>
          </w:p>
        </w:tc>
      </w:tr>
    </w:tbl>
    <w:p>
      <w:pPr>
        <w:spacing w:after="40"/>
      </w:pPr>
    </w:p>
    <w:p>
      <w:r>
        <w:rPr>
          <w:b/>
          <w:i w:val="0"/>
        </w:rPr>
        <w:t>Bottom line:</w:t>
      </w:r>
      <w:r>
        <w:rPr>
          <w:b w:val="0"/>
          <w:i w:val="0"/>
        </w:rPr>
        <w:t xml:space="preserve"> this is a 51/100 site with a 90/100 ceiling. The foundation is unusually good; the plan in this kit is sequenced so the highest-leverage fixes (discovery, trust, cannibalization, local identity) land in the first 30 days, and the content engine compounds from there.</w:t>
      </w:r>
    </w:p>
    <w:p>
      <w:r>
        <w:br w:type="page"/>
      </w:r>
    </w:p>
    <w:p>
      <w:pPr>
        <w:pStyle w:val="Heading1"/>
      </w:pPr>
      <w:r>
        <w:t>PART 3 — SEO Health Audit (51/100)</w:t>
      </w:r>
    </w:p>
    <w:p>
      <w:pPr>
        <w:pStyle w:val="Heading1"/>
      </w:pPr>
      <w:r>
        <w:t>02 — SEO Health Audit (akestech.com)</w:t>
      </w:r>
    </w:p>
    <w:p>
      <w:r>
        <w:rPr>
          <w:b/>
          <w:i w:val="0"/>
        </w:rPr>
        <w:t>Method:</w:t>
      </w:r>
      <w:r>
        <w:rPr>
          <w:b w:val="0"/>
          <w:i w:val="0"/>
        </w:rPr>
        <w:t xml:space="preserve"> code-level review of the production repository (router, templates, schema engine, robots.txt, sitemap generator), live fetches of /, /blog (3 pages), /contact, /about, /sitemap.xml, plus public SERP/directory research. PageSpeed/CWV field data, backlink counts, GSC/GBP/IG data: </w:t>
      </w:r>
      <w:r>
        <w:rPr>
          <w:b/>
          <w:i w:val="0"/>
        </w:rPr>
        <w:t>Not Available — Requires Verification</w:t>
      </w:r>
      <w:r>
        <w:rPr>
          <w:b w:val="0"/>
          <w:i w:val="0"/>
        </w:rPr>
        <w:t xml:space="preserve"> (see Doc 14).</w:t>
      </w:r>
    </w:p>
    <w:p>
      <w:r>
        <w:rPr>
          <w:b/>
          <w:i w:val="0"/>
        </w:rPr>
        <w:t>Score: 51/100</w:t>
      </w:r>
      <w:r>
        <w:rPr>
          <w:b w:val="0"/>
          <w:i w:val="0"/>
        </w:rPr>
        <w:t xml:space="preserve"> — category scores and weighting in Doc 01.</w:t>
      </w:r>
    </w:p>
    <w:p>
      <w:pPr>
        <w:pStyle w:val="Heading2"/>
      </w:pPr>
      <w:r>
        <w:t>1 · Technical SEO — 58/100</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w:t>
            </w:r>
          </w:p>
        </w:tc>
        <w:tc>
          <w:tcPr>
            <w:tcW w:type="dxa" w:w="1071"/>
            <w:shd w:val="clear" w:fill="1F3364"/>
          </w:tcPr>
          <w:p>
            <w:pPr>
              <w:spacing w:after="40"/>
            </w:pPr>
            <w:r/>
            <w:r>
              <w:rPr>
                <w:b/>
                <w:i w:val="0"/>
                <w:color w:val="FFFFFF"/>
                <w:sz w:val="18"/>
              </w:rPr>
              <w:t>Issue</w:t>
            </w:r>
          </w:p>
        </w:tc>
        <w:tc>
          <w:tcPr>
            <w:tcW w:type="dxa" w:w="1071"/>
            <w:shd w:val="clear" w:fill="1F3364"/>
          </w:tcPr>
          <w:p>
            <w:pPr>
              <w:spacing w:after="40"/>
            </w:pPr>
            <w:r/>
            <w:r>
              <w:rPr>
                <w:b/>
                <w:i w:val="0"/>
                <w:color w:val="FFFFFF"/>
                <w:sz w:val="18"/>
              </w:rPr>
              <w:t>Severity</w:t>
            </w:r>
          </w:p>
        </w:tc>
        <w:tc>
          <w:tcPr>
            <w:tcW w:type="dxa" w:w="1071"/>
            <w:shd w:val="clear" w:fill="1F3364"/>
          </w:tcPr>
          <w:p>
            <w:pPr>
              <w:spacing w:after="40"/>
            </w:pPr>
            <w:r/>
            <w:r>
              <w:rPr>
                <w:b/>
                <w:i w:val="0"/>
                <w:color w:val="FFFFFF"/>
                <w:sz w:val="18"/>
              </w:rPr>
              <w:t>Evidence (verified)</w:t>
            </w:r>
          </w:p>
        </w:tc>
        <w:tc>
          <w:tcPr>
            <w:tcW w:type="dxa" w:w="1071"/>
            <w:shd w:val="clear" w:fill="1F3364"/>
          </w:tcPr>
          <w:p>
            <w:pPr>
              <w:spacing w:after="40"/>
            </w:pPr>
            <w:r/>
            <w:r>
              <w:rPr>
                <w:b/>
                <w:i w:val="0"/>
                <w:color w:val="FFFFFF"/>
                <w:sz w:val="18"/>
              </w:rPr>
              <w:t>Why it matters</w:t>
            </w:r>
          </w:p>
        </w:tc>
        <w:tc>
          <w:tcPr>
            <w:tcW w:type="dxa" w:w="1071"/>
            <w:shd w:val="clear" w:fill="1F3364"/>
          </w:tcPr>
          <w:p>
            <w:pPr>
              <w:spacing w:after="40"/>
            </w:pPr>
            <w:r/>
            <w:r>
              <w:rPr>
                <w:b/>
                <w:i w:val="0"/>
                <w:color w:val="FFFFFF"/>
                <w:sz w:val="18"/>
              </w:rPr>
              <w:t>Recommended fix</w:t>
            </w:r>
          </w:p>
        </w:tc>
        <w:tc>
          <w:tcPr>
            <w:tcW w:type="dxa" w:w="1071"/>
            <w:shd w:val="clear" w:fill="1F3364"/>
          </w:tcPr>
          <w:p>
            <w:pPr>
              <w:spacing w:after="40"/>
            </w:pPr>
            <w:r/>
            <w:r>
              <w:rPr>
                <w:b/>
                <w:i w:val="0"/>
                <w:color w:val="FFFFFF"/>
                <w:sz w:val="18"/>
              </w:rPr>
              <w:t>Expected impact</w:t>
            </w:r>
          </w:p>
        </w:tc>
        <w:tc>
          <w:tcPr>
            <w:tcW w:type="dxa" w:w="1071"/>
            <w:shd w:val="clear" w:fill="1F3364"/>
          </w:tcPr>
          <w:p>
            <w:pPr>
              <w:spacing w:after="40"/>
            </w:pPr>
            <w:r/>
            <w:r>
              <w:rPr>
                <w:b/>
                <w:i w:val="0"/>
                <w:color w:val="FFFFFF"/>
                <w:sz w:val="18"/>
              </w:rPr>
              <w:t>Priority</w:t>
            </w:r>
          </w:p>
        </w:tc>
        <w:tc>
          <w:tcPr>
            <w:tcW w:type="dxa" w:w="1071"/>
            <w:shd w:val="clear" w:fill="1F3364"/>
          </w:tcPr>
          <w:p>
            <w:pPr>
              <w:spacing w:after="40"/>
            </w:pPr>
            <w:r/>
            <w:r>
              <w:rPr>
                <w:b/>
                <w:i w:val="0"/>
                <w:color w:val="FFFFFF"/>
                <w:sz w:val="18"/>
              </w:rPr>
              <w:t>Effort</w:t>
            </w:r>
          </w:p>
        </w:tc>
      </w:tr>
      <w:tr>
        <w:tc>
          <w:tcPr>
            <w:tcW w:type="dxa" w:w="1071"/>
          </w:tcPr>
          <w:p>
            <w:pPr>
              <w:spacing w:after="40"/>
            </w:pPr>
            <w:r/>
            <w:r>
              <w:rPr>
                <w:b w:val="0"/>
                <w:i w:val="0"/>
                <w:sz w:val="18"/>
              </w:rPr>
              <w:t>T-1</w:t>
            </w:r>
          </w:p>
        </w:tc>
        <w:tc>
          <w:tcPr>
            <w:tcW w:type="dxa" w:w="1071"/>
          </w:tcPr>
          <w:p>
            <w:pPr>
              <w:spacing w:after="40"/>
            </w:pPr>
            <w:r/>
            <w:r>
              <w:rPr>
                <w:b/>
                <w:i w:val="0"/>
                <w:sz w:val="18"/>
              </w:rPr>
              <w:t>Production sitemap.xml is invalid XML</w:t>
            </w:r>
          </w:p>
        </w:tc>
        <w:tc>
          <w:tcPr>
            <w:tcW w:type="dxa" w:w="1071"/>
          </w:tcPr>
          <w:p>
            <w:pPr>
              <w:spacing w:after="40"/>
            </w:pPr>
            <w:r/>
            <w:r>
              <w:rPr>
                <w:b w:val="0"/>
                <w:i w:val="0"/>
                <w:sz w:val="18"/>
              </w:rPr>
              <w:t>🔴 Critical</w:t>
            </w:r>
          </w:p>
        </w:tc>
        <w:tc>
          <w:tcPr>
            <w:tcW w:type="dxa" w:w="1071"/>
          </w:tcPr>
          <w:p>
            <w:pPr>
              <w:spacing w:after="40"/>
            </w:pPr>
            <w:r/>
            <w:r>
              <w:rPr>
                <w:b w:val="0"/>
                <w:i w:val="0"/>
                <w:sz w:val="18"/>
              </w:rPr>
              <w:t xml:space="preserve">Live fetch of akestech.com/sitemap.xml → </w:t>
            </w:r>
            <w:r>
              <w:rPr>
                <w:b w:val="0"/>
                <w:i/>
                <w:sz w:val="18"/>
              </w:rPr>
              <w:t>"error on line 1 at column 2: StartTag: invalid element name"</w:t>
            </w:r>
          </w:p>
        </w:tc>
        <w:tc>
          <w:tcPr>
            <w:tcW w:type="dxa" w:w="1071"/>
          </w:tcPr>
          <w:p>
            <w:pPr>
              <w:spacing w:after="40"/>
            </w:pPr>
            <w:r/>
            <w:r>
              <w:rPr>
                <w:b w:val="0"/>
                <w:i w:val="0"/>
                <w:sz w:val="18"/>
              </w:rPr>
              <w:t>Google can't process the sitemap; discovery of new blogs/local pages slows to crawl-dependence; Search Console sitemap report will error</w:t>
            </w:r>
          </w:p>
        </w:tc>
        <w:tc>
          <w:tcPr>
            <w:tcW w:type="dxa" w:w="1071"/>
          </w:tcPr>
          <w:p>
            <w:pPr>
              <w:spacing w:after="40"/>
            </w:pPr>
            <w:r/>
            <w:r>
              <w:rPr>
                <w:b w:val="0"/>
                <w:i w:val="0"/>
                <w:sz w:val="18"/>
              </w:rPr>
              <w:t>Inspect raw first bytes of the response (`curl -s https://akestech.com/sitemap.xml</w:t>
            </w:r>
          </w:p>
        </w:tc>
        <w:tc>
          <w:tcPr>
            <w:tcW w:type="dxa" w:w="1071"/>
          </w:tcPr>
          <w:p>
            <w:pPr>
              <w:spacing w:after="40"/>
            </w:pPr>
            <w:r/>
            <w:r>
              <w:rPr>
                <w:b w:val="0"/>
                <w:i w:val="0"/>
                <w:sz w:val="18"/>
              </w:rPr>
              <w:t>head -c 200</w:t>
            </w:r>
            <w:r>
              <w:rPr>
                <w:rFonts w:ascii="Consolas" w:hAnsi="Consolas"/>
                <w:b w:val="0"/>
                <w:i w:val="0"/>
                <w:sz w:val="17"/>
              </w:rPr>
              <w:t>). Likely causes: a PHP notice/warning or stray whitespace/BOM in an included file (</w:t>
            </w:r>
            <w:r>
              <w:rPr>
                <w:b w:val="0"/>
                <w:i w:val="0"/>
                <w:sz w:val="18"/>
              </w:rPr>
              <w:t>config/database.php</w:t>
            </w:r>
            <w:r>
              <w:rPr>
                <w:rFonts w:ascii="Consolas" w:hAnsi="Consolas"/>
                <w:b w:val="0"/>
                <w:i w:val="0"/>
                <w:sz w:val="17"/>
              </w:rPr>
              <w:t xml:space="preserve">, </w:t>
            </w:r>
            <w:r>
              <w:rPr>
                <w:b w:val="0"/>
                <w:i w:val="0"/>
                <w:sz w:val="18"/>
              </w:rPr>
              <w:t>includes/local-pages.php</w:t>
            </w:r>
            <w:r>
              <w:rPr>
                <w:rFonts w:ascii="Consolas" w:hAnsi="Consolas"/>
                <w:b w:val="0"/>
                <w:i w:val="0"/>
                <w:sz w:val="17"/>
              </w:rPr>
              <w:t xml:space="preserve">, </w:t>
            </w:r>
            <w:r>
              <w:rPr>
                <w:b w:val="0"/>
                <w:i w:val="0"/>
                <w:sz w:val="18"/>
              </w:rPr>
              <w:t>includes/sub-services.php</w:t>
            </w:r>
            <w:r>
              <w:rPr>
                <w:rFonts w:ascii="Consolas" w:hAnsi="Consolas"/>
                <w:b w:val="0"/>
                <w:i w:val="0"/>
                <w:sz w:val="17"/>
              </w:rPr>
              <w:t xml:space="preserve"> are all included before output), or a </w:t>
            </w:r>
            <w:r>
              <w:rPr>
                <w:b w:val="0"/>
                <w:i w:val="0"/>
                <w:sz w:val="18"/>
              </w:rPr>
              <w:t>header()</w:t>
            </w:r>
            <w:r>
              <w:rPr>
                <w:rFonts w:ascii="Consolas" w:hAnsi="Consolas"/>
                <w:b w:val="0"/>
                <w:i w:val="0"/>
                <w:sz w:val="17"/>
              </w:rPr>
              <w:t xml:space="preserve"> warning from output-already-sent. Fix the file emitting output, ensure </w:t>
            </w:r>
            <w:r>
              <w:rPr>
                <w:b w:val="0"/>
                <w:i w:val="0"/>
                <w:sz w:val="18"/>
              </w:rPr>
              <w:t>header()</w:t>
            </w:r>
            <w:r>
              <w:rPr>
                <w:rFonts w:ascii="Consolas" w:hAnsi="Consolas"/>
                <w:b w:val="0"/>
                <w:i w:val="0"/>
                <w:sz w:val="17"/>
              </w:rPr>
              <w:t xml:space="preserve"> runs first, no whitespace before </w:t>
            </w:r>
            <w:r>
              <w:rPr>
                <w:b w:val="0"/>
                <w:i w:val="0"/>
                <w:sz w:val="18"/>
              </w:rPr>
              <w:t>&lt;?php`</w:t>
            </w:r>
          </w:p>
        </w:tc>
        <w:tc>
          <w:tcPr>
            <w:tcW w:type="dxa" w:w="1071"/>
          </w:tcPr>
          <w:p>
            <w:pPr>
              <w:spacing w:after="40"/>
            </w:pPr>
            <w:r/>
            <w:r>
              <w:rPr>
                <w:b w:val="0"/>
                <w:i w:val="0"/>
                <w:sz w:val="18"/>
              </w:rPr>
              <w:t>Restores fast discovery for all new content; unblocks everything else in this plan</w:t>
            </w:r>
          </w:p>
        </w:tc>
        <w:tc>
          <w:tcPr>
            <w:tcW w:type="dxa" w:w="1071"/>
          </w:tcPr>
          <w:p>
            <w:pPr>
              <w:spacing w:after="40"/>
            </w:pPr>
            <w:r/>
            <w:r>
              <w:rPr>
                <w:b w:val="0"/>
                <w:i w:val="0"/>
                <w:sz w:val="18"/>
              </w:rPr>
              <w:t>🔴 P0</w:t>
            </w:r>
          </w:p>
        </w:tc>
      </w:tr>
      <w:tr>
        <w:tc>
          <w:tcPr>
            <w:tcW w:type="dxa" w:w="1071"/>
            <w:shd w:val="clear" w:fill="F5F7FA"/>
          </w:tcPr>
          <w:p>
            <w:pPr>
              <w:spacing w:after="40"/>
            </w:pPr>
            <w:r/>
            <w:r>
              <w:rPr>
                <w:b w:val="0"/>
                <w:i w:val="0"/>
                <w:sz w:val="18"/>
              </w:rPr>
              <w:t>T-2</w:t>
            </w:r>
          </w:p>
        </w:tc>
        <w:tc>
          <w:tcPr>
            <w:tcW w:type="dxa" w:w="1071"/>
            <w:shd w:val="clear" w:fill="F5F7FA"/>
          </w:tcPr>
          <w:p>
            <w:pPr>
              <w:spacing w:after="40"/>
            </w:pPr>
            <w:r/>
            <w:r>
              <w:rPr>
                <w:b w:val="0"/>
                <w:i w:val="0"/>
                <w:sz w:val="18"/>
              </w:rPr>
              <w:t xml:space="preserve">robots.txt references </w:t>
            </w:r>
            <w:r>
              <w:rPr>
                <w:b/>
                <w:i w:val="0"/>
                <w:sz w:val="18"/>
              </w:rPr>
              <w:t>sitemap-blog.xml, which does not exist</w:t>
            </w:r>
          </w:p>
        </w:tc>
        <w:tc>
          <w:tcPr>
            <w:tcW w:type="dxa" w:w="1071"/>
            <w:shd w:val="clear" w:fill="F5F7FA"/>
          </w:tcPr>
          <w:p>
            <w:pPr>
              <w:spacing w:after="40"/>
            </w:pPr>
            <w:r/>
            <w:r>
              <w:rPr>
                <w:b w:val="0"/>
                <w:i w:val="0"/>
                <w:sz w:val="18"/>
              </w:rPr>
              <w:t>🟠 High</w:t>
            </w:r>
          </w:p>
        </w:tc>
        <w:tc>
          <w:tcPr>
            <w:tcW w:type="dxa" w:w="1071"/>
            <w:shd w:val="clear" w:fill="F5F7FA"/>
          </w:tcPr>
          <w:p>
            <w:pPr>
              <w:spacing w:after="40"/>
            </w:pPr>
            <w:r/>
            <w:r>
              <w:rPr>
                <w:b w:val="0"/>
                <w:i w:val="0"/>
                <w:sz w:val="18"/>
              </w:rPr>
              <w:t xml:space="preserve">robots.txt lists </w:t>
            </w:r>
            <w:r>
              <w:rPr>
                <w:rFonts w:ascii="Consolas" w:hAnsi="Consolas"/>
                <w:b w:val="0"/>
                <w:i w:val="0"/>
                <w:sz w:val="17"/>
              </w:rPr>
              <w:t>Sitemap: …/sitemap-blog.xml</w:t>
            </w:r>
            <w:r>
              <w:rPr>
                <w:b w:val="0"/>
                <w:i w:val="0"/>
                <w:sz w:val="18"/>
              </w:rPr>
              <w:t xml:space="preserve">; .htaccess only rewrites </w:t>
            </w:r>
            <w:r>
              <w:rPr>
                <w:rFonts w:ascii="Consolas" w:hAnsi="Consolas"/>
                <w:b w:val="0"/>
                <w:i w:val="0"/>
                <w:sz w:val="17"/>
              </w:rPr>
              <w:t>sitemap.xml</w:t>
            </w:r>
          </w:p>
        </w:tc>
        <w:tc>
          <w:tcPr>
            <w:tcW w:type="dxa" w:w="1071"/>
            <w:shd w:val="clear" w:fill="F5F7FA"/>
          </w:tcPr>
          <w:p>
            <w:pPr>
              <w:spacing w:after="40"/>
            </w:pPr>
            <w:r/>
            <w:r>
              <w:rPr>
                <w:b w:val="0"/>
                <w:i w:val="0"/>
                <w:sz w:val="18"/>
              </w:rPr>
              <w:t>404 sitemap declaration = sloppy trust signal; split sitemaps would actually help monitor blog indexing separately</w:t>
            </w:r>
          </w:p>
        </w:tc>
        <w:tc>
          <w:tcPr>
            <w:tcW w:type="dxa" w:w="1071"/>
            <w:shd w:val="clear" w:fill="F5F7FA"/>
          </w:tcPr>
          <w:p>
            <w:pPr>
              <w:spacing w:after="40"/>
            </w:pPr>
            <w:r/>
            <w:r>
              <w:rPr>
                <w:b w:val="0"/>
                <w:i w:val="0"/>
                <w:sz w:val="18"/>
              </w:rPr>
              <w:t xml:space="preserve">Either add a </w:t>
            </w:r>
            <w:r>
              <w:rPr>
                <w:rFonts w:ascii="Consolas" w:hAnsi="Consolas"/>
                <w:b w:val="0"/>
                <w:i w:val="0"/>
                <w:sz w:val="17"/>
              </w:rPr>
              <w:t>sitemap-blog.php</w:t>
            </w:r>
            <w:r>
              <w:rPr>
                <w:b w:val="0"/>
                <w:i w:val="0"/>
                <w:sz w:val="18"/>
              </w:rPr>
              <w:t xml:space="preserve"> rewrite and generate a blog-only sitemap (preferred), or remove the line. Declare only </w:t>
            </w:r>
            <w:r>
              <w:rPr>
                <w:rFonts w:ascii="Consolas" w:hAnsi="Consolas"/>
                <w:b w:val="0"/>
                <w:i w:val="0"/>
                <w:sz w:val="17"/>
              </w:rPr>
              <w:t>sitemap.xml</w:t>
            </w:r>
            <w:r>
              <w:rPr>
                <w:b w:val="0"/>
                <w:i w:val="0"/>
                <w:sz w:val="18"/>
              </w:rPr>
              <w:t xml:space="preserve"> if unsplit</w:t>
            </w:r>
          </w:p>
        </w:tc>
        <w:tc>
          <w:tcPr>
            <w:tcW w:type="dxa" w:w="1071"/>
            <w:shd w:val="clear" w:fill="F5F7FA"/>
          </w:tcPr>
          <w:p>
            <w:pPr>
              <w:spacing w:after="40"/>
            </w:pPr>
            <w:r/>
            <w:r>
              <w:rPr>
                <w:b w:val="0"/>
                <w:i w:val="0"/>
                <w:sz w:val="18"/>
              </w:rPr>
              <w:t>Cleaner Search Console reporting per content type</w:t>
            </w:r>
          </w:p>
        </w:tc>
        <w:tc>
          <w:tcPr>
            <w:tcW w:type="dxa" w:w="1071"/>
            <w:shd w:val="clear" w:fill="F5F7FA"/>
          </w:tcPr>
          <w:p>
            <w:pPr>
              <w:spacing w:after="40"/>
            </w:pPr>
            <w:r/>
            <w:r>
              <w:rPr>
                <w:b w:val="0"/>
                <w:i w:val="0"/>
                <w:sz w:val="18"/>
              </w:rPr>
              <w:t>🟠 P1</w:t>
            </w:r>
          </w:p>
        </w:tc>
        <w:tc>
          <w:tcPr>
            <w:tcW w:type="dxa" w:w="1071"/>
            <w:shd w:val="clear" w:fill="F5F7FA"/>
          </w:tcPr>
          <w:p>
            <w:pPr>
              <w:spacing w:after="40"/>
            </w:pPr>
            <w:r/>
            <w:r>
              <w:rPr>
                <w:b w:val="0"/>
                <w:i w:val="0"/>
                <w:sz w:val="18"/>
              </w:rPr>
              <w:t>1 h</w:t>
            </w:r>
          </w:p>
        </w:tc>
      </w:tr>
      <w:tr>
        <w:tc>
          <w:tcPr>
            <w:tcW w:type="dxa" w:w="1071"/>
          </w:tcPr>
          <w:p>
            <w:pPr>
              <w:spacing w:after="40"/>
            </w:pPr>
            <w:r/>
            <w:r>
              <w:rPr>
                <w:b w:val="0"/>
                <w:i w:val="0"/>
                <w:sz w:val="18"/>
              </w:rPr>
              <w:t>T-3</w:t>
            </w:r>
          </w:p>
        </w:tc>
        <w:tc>
          <w:tcPr>
            <w:tcW w:type="dxa" w:w="1071"/>
          </w:tcPr>
          <w:p>
            <w:pPr>
              <w:spacing w:after="40"/>
            </w:pPr>
            <w:r/>
            <w:r>
              <w:rPr>
                <w:b w:val="0"/>
                <w:i w:val="0"/>
                <w:sz w:val="18"/>
              </w:rPr>
              <w:t xml:space="preserve">robots.txt </w:t>
            </w:r>
            <w:r>
              <w:rPr>
                <w:b/>
                <w:i w:val="0"/>
                <w:sz w:val="18"/>
              </w:rPr>
              <w:t>Disallow: /uploads/</w:t>
            </w:r>
            <w:r>
              <w:rPr>
                <w:b w:val="0"/>
                <w:i w:val="0"/>
                <w:sz w:val="18"/>
              </w:rPr>
              <w:t xml:space="preserve"> blocks blog featured images (</w:t>
            </w:r>
            <w:r>
              <w:rPr>
                <w:rFonts w:ascii="Consolas" w:hAnsi="Consolas"/>
                <w:b w:val="0"/>
                <w:i w:val="0"/>
                <w:sz w:val="17"/>
              </w:rPr>
              <w:t>uploads/blog/*</w:t>
            </w:r>
            <w:r>
              <w:rPr>
                <w:b w:val="0"/>
                <w:i w:val="0"/>
                <w:sz w:val="18"/>
              </w:rPr>
              <w:t>)</w:t>
            </w:r>
          </w:p>
        </w:tc>
        <w:tc>
          <w:tcPr>
            <w:tcW w:type="dxa" w:w="1071"/>
          </w:tcPr>
          <w:p>
            <w:pPr>
              <w:spacing w:after="40"/>
            </w:pPr>
            <w:r/>
            <w:r>
              <w:rPr>
                <w:b w:val="0"/>
                <w:i w:val="0"/>
                <w:sz w:val="18"/>
              </w:rPr>
              <w:t>🟠 High</w:t>
            </w:r>
          </w:p>
        </w:tc>
        <w:tc>
          <w:tcPr>
            <w:tcW w:type="dxa" w:w="1071"/>
          </w:tcPr>
          <w:p>
            <w:pPr>
              <w:spacing w:after="40"/>
            </w:pPr>
            <w:r/>
            <w:r>
              <w:rPr>
                <w:b w:val="0"/>
                <w:i w:val="0"/>
                <w:sz w:val="18"/>
              </w:rPr>
              <w:t xml:space="preserve">robots.txt line: </w:t>
            </w:r>
            <w:r>
              <w:rPr>
                <w:rFonts w:ascii="Consolas" w:hAnsi="Consolas"/>
                <w:b w:val="0"/>
                <w:i w:val="0"/>
                <w:sz w:val="17"/>
              </w:rPr>
              <w:t>Disallow: /uploads/</w:t>
            </w:r>
            <w:r>
              <w:rPr>
                <w:b w:val="0"/>
                <w:i w:val="0"/>
                <w:sz w:val="18"/>
              </w:rPr>
              <w:t>; all blog OG/featured images live there</w:t>
            </w:r>
          </w:p>
        </w:tc>
        <w:tc>
          <w:tcPr>
            <w:tcW w:type="dxa" w:w="1071"/>
          </w:tcPr>
          <w:p>
            <w:pPr>
              <w:spacing w:after="40"/>
            </w:pPr>
            <w:r/>
            <w:r>
              <w:rPr>
                <w:b w:val="0"/>
                <w:i w:val="0"/>
                <w:sz w:val="18"/>
              </w:rPr>
              <w:t>Googlebot-Image can't crawl blog images → invisible in Google Images (a real discovery channel for "shopify CRO checklist"-type queries); OG previews for some scrapers degrade</w:t>
            </w:r>
          </w:p>
        </w:tc>
        <w:tc>
          <w:tcPr>
            <w:tcW w:type="dxa" w:w="1071"/>
          </w:tcPr>
          <w:p>
            <w:pPr>
              <w:spacing w:after="40"/>
            </w:pPr>
            <w:r/>
            <w:r>
              <w:rPr>
                <w:b w:val="0"/>
                <w:i w:val="0"/>
                <w:sz w:val="18"/>
              </w:rPr>
              <w:t xml:space="preserve">Change to </w:t>
            </w:r>
            <w:r>
              <w:rPr>
                <w:rFonts w:ascii="Consolas" w:hAnsi="Consolas"/>
                <w:b w:val="0"/>
                <w:i w:val="0"/>
                <w:sz w:val="17"/>
              </w:rPr>
              <w:t>Allow: /uploads/blog/</w:t>
            </w:r>
            <w:r>
              <w:rPr>
                <w:b w:val="0"/>
                <w:i w:val="0"/>
                <w:sz w:val="18"/>
              </w:rPr>
              <w:t xml:space="preserve"> before the disallow (or remove the /uploads block and disallow only </w:t>
            </w:r>
            <w:r>
              <w:rPr>
                <w:rFonts w:ascii="Consolas" w:hAnsi="Consolas"/>
                <w:b w:val="0"/>
                <w:i w:val="0"/>
                <w:sz w:val="17"/>
              </w:rPr>
              <w:t>/admin/</w:t>
            </w:r>
            <w:r>
              <w:rPr>
                <w:b w:val="0"/>
                <w:i w:val="0"/>
                <w:sz w:val="18"/>
              </w:rPr>
              <w:t xml:space="preserve">, </w:t>
            </w:r>
            <w:r>
              <w:rPr>
                <w:rFonts w:ascii="Consolas" w:hAnsi="Consolas"/>
                <w:b w:val="0"/>
                <w:i w:val="0"/>
                <w:sz w:val="17"/>
              </w:rPr>
              <w:t>/config/</w:t>
            </w:r>
            <w:r>
              <w:rPr>
                <w:b w:val="0"/>
                <w:i w:val="0"/>
                <w:sz w:val="18"/>
              </w:rPr>
              <w:t>)</w:t>
            </w:r>
          </w:p>
        </w:tc>
        <w:tc>
          <w:tcPr>
            <w:tcW w:type="dxa" w:w="1071"/>
          </w:tcPr>
          <w:p>
            <w:pPr>
              <w:spacing w:after="40"/>
            </w:pPr>
            <w:r/>
            <w:r>
              <w:rPr>
                <w:b w:val="0"/>
                <w:i w:val="0"/>
                <w:sz w:val="18"/>
              </w:rPr>
              <w:t>Blog images become eligible for Image Search; better social previews</w:t>
            </w:r>
          </w:p>
        </w:tc>
        <w:tc>
          <w:tcPr>
            <w:tcW w:type="dxa" w:w="1071"/>
          </w:tcPr>
          <w:p>
            <w:pPr>
              <w:spacing w:after="40"/>
            </w:pPr>
            <w:r/>
            <w:r>
              <w:rPr>
                <w:b w:val="0"/>
                <w:i w:val="0"/>
                <w:sz w:val="18"/>
              </w:rPr>
              <w:t>🟠 P1</w:t>
            </w:r>
          </w:p>
        </w:tc>
        <w:tc>
          <w:tcPr>
            <w:tcW w:type="dxa" w:w="1071"/>
          </w:tcPr>
          <w:p>
            <w:pPr>
              <w:spacing w:after="40"/>
            </w:pPr>
            <w:r/>
            <w:r>
              <w:rPr>
                <w:b w:val="0"/>
                <w:i w:val="0"/>
                <w:sz w:val="18"/>
              </w:rPr>
              <w:t>15 min</w:t>
            </w:r>
          </w:p>
        </w:tc>
      </w:tr>
      <w:tr>
        <w:tc>
          <w:tcPr>
            <w:tcW w:type="dxa" w:w="1071"/>
            <w:shd w:val="clear" w:fill="F5F7FA"/>
          </w:tcPr>
          <w:p>
            <w:pPr>
              <w:spacing w:after="40"/>
            </w:pPr>
            <w:r/>
            <w:r>
              <w:rPr>
                <w:b w:val="0"/>
                <w:i w:val="0"/>
                <w:sz w:val="18"/>
              </w:rPr>
              <w:t>T-4</w:t>
            </w:r>
          </w:p>
        </w:tc>
        <w:tc>
          <w:tcPr>
            <w:tcW w:type="dxa" w:w="1071"/>
            <w:shd w:val="clear" w:fill="F5F7FA"/>
          </w:tcPr>
          <w:p>
            <w:pPr>
              <w:spacing w:after="40"/>
            </w:pPr>
            <w:r/>
            <w:r>
              <w:rPr>
                <w:b w:val="0"/>
                <w:i w:val="0"/>
                <w:sz w:val="18"/>
              </w:rPr>
              <w:t xml:space="preserve">Sitemap hardcodes </w:t>
            </w:r>
            <w:r>
              <w:rPr>
                <w:rFonts w:ascii="Consolas" w:hAnsi="Consolas"/>
                <w:b w:val="0"/>
                <w:i w:val="0"/>
                <w:sz w:val="17"/>
              </w:rPr>
              <w:t>https://www.akestech.com</w:t>
            </w:r>
            <w:r>
              <w:rPr>
                <w:b w:val="0"/>
                <w:i w:val="0"/>
                <w:sz w:val="18"/>
              </w:rPr>
              <w:t xml:space="preserve"> while the live site canonicalizes to </w:t>
            </w:r>
            <w:r>
              <w:rPr>
                <w:b/>
                <w:i w:val="0"/>
                <w:sz w:val="18"/>
              </w:rPr>
              <w:t>non-www</w:t>
            </w:r>
          </w:p>
        </w:tc>
        <w:tc>
          <w:tcPr>
            <w:tcW w:type="dxa" w:w="1071"/>
            <w:shd w:val="clear" w:fill="F5F7FA"/>
          </w:tcPr>
          <w:p>
            <w:pPr>
              <w:spacing w:after="40"/>
            </w:pPr>
            <w:r/>
            <w:r>
              <w:rPr>
                <w:b w:val="0"/>
                <w:i w:val="0"/>
                <w:sz w:val="18"/>
              </w:rPr>
              <w:t>🟠 High</w:t>
            </w:r>
          </w:p>
        </w:tc>
        <w:tc>
          <w:tcPr>
            <w:tcW w:type="dxa" w:w="1071"/>
            <w:shd w:val="clear" w:fill="F5F7FA"/>
          </w:tcPr>
          <w:p>
            <w:pPr>
              <w:spacing w:after="40"/>
            </w:pPr>
            <w:r/>
            <w:r>
              <w:rPr>
                <w:rFonts w:ascii="Consolas" w:hAnsi="Consolas"/>
                <w:b w:val="0"/>
                <w:i w:val="0"/>
                <w:sz w:val="17"/>
              </w:rPr>
              <w:t>sitemap.php</w:t>
            </w:r>
            <w:r>
              <w:rPr>
                <w:b w:val="0"/>
                <w:i w:val="0"/>
                <w:sz w:val="18"/>
              </w:rPr>
              <w:t xml:space="preserve">: </w:t>
            </w:r>
            <w:r>
              <w:rPr>
                <w:rFonts w:ascii="Consolas" w:hAnsi="Consolas"/>
                <w:b w:val="0"/>
                <w:i w:val="0"/>
                <w:sz w:val="17"/>
              </w:rPr>
              <w:t>$baseUrl = "https://www.akestech.com"</w:t>
            </w:r>
            <w:r>
              <w:rPr>
                <w:b w:val="0"/>
                <w:i w:val="0"/>
                <w:sz w:val="18"/>
              </w:rPr>
              <w:t>; live redirects www→non-www; robots.txt declares www sitemaps</w:t>
            </w:r>
          </w:p>
        </w:tc>
        <w:tc>
          <w:tcPr>
            <w:tcW w:type="dxa" w:w="1071"/>
            <w:shd w:val="clear" w:fill="F5F7FA"/>
          </w:tcPr>
          <w:p>
            <w:pPr>
              <w:spacing w:after="40"/>
            </w:pPr>
            <w:r/>
            <w:r>
              <w:rPr>
                <w:b w:val="0"/>
                <w:i w:val="0"/>
                <w:sz w:val="18"/>
              </w:rPr>
              <w:t>URLs in the sitemap redirect before Google even reaches content — wasted crawl budget and mixed canonical signals</w:t>
            </w:r>
          </w:p>
        </w:tc>
        <w:tc>
          <w:tcPr>
            <w:tcW w:type="dxa" w:w="1071"/>
            <w:shd w:val="clear" w:fill="F5F7FA"/>
          </w:tcPr>
          <w:p>
            <w:pPr>
              <w:spacing w:after="40"/>
            </w:pPr>
            <w:r/>
            <w:r>
              <w:rPr>
                <w:b w:val="0"/>
                <w:i w:val="0"/>
                <w:sz w:val="18"/>
              </w:rPr>
              <w:t xml:space="preserve">Set sitemap base to </w:t>
            </w:r>
            <w:r>
              <w:rPr>
                <w:rFonts w:ascii="Consolas" w:hAnsi="Consolas"/>
                <w:b w:val="0"/>
                <w:i w:val="0"/>
                <w:sz w:val="17"/>
              </w:rPr>
              <w:t>https://akestech.com</w:t>
            </w:r>
            <w:r>
              <w:rPr>
                <w:b w:val="0"/>
                <w:i w:val="0"/>
                <w:sz w:val="18"/>
              </w:rPr>
              <w:t xml:space="preserve"> (same constant used by canonicals), verify 301 www→non-www + http→https single hop</w:t>
            </w:r>
          </w:p>
        </w:tc>
        <w:tc>
          <w:tcPr>
            <w:tcW w:type="dxa" w:w="1071"/>
            <w:shd w:val="clear" w:fill="F5F7FA"/>
          </w:tcPr>
          <w:p>
            <w:pPr>
              <w:spacing w:after="40"/>
            </w:pPr>
            <w:r/>
            <w:r>
              <w:rPr>
                <w:b w:val="0"/>
                <w:i w:val="0"/>
                <w:sz w:val="18"/>
              </w:rPr>
              <w:t>Consistent host canonicalization; faster indexing</w:t>
            </w:r>
          </w:p>
        </w:tc>
        <w:tc>
          <w:tcPr>
            <w:tcW w:type="dxa" w:w="1071"/>
            <w:shd w:val="clear" w:fill="F5F7FA"/>
          </w:tcPr>
          <w:p>
            <w:pPr>
              <w:spacing w:after="40"/>
            </w:pPr>
            <w:r/>
            <w:r>
              <w:rPr>
                <w:b w:val="0"/>
                <w:i w:val="0"/>
                <w:sz w:val="18"/>
              </w:rPr>
              <w:t>🟠 P1</w:t>
            </w:r>
          </w:p>
        </w:tc>
        <w:tc>
          <w:tcPr>
            <w:tcW w:type="dxa" w:w="1071"/>
            <w:shd w:val="clear" w:fill="F5F7FA"/>
          </w:tcPr>
          <w:p>
            <w:pPr>
              <w:spacing w:after="40"/>
            </w:pPr>
            <w:r/>
            <w:r>
              <w:rPr>
                <w:b w:val="0"/>
                <w:i w:val="0"/>
                <w:sz w:val="18"/>
              </w:rPr>
              <w:t>30 min</w:t>
            </w:r>
          </w:p>
        </w:tc>
      </w:tr>
      <w:tr>
        <w:tc>
          <w:tcPr>
            <w:tcW w:type="dxa" w:w="1071"/>
          </w:tcPr>
          <w:p>
            <w:pPr>
              <w:spacing w:after="40"/>
            </w:pPr>
            <w:r/>
            <w:r>
              <w:rPr>
                <w:b w:val="0"/>
                <w:i w:val="0"/>
                <w:sz w:val="18"/>
              </w:rPr>
              <w:t>T-5</w:t>
            </w:r>
          </w:p>
        </w:tc>
        <w:tc>
          <w:tcPr>
            <w:tcW w:type="dxa" w:w="1071"/>
          </w:tcPr>
          <w:p>
            <w:pPr>
              <w:spacing w:after="40"/>
            </w:pPr>
            <w:r/>
            <w:r>
              <w:rPr>
                <w:b w:val="0"/>
                <w:i w:val="0"/>
                <w:sz w:val="18"/>
              </w:rPr>
              <w:t xml:space="preserve">Legacy page </w:t>
            </w:r>
            <w:r>
              <w:rPr>
                <w:b/>
                <w:i w:val="0"/>
                <w:sz w:val="18"/>
              </w:rPr>
              <w:t>/whatsapp-bot.php still live &amp; indexed</w:t>
            </w:r>
            <w:r>
              <w:rPr>
                <w:b w:val="0"/>
                <w:i w:val="0"/>
                <w:sz w:val="18"/>
              </w:rPr>
              <w:t xml:space="preserve"> with outdated brand, phone </w:t>
            </w:r>
            <w:r>
              <w:rPr>
                <w:rFonts w:ascii="Consolas" w:hAnsi="Consolas"/>
                <w:b w:val="0"/>
                <w:i w:val="0"/>
                <w:sz w:val="17"/>
              </w:rPr>
              <w:t>+91 6391003751</w:t>
            </w:r>
            <w:r>
              <w:rPr>
                <w:b w:val="0"/>
                <w:i w:val="0"/>
                <w:sz w:val="18"/>
              </w:rPr>
              <w:t>, Nigeria/Noida addresses</w:t>
            </w:r>
          </w:p>
        </w:tc>
        <w:tc>
          <w:tcPr>
            <w:tcW w:type="dxa" w:w="1071"/>
          </w:tcPr>
          <w:p>
            <w:pPr>
              <w:spacing w:after="40"/>
            </w:pPr>
            <w:r/>
            <w:r>
              <w:rPr>
                <w:b w:val="0"/>
                <w:i w:val="0"/>
                <w:sz w:val="18"/>
              </w:rPr>
              <w:t>🔴 Critical (local)</w:t>
            </w:r>
          </w:p>
        </w:tc>
        <w:tc>
          <w:tcPr>
            <w:tcW w:type="dxa" w:w="1071"/>
          </w:tcPr>
          <w:p>
            <w:pPr>
              <w:spacing w:after="40"/>
            </w:pPr>
            <w:r/>
            <w:r>
              <w:rPr>
                <w:b w:val="0"/>
                <w:i w:val="0"/>
                <w:sz w:val="18"/>
              </w:rPr>
              <w:t>Google-indexed (surfaced in SERP research)</w:t>
            </w:r>
          </w:p>
        </w:tc>
        <w:tc>
          <w:tcPr>
            <w:tcW w:type="dxa" w:w="1071"/>
          </w:tcPr>
          <w:p>
            <w:pPr>
              <w:spacing w:after="40"/>
            </w:pPr>
            <w:r/>
            <w:r>
              <w:rPr>
                <w:b w:val="0"/>
                <w:i w:val="0"/>
                <w:sz w:val="18"/>
              </w:rPr>
              <w:t>Actively contradicts current site NAP; splits entity understanding; leaks old phone number into AI answers</w:t>
            </w:r>
          </w:p>
        </w:tc>
        <w:tc>
          <w:tcPr>
            <w:tcW w:type="dxa" w:w="1071"/>
          </w:tcPr>
          <w:p>
            <w:pPr>
              <w:spacing w:after="40"/>
            </w:pPr>
            <w:r/>
            <w:r>
              <w:rPr>
                <w:b w:val="0"/>
                <w:i w:val="0"/>
                <w:sz w:val="18"/>
              </w:rPr>
              <w:t xml:space="preserve">301 </w:t>
            </w:r>
            <w:r>
              <w:rPr>
                <w:rFonts w:ascii="Consolas" w:hAnsi="Consolas"/>
                <w:b w:val="0"/>
                <w:i w:val="0"/>
                <w:sz w:val="17"/>
              </w:rPr>
              <w:t>/whatsapp-bot.php</w:t>
            </w:r>
            <w:r>
              <w:rPr>
                <w:b w:val="0"/>
                <w:i w:val="0"/>
                <w:sz w:val="18"/>
              </w:rPr>
              <w:t xml:space="preserve"> → </w:t>
            </w:r>
            <w:r>
              <w:rPr>
                <w:rFonts w:ascii="Consolas" w:hAnsi="Consolas"/>
                <w:b w:val="0"/>
                <w:i w:val="0"/>
                <w:sz w:val="17"/>
              </w:rPr>
              <w:t>/products/whatsapp-shopify</w:t>
            </w:r>
            <w:r>
              <w:rPr>
                <w:b w:val="0"/>
                <w:i w:val="0"/>
                <w:sz w:val="18"/>
              </w:rPr>
              <w:t xml:space="preserve"> (or </w:t>
            </w:r>
            <w:r>
              <w:rPr>
                <w:rFonts w:ascii="Consolas" w:hAnsi="Consolas"/>
                <w:b w:val="0"/>
                <w:i w:val="0"/>
                <w:sz w:val="17"/>
              </w:rPr>
              <w:t>/services/automation</w:t>
            </w:r>
            <w:r>
              <w:rPr>
                <w:b w:val="0"/>
                <w:i w:val="0"/>
                <w:sz w:val="18"/>
              </w:rPr>
              <w:t xml:space="preserve">); audit for other legacy </w:t>
            </w:r>
            <w:r>
              <w:rPr>
                <w:rFonts w:ascii="Consolas" w:hAnsi="Consolas"/>
                <w:b w:val="0"/>
                <w:i w:val="0"/>
                <w:sz w:val="17"/>
              </w:rPr>
              <w:t>.php</w:t>
            </w:r>
            <w:r>
              <w:rPr>
                <w:b w:val="0"/>
                <w:i w:val="0"/>
                <w:sz w:val="18"/>
              </w:rPr>
              <w:t xml:space="preserve"> files reachable on prod (</w:t>
            </w:r>
            <w:r>
              <w:rPr>
                <w:rFonts w:ascii="Consolas" w:hAnsi="Consolas"/>
                <w:b w:val="0"/>
                <w:i w:val="0"/>
                <w:sz w:val="17"/>
              </w:rPr>
              <w:t>shopify-*.php</w:t>
            </w:r>
            <w:r>
              <w:rPr>
                <w:b w:val="0"/>
                <w:i w:val="0"/>
                <w:sz w:val="18"/>
              </w:rPr>
              <w:t xml:space="preserve"> at repo root!) and 301 or noindex</w:t>
            </w:r>
          </w:p>
        </w:tc>
        <w:tc>
          <w:tcPr>
            <w:tcW w:type="dxa" w:w="1071"/>
          </w:tcPr>
          <w:p>
            <w:pPr>
              <w:spacing w:after="40"/>
            </w:pPr>
            <w:r/>
            <w:r>
              <w:rPr>
                <w:b w:val="0"/>
                <w:i w:val="0"/>
                <w:sz w:val="18"/>
              </w:rPr>
              <w:t>Removes contradictory entity data from Google's index</w:t>
            </w:r>
          </w:p>
        </w:tc>
        <w:tc>
          <w:tcPr>
            <w:tcW w:type="dxa" w:w="1071"/>
          </w:tcPr>
          <w:p>
            <w:pPr>
              <w:spacing w:after="40"/>
            </w:pPr>
            <w:r/>
            <w:r>
              <w:rPr>
                <w:b w:val="0"/>
                <w:i w:val="0"/>
                <w:sz w:val="18"/>
              </w:rPr>
              <w:t>🔴 P0</w:t>
            </w:r>
          </w:p>
        </w:tc>
        <w:tc>
          <w:tcPr>
            <w:tcW w:type="dxa" w:w="1071"/>
          </w:tcPr>
          <w:p>
            <w:pPr>
              <w:spacing w:after="40"/>
            </w:pPr>
            <w:r/>
            <w:r>
              <w:rPr>
                <w:b w:val="0"/>
                <w:i w:val="0"/>
                <w:sz w:val="18"/>
              </w:rPr>
              <w:t>1–2 h</w:t>
            </w:r>
          </w:p>
        </w:tc>
      </w:tr>
      <w:tr>
        <w:tc>
          <w:tcPr>
            <w:tcW w:type="dxa" w:w="1071"/>
            <w:shd w:val="clear" w:fill="F5F7FA"/>
          </w:tcPr>
          <w:p>
            <w:pPr>
              <w:spacing w:after="40"/>
            </w:pPr>
            <w:r/>
            <w:r>
              <w:rPr>
                <w:b w:val="0"/>
                <w:i w:val="0"/>
                <w:sz w:val="18"/>
              </w:rPr>
              <w:t>T-6</w:t>
            </w:r>
          </w:p>
        </w:tc>
        <w:tc>
          <w:tcPr>
            <w:tcW w:type="dxa" w:w="1071"/>
            <w:shd w:val="clear" w:fill="F5F7FA"/>
          </w:tcPr>
          <w:p>
            <w:pPr>
              <w:spacing w:after="40"/>
            </w:pPr>
            <w:r/>
            <w:r>
              <w:rPr>
                <w:b w:val="0"/>
                <w:i w:val="0"/>
                <w:sz w:val="18"/>
              </w:rPr>
              <w:t xml:space="preserve">Root-level legacy files shipped in repo could be served directly (e.g. </w:t>
            </w:r>
            <w:r>
              <w:rPr>
                <w:rFonts w:ascii="Consolas" w:hAnsi="Consolas"/>
                <w:b w:val="0"/>
                <w:i w:val="0"/>
                <w:sz w:val="17"/>
              </w:rPr>
              <w:t>shopify-development.php</w:t>
            </w:r>
            <w:r>
              <w:rPr>
                <w:b w:val="0"/>
                <w:i w:val="0"/>
                <w:sz w:val="18"/>
              </w:rPr>
              <w:t xml:space="preserve">, </w:t>
            </w:r>
            <w:r>
              <w:rPr>
                <w:rFonts w:ascii="Consolas" w:hAnsi="Consolas"/>
                <w:b w:val="0"/>
                <w:i w:val="0"/>
                <w:sz w:val="17"/>
              </w:rPr>
              <w:t>shopify.php</w:t>
            </w:r>
            <w:r>
              <w:rPr>
                <w:b w:val="0"/>
                <w:i w:val="0"/>
                <w:sz w:val="18"/>
              </w:rPr>
              <w:t xml:space="preserve">, </w:t>
            </w:r>
            <w:r>
              <w:rPr>
                <w:rFonts w:ascii="Consolas" w:hAnsi="Consolas"/>
                <w:b w:val="0"/>
                <w:i w:val="0"/>
                <w:sz w:val="17"/>
              </w:rPr>
              <w:t>shopify-operation.php</w:t>
            </w:r>
            <w:r>
              <w:rPr>
                <w:b w:val="0"/>
                <w:i w:val="0"/>
                <w:sz w:val="18"/>
              </w:rPr>
              <w:t xml:space="preserve">, </w:t>
            </w:r>
            <w:r>
              <w:rPr>
                <w:rFonts w:ascii="Consolas" w:hAnsi="Consolas"/>
                <w:b w:val="0"/>
                <w:i w:val="0"/>
                <w:sz w:val="17"/>
              </w:rPr>
              <w:t>ake*</w:t>
            </w:r>
            <w:r>
              <w:rPr>
                <w:b w:val="0"/>
                <w:i w:val="0"/>
                <w:sz w:val="18"/>
              </w:rPr>
              <w:t xml:space="preserve"> landing HTML files)</w:t>
            </w:r>
          </w:p>
        </w:tc>
        <w:tc>
          <w:tcPr>
            <w:tcW w:type="dxa" w:w="1071"/>
            <w:shd w:val="clear" w:fill="F5F7FA"/>
          </w:tcPr>
          <w:p>
            <w:pPr>
              <w:spacing w:after="40"/>
            </w:pPr>
            <w:r/>
            <w:r>
              <w:rPr>
                <w:b w:val="0"/>
                <w:i w:val="0"/>
                <w:sz w:val="18"/>
              </w:rPr>
              <w:t>🟡 Medium</w:t>
            </w:r>
          </w:p>
        </w:tc>
        <w:tc>
          <w:tcPr>
            <w:tcW w:type="dxa" w:w="1071"/>
            <w:shd w:val="clear" w:fill="F5F7FA"/>
          </w:tcPr>
          <w:p>
            <w:pPr>
              <w:spacing w:after="40"/>
            </w:pPr>
            <w:r/>
            <w:r>
              <w:rPr>
                <w:b w:val="0"/>
                <w:i w:val="0"/>
                <w:sz w:val="18"/>
              </w:rPr>
              <w:t>Present at repo root; Apache serves real files before the router (</w:t>
            </w:r>
            <w:r>
              <w:rPr>
                <w:rFonts w:ascii="Consolas" w:hAnsi="Consolas"/>
                <w:b w:val="0"/>
                <w:i w:val="0"/>
                <w:sz w:val="17"/>
              </w:rPr>
              <w:t>RewriteCond !-f</w:t>
            </w:r>
            <w:r>
              <w:rPr>
                <w:b w:val="0"/>
                <w:i w:val="0"/>
                <w:sz w:val="18"/>
              </w:rPr>
              <w:t>)</w:t>
            </w:r>
          </w:p>
        </w:tc>
        <w:tc>
          <w:tcPr>
            <w:tcW w:type="dxa" w:w="1071"/>
            <w:shd w:val="clear" w:fill="F5F7FA"/>
          </w:tcPr>
          <w:p>
            <w:pPr>
              <w:spacing w:after="40"/>
            </w:pPr>
            <w:r/>
            <w:r>
              <w:rPr>
                <w:b w:val="0"/>
                <w:i w:val="0"/>
                <w:sz w:val="18"/>
              </w:rPr>
              <w:t>Duplicate-content + thin-page risk if reachable; indexable clutter</w:t>
            </w:r>
          </w:p>
        </w:tc>
        <w:tc>
          <w:tcPr>
            <w:tcW w:type="dxa" w:w="1071"/>
            <w:shd w:val="clear" w:fill="F5F7FA"/>
          </w:tcPr>
          <w:p>
            <w:pPr>
              <w:spacing w:after="40"/>
            </w:pPr>
            <w:r/>
            <w:r>
              <w:rPr>
                <w:rFonts w:ascii="Consolas" w:hAnsi="Consolas"/>
                <w:b w:val="0"/>
                <w:i w:val="0"/>
                <w:sz w:val="17"/>
              </w:rPr>
              <w:t>curl -I</w:t>
            </w:r>
            <w:r>
              <w:rPr>
                <w:b w:val="0"/>
                <w:i w:val="0"/>
                <w:sz w:val="18"/>
              </w:rPr>
              <w:t xml:space="preserve"> each on production; 301 to the routed equivalent or delete from the server</w:t>
            </w:r>
          </w:p>
        </w:tc>
        <w:tc>
          <w:tcPr>
            <w:tcW w:type="dxa" w:w="1071"/>
            <w:shd w:val="clear" w:fill="F5F7FA"/>
          </w:tcPr>
          <w:p>
            <w:pPr>
              <w:spacing w:after="40"/>
            </w:pPr>
            <w:r/>
            <w:r>
              <w:rPr>
                <w:b w:val="0"/>
                <w:i w:val="0"/>
                <w:sz w:val="18"/>
              </w:rPr>
              <w:t>Removes duplicate-path risk</w:t>
            </w:r>
          </w:p>
        </w:tc>
        <w:tc>
          <w:tcPr>
            <w:tcW w:type="dxa" w:w="1071"/>
            <w:shd w:val="clear" w:fill="F5F7FA"/>
          </w:tcPr>
          <w:p>
            <w:pPr>
              <w:spacing w:after="40"/>
            </w:pPr>
            <w:r/>
            <w:r>
              <w:rPr>
                <w:b w:val="0"/>
                <w:i w:val="0"/>
                <w:sz w:val="18"/>
              </w:rPr>
              <w:t>🟡 P2</w:t>
            </w:r>
          </w:p>
        </w:tc>
        <w:tc>
          <w:tcPr>
            <w:tcW w:type="dxa" w:w="1071"/>
            <w:shd w:val="clear" w:fill="F5F7FA"/>
          </w:tcPr>
          <w:p>
            <w:pPr>
              <w:spacing w:after="40"/>
            </w:pPr>
            <w:r/>
            <w:r>
              <w:rPr>
                <w:b w:val="0"/>
                <w:i w:val="0"/>
                <w:sz w:val="18"/>
              </w:rPr>
              <w:t>2 h</w:t>
            </w:r>
          </w:p>
        </w:tc>
      </w:tr>
      <w:tr>
        <w:tc>
          <w:tcPr>
            <w:tcW w:type="dxa" w:w="1071"/>
          </w:tcPr>
          <w:p>
            <w:pPr>
              <w:spacing w:after="40"/>
            </w:pPr>
            <w:r/>
            <w:r>
              <w:rPr>
                <w:b w:val="0"/>
                <w:i w:val="0"/>
                <w:sz w:val="18"/>
              </w:rPr>
              <w:t>T-7</w:t>
            </w:r>
          </w:p>
        </w:tc>
        <w:tc>
          <w:tcPr>
            <w:tcW w:type="dxa" w:w="1071"/>
          </w:tcPr>
          <w:p>
            <w:pPr>
              <w:spacing w:after="40"/>
            </w:pPr>
            <w:r/>
            <w:r>
              <w:rPr>
                <w:b/>
                <w:i w:val="0"/>
                <w:sz w:val="18"/>
              </w:rPr>
              <w:t>Schema publisher/organization logo 404</w:t>
            </w:r>
            <w:r>
              <w:rPr>
                <w:b w:val="0"/>
                <w:i w:val="0"/>
                <w:sz w:val="18"/>
              </w:rPr>
              <w:t xml:space="preserve"> (</w:t>
            </w:r>
            <w:r>
              <w:rPr>
                <w:rFonts w:ascii="Consolas" w:hAnsi="Consolas"/>
                <w:b w:val="0"/>
                <w:i w:val="0"/>
                <w:sz w:val="17"/>
              </w:rPr>
              <w:t>assets/images/logo.svg</w:t>
            </w:r>
            <w:r>
              <w:rPr>
                <w:b w:val="0"/>
                <w:i w:val="0"/>
                <w:sz w:val="18"/>
              </w:rPr>
              <w:t xml:space="preserve"> referenced by Article &amp; Organization schema; only PNGs exist)</w:t>
            </w:r>
          </w:p>
        </w:tc>
        <w:tc>
          <w:tcPr>
            <w:tcW w:type="dxa" w:w="1071"/>
          </w:tcPr>
          <w:p>
            <w:pPr>
              <w:spacing w:after="40"/>
            </w:pPr>
            <w:r/>
            <w:r>
              <w:rPr>
                <w:b w:val="0"/>
                <w:i w:val="0"/>
                <w:sz w:val="18"/>
              </w:rPr>
              <w:t>🟠 High</w:t>
            </w:r>
          </w:p>
        </w:tc>
        <w:tc>
          <w:tcPr>
            <w:tcW w:type="dxa" w:w="1071"/>
          </w:tcPr>
          <w:p>
            <w:pPr>
              <w:spacing w:after="40"/>
            </w:pPr>
            <w:r/>
            <w:r>
              <w:rPr>
                <w:rFonts w:ascii="Consolas" w:hAnsi="Consolas"/>
                <w:b w:val="0"/>
                <w:i w:val="0"/>
                <w:sz w:val="17"/>
              </w:rPr>
              <w:t>includes/seo.php</w:t>
            </w:r>
            <w:r>
              <w:rPr>
                <w:b w:val="0"/>
                <w:i w:val="0"/>
                <w:sz w:val="18"/>
              </w:rPr>
              <w:t xml:space="preserve"> → </w:t>
            </w:r>
            <w:r>
              <w:rPr>
                <w:rFonts w:ascii="Consolas" w:hAnsi="Consolas"/>
                <w:b w:val="0"/>
                <w:i w:val="0"/>
                <w:sz w:val="17"/>
              </w:rPr>
              <w:t>url('assets/images/logo.svg')</w:t>
            </w:r>
            <w:r>
              <w:rPr>
                <w:b w:val="0"/>
                <w:i w:val="0"/>
                <w:sz w:val="18"/>
              </w:rPr>
              <w:t>; file absent from repo</w:t>
            </w:r>
          </w:p>
        </w:tc>
        <w:tc>
          <w:tcPr>
            <w:tcW w:type="dxa" w:w="1071"/>
          </w:tcPr>
          <w:p>
            <w:pPr>
              <w:spacing w:after="40"/>
            </w:pPr>
            <w:r/>
            <w:r>
              <w:rPr>
                <w:b w:val="0"/>
                <w:i w:val="0"/>
                <w:sz w:val="18"/>
              </w:rPr>
              <w:t>Invalid image reference in structured data; weakens Organization entity &amp; Article rich-result eligibility</w:t>
            </w:r>
          </w:p>
        </w:tc>
        <w:tc>
          <w:tcPr>
            <w:tcW w:type="dxa" w:w="1071"/>
          </w:tcPr>
          <w:p>
            <w:pPr>
              <w:spacing w:after="40"/>
            </w:pPr>
            <w:r/>
            <w:r>
              <w:rPr>
                <w:b w:val="0"/>
                <w:i w:val="0"/>
                <w:sz w:val="18"/>
              </w:rPr>
              <w:t xml:space="preserve">Point schema to the real </w:t>
            </w:r>
            <w:r>
              <w:rPr>
                <w:rFonts w:ascii="Consolas" w:hAnsi="Consolas"/>
                <w:b w:val="0"/>
                <w:i w:val="0"/>
                <w:sz w:val="17"/>
              </w:rPr>
              <w:t>akestech-transparent-logo.png</w:t>
            </w:r>
            <w:r>
              <w:rPr>
                <w:b w:val="0"/>
                <w:i w:val="0"/>
                <w:sz w:val="18"/>
              </w:rPr>
              <w:t xml:space="preserve"> (≥112×112px, square crop ideally); add a proper square 512×512 logo</w:t>
            </w:r>
          </w:p>
        </w:tc>
        <w:tc>
          <w:tcPr>
            <w:tcW w:type="dxa" w:w="1071"/>
          </w:tcPr>
          <w:p>
            <w:pPr>
              <w:spacing w:after="40"/>
            </w:pPr>
            <w:r/>
            <w:r>
              <w:rPr>
                <w:b w:val="0"/>
                <w:i w:val="0"/>
                <w:sz w:val="18"/>
              </w:rPr>
              <w:t>Valid, complete Organization entity for Google + AI knowledge panels</w:t>
            </w:r>
          </w:p>
        </w:tc>
        <w:tc>
          <w:tcPr>
            <w:tcW w:type="dxa" w:w="1071"/>
          </w:tcPr>
          <w:p>
            <w:pPr>
              <w:spacing w:after="40"/>
            </w:pPr>
            <w:r/>
            <w:r>
              <w:rPr>
                <w:b w:val="0"/>
                <w:i w:val="0"/>
                <w:sz w:val="18"/>
              </w:rPr>
              <w:t>🟠 P1</w:t>
            </w:r>
          </w:p>
        </w:tc>
        <w:tc>
          <w:tcPr>
            <w:tcW w:type="dxa" w:w="1071"/>
          </w:tcPr>
          <w:p>
            <w:pPr>
              <w:spacing w:after="40"/>
            </w:pPr>
            <w:r/>
            <w:r>
              <w:rPr>
                <w:b w:val="0"/>
                <w:i w:val="0"/>
                <w:sz w:val="18"/>
              </w:rPr>
              <w:t>30 min</w:t>
            </w:r>
          </w:p>
        </w:tc>
      </w:tr>
      <w:tr>
        <w:tc>
          <w:tcPr>
            <w:tcW w:type="dxa" w:w="1071"/>
            <w:shd w:val="clear" w:fill="F5F7FA"/>
          </w:tcPr>
          <w:p>
            <w:pPr>
              <w:spacing w:after="40"/>
            </w:pPr>
            <w:r/>
            <w:r>
              <w:rPr>
                <w:b w:val="0"/>
                <w:i w:val="0"/>
                <w:sz w:val="18"/>
              </w:rPr>
              <w:t>T-8</w:t>
            </w:r>
          </w:p>
        </w:tc>
        <w:tc>
          <w:tcPr>
            <w:tcW w:type="dxa" w:w="1071"/>
            <w:shd w:val="clear" w:fill="F5F7FA"/>
          </w:tcPr>
          <w:p>
            <w:pPr>
              <w:spacing w:after="40"/>
            </w:pPr>
            <w:r/>
            <w:r>
              <w:rPr>
                <w:b w:val="0"/>
                <w:i w:val="0"/>
                <w:sz w:val="18"/>
              </w:rPr>
              <w:t>Blog URL slugs contain HTML-entity artifacts</w:t>
            </w:r>
          </w:p>
        </w:tc>
        <w:tc>
          <w:tcPr>
            <w:tcW w:type="dxa" w:w="1071"/>
            <w:shd w:val="clear" w:fill="F5F7FA"/>
          </w:tcPr>
          <w:p>
            <w:pPr>
              <w:spacing w:after="40"/>
            </w:pPr>
            <w:r/>
            <w:r>
              <w:rPr>
                <w:b w:val="0"/>
                <w:i w:val="0"/>
                <w:sz w:val="18"/>
              </w:rPr>
              <w:t>🟡 Medium</w:t>
            </w:r>
          </w:p>
        </w:tc>
        <w:tc>
          <w:tcPr>
            <w:tcW w:type="dxa" w:w="1071"/>
            <w:shd w:val="clear" w:fill="F5F7FA"/>
          </w:tcPr>
          <w:p>
            <w:pPr>
              <w:spacing w:after="40"/>
            </w:pPr>
            <w:r/>
            <w:r>
              <w:rPr>
                <w:rFonts w:ascii="Consolas" w:hAnsi="Consolas"/>
                <w:b w:val="0"/>
                <w:i w:val="0"/>
                <w:sz w:val="17"/>
              </w:rPr>
              <w:t>/blog/d2c-funding-amp-scaling-…</w:t>
            </w:r>
            <w:r>
              <w:rPr>
                <w:b w:val="0"/>
                <w:i w:val="0"/>
                <w:sz w:val="18"/>
              </w:rPr>
              <w:t xml:space="preserve"> ("amp"), </w:t>
            </w:r>
            <w:r>
              <w:rPr>
                <w:rFonts w:ascii="Consolas" w:hAnsi="Consolas"/>
                <w:b w:val="0"/>
                <w:i w:val="0"/>
                <w:sz w:val="17"/>
              </w:rPr>
              <w:t>/blog/the-future-of-shopping-how-google-039-s-universal-commerce-protocol-…</w:t>
            </w:r>
            <w:r>
              <w:rPr>
                <w:b w:val="0"/>
                <w:i w:val="0"/>
                <w:sz w:val="18"/>
              </w:rPr>
              <w:t xml:space="preserve"> (</w:t>
            </w:r>
            <w:r>
              <w:rPr>
                <w:rFonts w:ascii="Consolas" w:hAnsi="Consolas"/>
                <w:b w:val="0"/>
                <w:i w:val="0"/>
                <w:sz w:val="17"/>
              </w:rPr>
              <w:t>&amp;#039;</w:t>
            </w:r>
            <w:r>
              <w:rPr>
                <w:b w:val="0"/>
                <w:i w:val="0"/>
                <w:sz w:val="18"/>
              </w:rPr>
              <w:t>)</w:t>
            </w:r>
          </w:p>
        </w:tc>
        <w:tc>
          <w:tcPr>
            <w:tcW w:type="dxa" w:w="1071"/>
            <w:shd w:val="clear" w:fill="F5F7FA"/>
          </w:tcPr>
          <w:p>
            <w:pPr>
              <w:spacing w:after="40"/>
            </w:pPr>
            <w:r/>
            <w:r>
              <w:rPr>
                <w:b w:val="0"/>
                <w:i w:val="0"/>
                <w:sz w:val="18"/>
              </w:rPr>
              <w:t>Ugly URLs leak into SERPs/AI citations; slugs no longer match topic keywords</w:t>
            </w:r>
          </w:p>
        </w:tc>
        <w:tc>
          <w:tcPr>
            <w:tcW w:type="dxa" w:w="1071"/>
            <w:shd w:val="clear" w:fill="F5F7FA"/>
          </w:tcPr>
          <w:p>
            <w:pPr>
              <w:spacing w:after="40"/>
            </w:pPr>
            <w:r/>
            <w:r>
              <w:rPr>
                <w:b w:val="0"/>
                <w:i w:val="0"/>
                <w:sz w:val="18"/>
              </w:rPr>
              <w:t>Slug sanitize fix in admin (strip entities before slugify). For the 2 live posts: 301 old slug → clean slug (keep changes minimal)</w:t>
            </w:r>
          </w:p>
        </w:tc>
        <w:tc>
          <w:tcPr>
            <w:tcW w:type="dxa" w:w="1071"/>
            <w:shd w:val="clear" w:fill="F5F7FA"/>
          </w:tcPr>
          <w:p>
            <w:pPr>
              <w:spacing w:after="40"/>
            </w:pPr>
            <w:r/>
            <w:r>
              <w:rPr>
                <w:b w:val="0"/>
                <w:i w:val="0"/>
                <w:sz w:val="18"/>
              </w:rPr>
              <w:t>Cleaner URLs, better CTR, cleaner AI citations</w:t>
            </w:r>
          </w:p>
        </w:tc>
        <w:tc>
          <w:tcPr>
            <w:tcW w:type="dxa" w:w="1071"/>
            <w:shd w:val="clear" w:fill="F5F7FA"/>
          </w:tcPr>
          <w:p>
            <w:pPr>
              <w:spacing w:after="40"/>
            </w:pPr>
            <w:r/>
            <w:r>
              <w:rPr>
                <w:b w:val="0"/>
                <w:i w:val="0"/>
                <w:sz w:val="18"/>
              </w:rPr>
              <w:t>🟡 P2</w:t>
            </w:r>
          </w:p>
        </w:tc>
        <w:tc>
          <w:tcPr>
            <w:tcW w:type="dxa" w:w="1071"/>
            <w:shd w:val="clear" w:fill="F5F7FA"/>
          </w:tcPr>
          <w:p>
            <w:pPr>
              <w:spacing w:after="40"/>
            </w:pPr>
            <w:r/>
            <w:r>
              <w:rPr>
                <w:b w:val="0"/>
                <w:i w:val="0"/>
                <w:sz w:val="18"/>
              </w:rPr>
              <w:t>1 h + 2 redirects</w:t>
            </w:r>
          </w:p>
        </w:tc>
      </w:tr>
      <w:tr>
        <w:tc>
          <w:tcPr>
            <w:tcW w:type="dxa" w:w="1071"/>
          </w:tcPr>
          <w:p>
            <w:pPr>
              <w:spacing w:after="40"/>
            </w:pPr>
            <w:r/>
            <w:r>
              <w:rPr>
                <w:b w:val="0"/>
                <w:i w:val="0"/>
                <w:sz w:val="18"/>
              </w:rPr>
              <w:t>T-9</w:t>
            </w:r>
          </w:p>
        </w:tc>
        <w:tc>
          <w:tcPr>
            <w:tcW w:type="dxa" w:w="1071"/>
          </w:tcPr>
          <w:p>
            <w:pPr>
              <w:spacing w:after="40"/>
            </w:pPr>
            <w:r/>
            <w:r>
              <w:rPr>
                <w:rFonts w:ascii="Consolas" w:hAnsi="Consolas"/>
                <w:b w:val="0"/>
                <w:i w:val="0"/>
                <w:sz w:val="17"/>
              </w:rPr>
              <w:t>&lt;meta name="keywords"&gt;</w:t>
            </w:r>
            <w:r>
              <w:rPr>
                <w:b w:val="0"/>
                <w:i w:val="0"/>
                <w:sz w:val="18"/>
              </w:rPr>
              <w:t xml:space="preserve"> still emitted</w:t>
            </w:r>
          </w:p>
        </w:tc>
        <w:tc>
          <w:tcPr>
            <w:tcW w:type="dxa" w:w="1071"/>
          </w:tcPr>
          <w:p>
            <w:pPr>
              <w:spacing w:after="40"/>
            </w:pPr>
            <w:r/>
            <w:r>
              <w:rPr>
                <w:b w:val="0"/>
                <w:i w:val="0"/>
                <w:sz w:val="18"/>
              </w:rPr>
              <w:t>🟢 Low</w:t>
            </w:r>
          </w:p>
        </w:tc>
        <w:tc>
          <w:tcPr>
            <w:tcW w:type="dxa" w:w="1071"/>
          </w:tcPr>
          <w:p>
            <w:pPr>
              <w:spacing w:after="40"/>
            </w:pPr>
            <w:r/>
            <w:r>
              <w:rPr>
                <w:rFonts w:ascii="Consolas" w:hAnsi="Consolas"/>
                <w:b w:val="0"/>
                <w:i w:val="0"/>
                <w:sz w:val="17"/>
              </w:rPr>
              <w:t>SEO::renderMeta()</w:t>
            </w:r>
          </w:p>
        </w:tc>
        <w:tc>
          <w:tcPr>
            <w:tcW w:type="dxa" w:w="1071"/>
          </w:tcPr>
          <w:p>
            <w:pPr>
              <w:spacing w:after="40"/>
            </w:pPr>
            <w:r/>
            <w:r>
              <w:rPr>
                <w:b w:val="0"/>
                <w:i w:val="0"/>
                <w:sz w:val="18"/>
              </w:rPr>
              <w:t>Harmless but signals 2009-era SEO; zero value</w:t>
            </w:r>
          </w:p>
        </w:tc>
        <w:tc>
          <w:tcPr>
            <w:tcW w:type="dxa" w:w="1071"/>
          </w:tcPr>
          <w:p>
            <w:pPr>
              <w:spacing w:after="40"/>
            </w:pPr>
            <w:r/>
            <w:r>
              <w:rPr>
                <w:b w:val="0"/>
                <w:i w:val="0"/>
                <w:sz w:val="18"/>
              </w:rPr>
              <w:t>Remove the keywords meta line</w:t>
            </w:r>
          </w:p>
        </w:tc>
        <w:tc>
          <w:tcPr>
            <w:tcW w:type="dxa" w:w="1071"/>
          </w:tcPr>
          <w:p>
            <w:pPr>
              <w:spacing w:after="40"/>
            </w:pPr>
            <w:r/>
            <w:r>
              <w:rPr>
                <w:b w:val="0"/>
                <w:i w:val="0"/>
                <w:sz w:val="18"/>
              </w:rPr>
              <w:t>Hygiene</w:t>
            </w:r>
          </w:p>
        </w:tc>
        <w:tc>
          <w:tcPr>
            <w:tcW w:type="dxa" w:w="1071"/>
          </w:tcPr>
          <w:p>
            <w:pPr>
              <w:spacing w:after="40"/>
            </w:pPr>
            <w:r/>
            <w:r>
              <w:rPr>
                <w:b w:val="0"/>
                <w:i w:val="0"/>
                <w:sz w:val="18"/>
              </w:rPr>
              <w:t>🟢 P3</w:t>
            </w:r>
          </w:p>
        </w:tc>
        <w:tc>
          <w:tcPr>
            <w:tcW w:type="dxa" w:w="1071"/>
          </w:tcPr>
          <w:p>
            <w:pPr>
              <w:spacing w:after="40"/>
            </w:pPr>
            <w:r/>
            <w:r>
              <w:rPr>
                <w:b w:val="0"/>
                <w:i w:val="0"/>
                <w:sz w:val="18"/>
              </w:rPr>
              <w:t>10 min</w:t>
            </w:r>
          </w:p>
        </w:tc>
      </w:tr>
      <w:tr>
        <w:tc>
          <w:tcPr>
            <w:tcW w:type="dxa" w:w="1071"/>
            <w:shd w:val="clear" w:fill="F5F7FA"/>
          </w:tcPr>
          <w:p>
            <w:pPr>
              <w:spacing w:after="40"/>
            </w:pPr>
            <w:r/>
            <w:r>
              <w:rPr>
                <w:b w:val="0"/>
                <w:i w:val="0"/>
                <w:sz w:val="18"/>
              </w:rPr>
              <w:t>T-10</w:t>
            </w:r>
          </w:p>
        </w:tc>
        <w:tc>
          <w:tcPr>
            <w:tcW w:type="dxa" w:w="1071"/>
            <w:shd w:val="clear" w:fill="F5F7FA"/>
          </w:tcPr>
          <w:p>
            <w:pPr>
              <w:spacing w:after="40"/>
            </w:pPr>
            <w:r/>
            <w:r>
              <w:rPr>
                <w:b w:val="0"/>
                <w:i w:val="0"/>
                <w:sz w:val="18"/>
              </w:rPr>
              <w:t>Indexability of admin/duplicate filters</w:t>
            </w:r>
          </w:p>
        </w:tc>
        <w:tc>
          <w:tcPr>
            <w:tcW w:type="dxa" w:w="1071"/>
            <w:shd w:val="clear" w:fill="F5F7FA"/>
          </w:tcPr>
          <w:p>
            <w:pPr>
              <w:spacing w:after="40"/>
            </w:pPr>
            <w:r/>
            <w:r>
              <w:rPr>
                <w:b w:val="0"/>
                <w:i w:val="0"/>
                <w:sz w:val="18"/>
              </w:rPr>
              <w:t>🟢 Low</w:t>
            </w:r>
          </w:p>
        </w:tc>
        <w:tc>
          <w:tcPr>
            <w:tcW w:type="dxa" w:w="1071"/>
            <w:shd w:val="clear" w:fill="F5F7FA"/>
          </w:tcPr>
          <w:p>
            <w:pPr>
              <w:spacing w:after="40"/>
            </w:pPr>
            <w:r/>
            <w:r>
              <w:rPr>
                <w:rFonts w:ascii="Consolas" w:hAnsi="Consolas"/>
                <w:b w:val="0"/>
                <w:i w:val="0"/>
                <w:sz w:val="17"/>
              </w:rPr>
              <w:t>/blog?category=…</w:t>
            </w:r>
            <w:r>
              <w:rPr>
                <w:b w:val="0"/>
                <w:i w:val="0"/>
                <w:sz w:val="18"/>
              </w:rPr>
              <w:t xml:space="preserve"> pagination/filter URLs are crawlable</w:t>
            </w:r>
          </w:p>
        </w:tc>
        <w:tc>
          <w:tcPr>
            <w:tcW w:type="dxa" w:w="1071"/>
            <w:shd w:val="clear" w:fill="F5F7FA"/>
          </w:tcPr>
          <w:p>
            <w:pPr>
              <w:spacing w:after="40"/>
            </w:pPr>
            <w:r/>
            <w:r>
              <w:rPr>
                <w:b w:val="0"/>
                <w:i w:val="0"/>
                <w:sz w:val="18"/>
              </w:rPr>
              <w:t>Filter URLs can create near-duplicate crawl paths</w:t>
            </w:r>
          </w:p>
        </w:tc>
        <w:tc>
          <w:tcPr>
            <w:tcW w:type="dxa" w:w="1071"/>
            <w:shd w:val="clear" w:fill="F5F7FA"/>
          </w:tcPr>
          <w:p>
            <w:pPr>
              <w:spacing w:after="40"/>
            </w:pPr>
            <w:r/>
            <w:r>
              <w:rPr>
                <w:b w:val="0"/>
                <w:i w:val="0"/>
                <w:sz w:val="18"/>
              </w:rPr>
              <w:t xml:space="preserve">Add </w:t>
            </w:r>
            <w:r>
              <w:rPr>
                <w:rFonts w:ascii="Consolas" w:hAnsi="Consolas"/>
                <w:b w:val="0"/>
                <w:i w:val="0"/>
                <w:sz w:val="17"/>
              </w:rPr>
              <w:t>rel="canonical"</w:t>
            </w:r>
            <w:r>
              <w:rPr>
                <w:b w:val="0"/>
                <w:i w:val="0"/>
                <w:sz w:val="18"/>
              </w:rPr>
              <w:t xml:space="preserve"> self for paginated blog and consider </w:t>
            </w:r>
            <w:r>
              <w:rPr>
                <w:rFonts w:ascii="Consolas" w:hAnsi="Consolas"/>
                <w:b w:val="0"/>
                <w:i w:val="0"/>
                <w:sz w:val="17"/>
              </w:rPr>
              <w:t>noindex, follow</w:t>
            </w:r>
            <w:r>
              <w:rPr>
                <w:b w:val="0"/>
                <w:i w:val="0"/>
                <w:sz w:val="18"/>
              </w:rPr>
              <w:t xml:space="preserve"> on filtered views only</w:t>
            </w:r>
          </w:p>
        </w:tc>
        <w:tc>
          <w:tcPr>
            <w:tcW w:type="dxa" w:w="1071"/>
            <w:shd w:val="clear" w:fill="F5F7FA"/>
          </w:tcPr>
          <w:p>
            <w:pPr>
              <w:spacing w:after="40"/>
            </w:pPr>
            <w:r/>
            <w:r>
              <w:rPr>
                <w:b w:val="0"/>
                <w:i w:val="0"/>
                <w:sz w:val="18"/>
              </w:rPr>
              <w:t>Tidy crawl</w:t>
            </w:r>
          </w:p>
        </w:tc>
        <w:tc>
          <w:tcPr>
            <w:tcW w:type="dxa" w:w="1071"/>
            <w:shd w:val="clear" w:fill="F5F7FA"/>
          </w:tcPr>
          <w:p>
            <w:pPr>
              <w:spacing w:after="40"/>
            </w:pPr>
            <w:r/>
            <w:r>
              <w:rPr>
                <w:b w:val="0"/>
                <w:i w:val="0"/>
                <w:sz w:val="18"/>
              </w:rPr>
              <w:t>🟢 P3</w:t>
            </w:r>
          </w:p>
        </w:tc>
        <w:tc>
          <w:tcPr>
            <w:tcW w:type="dxa" w:w="1071"/>
            <w:shd w:val="clear" w:fill="F5F7FA"/>
          </w:tcPr>
          <w:p>
            <w:pPr>
              <w:spacing w:after="40"/>
            </w:pPr>
            <w:r/>
            <w:r>
              <w:rPr>
                <w:b w:val="0"/>
                <w:i w:val="0"/>
                <w:sz w:val="18"/>
              </w:rPr>
              <w:t>1 h</w:t>
            </w:r>
          </w:p>
        </w:tc>
      </w:tr>
      <w:tr>
        <w:tc>
          <w:tcPr>
            <w:tcW w:type="dxa" w:w="1071"/>
          </w:tcPr>
          <w:p>
            <w:pPr>
              <w:spacing w:after="40"/>
            </w:pPr>
            <w:r/>
            <w:r>
              <w:rPr>
                <w:b w:val="0"/>
                <w:i w:val="0"/>
                <w:sz w:val="18"/>
              </w:rPr>
              <w:t>T-11</w:t>
            </w:r>
          </w:p>
        </w:tc>
        <w:tc>
          <w:tcPr>
            <w:tcW w:type="dxa" w:w="1071"/>
          </w:tcPr>
          <w:p>
            <w:pPr>
              <w:spacing w:after="40"/>
            </w:pPr>
            <w:r/>
            <w:r>
              <w:rPr>
                <w:b w:val="0"/>
                <w:i w:val="0"/>
                <w:sz w:val="18"/>
              </w:rPr>
              <w:t>Core Web Vitals field data</w:t>
            </w:r>
          </w:p>
        </w:tc>
        <w:tc>
          <w:tcPr>
            <w:tcW w:type="dxa" w:w="1071"/>
          </w:tcPr>
          <w:p>
            <w:pPr>
              <w:spacing w:after="40"/>
            </w:pPr>
            <w:r/>
            <w:r>
              <w:rPr>
                <w:b w:val="0"/>
                <w:i w:val="0"/>
                <w:sz w:val="18"/>
              </w:rPr>
              <w:t>⚪ Unknown</w:t>
            </w:r>
          </w:p>
        </w:tc>
        <w:tc>
          <w:tcPr>
            <w:tcW w:type="dxa" w:w="1071"/>
          </w:tcPr>
          <w:p>
            <w:pPr>
              <w:spacing w:after="40"/>
            </w:pPr>
            <w:r/>
            <w:r>
              <w:rPr>
                <w:b w:val="0"/>
                <w:i w:val="0"/>
                <w:sz w:val="18"/>
              </w:rPr>
              <w:t>Not measurable from sandbox (CrUX requires field data)</w:t>
            </w:r>
          </w:p>
        </w:tc>
        <w:tc>
          <w:tcPr>
            <w:tcW w:type="dxa" w:w="1071"/>
          </w:tcPr>
          <w:p>
            <w:pPr>
              <w:spacing w:after="40"/>
            </w:pPr>
            <w:r/>
            <w:r>
              <w:rPr>
                <w:b w:val="0"/>
                <w:i w:val="0"/>
                <w:sz w:val="18"/>
              </w:rPr>
              <w:t>CWV is a ranking input &amp; UX factor</w:t>
            </w:r>
          </w:p>
        </w:tc>
        <w:tc>
          <w:tcPr>
            <w:tcW w:type="dxa" w:w="1071"/>
          </w:tcPr>
          <w:p>
            <w:pPr>
              <w:spacing w:after="40"/>
            </w:pPr>
            <w:r/>
            <w:r>
              <w:rPr>
                <w:b w:val="0"/>
                <w:i w:val="0"/>
                <w:sz w:val="18"/>
              </w:rPr>
              <w:t>Run PageSpeed Insights on /, a service page, one blog; record LCP/INP/CLS; fix anything red (biggest suspects: hero images, popup scripts, counters JS)</w:t>
            </w:r>
          </w:p>
        </w:tc>
        <w:tc>
          <w:tcPr>
            <w:tcW w:type="dxa" w:w="1071"/>
          </w:tcPr>
          <w:p>
            <w:pPr>
              <w:spacing w:after="40"/>
            </w:pPr>
            <w:r/>
            <w:r>
              <w:rPr>
                <w:b w:val="0"/>
                <w:i w:val="0"/>
                <w:sz w:val="18"/>
              </w:rPr>
              <w:t>Baseline for Doc 13 KPIs</w:t>
            </w:r>
          </w:p>
        </w:tc>
        <w:tc>
          <w:tcPr>
            <w:tcW w:type="dxa" w:w="1071"/>
          </w:tcPr>
          <w:p>
            <w:pPr>
              <w:spacing w:after="40"/>
            </w:pPr>
            <w:r/>
            <w:r>
              <w:rPr>
                <w:b w:val="0"/>
                <w:i w:val="0"/>
                <w:sz w:val="18"/>
              </w:rPr>
              <w:t>🟡 P2</w:t>
            </w:r>
          </w:p>
        </w:tc>
        <w:tc>
          <w:tcPr>
            <w:tcW w:type="dxa" w:w="1071"/>
          </w:tcPr>
          <w:p>
            <w:pPr>
              <w:spacing w:after="40"/>
            </w:pPr>
            <w:r/>
            <w:r>
              <w:rPr>
                <w:b w:val="0"/>
                <w:i w:val="0"/>
                <w:sz w:val="18"/>
              </w:rPr>
              <w:t>1 h + fixes</w:t>
            </w:r>
          </w:p>
        </w:tc>
      </w:tr>
    </w:tbl>
    <w:p>
      <w:pPr>
        <w:spacing w:after="40"/>
      </w:pPr>
    </w:p>
    <w:p>
      <w:r>
        <w:rPr>
          <w:b/>
          <w:i w:val="0"/>
        </w:rPr>
        <w:t>Passed checks (verified in code/live):</w:t>
      </w:r>
      <w:r>
        <w:rPr>
          <w:b w:val="0"/>
          <w:i w:val="0"/>
        </w:rPr>
        <w:t xml:space="preserve"> HTTPS with redirect to single host ✓ · clean single-parameter router ✓ · canonicals on every template ✓ · OG + Twitter cards ✓ · JSON-LD on all key templates (Org sitewide; LocalBusiness+FAQ+HowTo+Service on service/local pages; Article+FAQ+Breadcrumb on blogs; SoftwareApplication on Whatify) ✓ · robots allows site crawl except private dirs ✓ · 404 page exists with correct status ✓ · human-readable URL structure ✓.</w:t>
      </w:r>
    </w:p>
    <w:p>
      <w:pPr>
        <w:pStyle w:val="Heading2"/>
      </w:pPr>
      <w:r>
        <w:t>2 · On-page SEO — 65/100</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w:t>
            </w:r>
          </w:p>
        </w:tc>
        <w:tc>
          <w:tcPr>
            <w:tcW w:type="dxa" w:w="1071"/>
            <w:shd w:val="clear" w:fill="1F3364"/>
          </w:tcPr>
          <w:p>
            <w:pPr>
              <w:spacing w:after="40"/>
            </w:pPr>
            <w:r/>
            <w:r>
              <w:rPr>
                <w:b/>
                <w:i w:val="0"/>
                <w:color w:val="FFFFFF"/>
                <w:sz w:val="18"/>
              </w:rPr>
              <w:t>Issue</w:t>
            </w:r>
          </w:p>
        </w:tc>
        <w:tc>
          <w:tcPr>
            <w:tcW w:type="dxa" w:w="1071"/>
            <w:shd w:val="clear" w:fill="1F3364"/>
          </w:tcPr>
          <w:p>
            <w:pPr>
              <w:spacing w:after="40"/>
            </w:pPr>
            <w:r/>
            <w:r>
              <w:rPr>
                <w:b/>
                <w:i w:val="0"/>
                <w:color w:val="FFFFFF"/>
                <w:sz w:val="18"/>
              </w:rPr>
              <w:t>Severity</w:t>
            </w:r>
          </w:p>
        </w:tc>
        <w:tc>
          <w:tcPr>
            <w:tcW w:type="dxa" w:w="1071"/>
            <w:shd w:val="clear" w:fill="1F3364"/>
          </w:tcPr>
          <w:p>
            <w:pPr>
              <w:spacing w:after="40"/>
            </w:pPr>
            <w:r/>
            <w:r>
              <w:rPr>
                <w:b/>
                <w:i w:val="0"/>
                <w:color w:val="FFFFFF"/>
                <w:sz w:val="18"/>
              </w:rPr>
              <w:t>Evidence</w:t>
            </w:r>
          </w:p>
        </w:tc>
        <w:tc>
          <w:tcPr>
            <w:tcW w:type="dxa" w:w="1071"/>
            <w:shd w:val="clear" w:fill="1F3364"/>
          </w:tcPr>
          <w:p>
            <w:pPr>
              <w:spacing w:after="40"/>
            </w:pPr>
            <w:r/>
            <w:r>
              <w:rPr>
                <w:b/>
                <w:i w:val="0"/>
                <w:color w:val="FFFFFF"/>
                <w:sz w:val="18"/>
              </w:rPr>
              <w:t>Why it matters</w:t>
            </w:r>
          </w:p>
        </w:tc>
        <w:tc>
          <w:tcPr>
            <w:tcW w:type="dxa" w:w="1071"/>
            <w:shd w:val="clear" w:fill="1F3364"/>
          </w:tcPr>
          <w:p>
            <w:pPr>
              <w:spacing w:after="40"/>
            </w:pPr>
            <w:r/>
            <w:r>
              <w:rPr>
                <w:b/>
                <w:i w:val="0"/>
                <w:color w:val="FFFFFF"/>
                <w:sz w:val="18"/>
              </w:rPr>
              <w:t>Fix</w:t>
            </w:r>
          </w:p>
        </w:tc>
        <w:tc>
          <w:tcPr>
            <w:tcW w:type="dxa" w:w="1071"/>
            <w:shd w:val="clear" w:fill="1F3364"/>
          </w:tcPr>
          <w:p>
            <w:pPr>
              <w:spacing w:after="40"/>
            </w:pPr>
            <w:r/>
            <w:r>
              <w:rPr>
                <w:b/>
                <w:i w:val="0"/>
                <w:color w:val="FFFFFF"/>
                <w:sz w:val="18"/>
              </w:rPr>
              <w:t>Impact</w:t>
            </w:r>
          </w:p>
        </w:tc>
        <w:tc>
          <w:tcPr>
            <w:tcW w:type="dxa" w:w="1071"/>
            <w:shd w:val="clear" w:fill="1F3364"/>
          </w:tcPr>
          <w:p>
            <w:pPr>
              <w:spacing w:after="40"/>
            </w:pPr>
            <w:r/>
            <w:r>
              <w:rPr>
                <w:b/>
                <w:i w:val="0"/>
                <w:color w:val="FFFFFF"/>
                <w:sz w:val="18"/>
              </w:rPr>
              <w:t>Priority</w:t>
            </w:r>
          </w:p>
        </w:tc>
        <w:tc>
          <w:tcPr>
            <w:tcW w:type="dxa" w:w="1071"/>
            <w:shd w:val="clear" w:fill="1F3364"/>
          </w:tcPr>
          <w:p>
            <w:pPr>
              <w:spacing w:after="40"/>
            </w:pPr>
            <w:r/>
            <w:r>
              <w:rPr>
                <w:b/>
                <w:i w:val="0"/>
                <w:color w:val="FFFFFF"/>
                <w:sz w:val="18"/>
              </w:rPr>
              <w:t>Effort</w:t>
            </w:r>
          </w:p>
        </w:tc>
      </w:tr>
      <w:tr>
        <w:tc>
          <w:tcPr>
            <w:tcW w:type="dxa" w:w="1071"/>
          </w:tcPr>
          <w:p>
            <w:pPr>
              <w:spacing w:after="40"/>
            </w:pPr>
            <w:r/>
            <w:r>
              <w:rPr>
                <w:b w:val="0"/>
                <w:i w:val="0"/>
                <w:sz w:val="18"/>
              </w:rPr>
              <w:t>O-1</w:t>
            </w:r>
          </w:p>
        </w:tc>
        <w:tc>
          <w:tcPr>
            <w:tcW w:type="dxa" w:w="1071"/>
          </w:tcPr>
          <w:p>
            <w:pPr>
              <w:spacing w:after="40"/>
            </w:pPr>
            <w:r/>
            <w:r>
              <w:rPr>
                <w:b/>
                <w:i w:val="0"/>
                <w:sz w:val="18"/>
              </w:rPr>
              <w:t>Keyword cannibalization — 3 clusters of duplicate-intent posts</w:t>
            </w:r>
          </w:p>
        </w:tc>
        <w:tc>
          <w:tcPr>
            <w:tcW w:type="dxa" w:w="1071"/>
          </w:tcPr>
          <w:p>
            <w:pPr>
              <w:spacing w:after="40"/>
            </w:pPr>
            <w:r/>
            <w:r>
              <w:rPr>
                <w:b w:val="0"/>
                <w:i w:val="0"/>
                <w:sz w:val="18"/>
              </w:rPr>
              <w:t>🔴 Critical</w:t>
            </w:r>
          </w:p>
        </w:tc>
        <w:tc>
          <w:tcPr>
            <w:tcW w:type="dxa" w:w="1071"/>
          </w:tcPr>
          <w:p>
            <w:pPr>
              <w:spacing w:after="40"/>
            </w:pPr>
            <w:r/>
            <w:r>
              <w:rPr>
                <w:b w:val="0"/>
                <w:i w:val="0"/>
                <w:sz w:val="18"/>
              </w:rPr>
              <w:t xml:space="preserve">RTO: </w:t>
            </w:r>
            <w:r>
              <w:rPr>
                <w:b w:val="0"/>
                <w:i/>
                <w:sz w:val="18"/>
              </w:rPr>
              <w:t>…ultimate-guide</w:t>
            </w:r>
            <w:r>
              <w:rPr>
                <w:b w:val="0"/>
                <w:i w:val="0"/>
                <w:sz w:val="18"/>
              </w:rPr>
              <w:t xml:space="preserve"> + </w:t>
            </w:r>
            <w:r>
              <w:rPr>
                <w:b w:val="0"/>
                <w:i/>
                <w:sz w:val="18"/>
              </w:rPr>
              <w:t>…advanced-strategies-2026</w:t>
            </w:r>
            <w:r>
              <w:rPr>
                <w:b w:val="0"/>
                <w:i w:val="0"/>
                <w:sz w:val="18"/>
              </w:rPr>
              <w:t xml:space="preserve"> + </w:t>
            </w:r>
            <w:r>
              <w:rPr>
                <w:b w:val="0"/>
                <w:i/>
                <w:sz w:val="18"/>
              </w:rPr>
              <w:t>how-to-reduce-cod-rto-using-whatsapp</w:t>
            </w:r>
            <w:r>
              <w:rPr>
                <w:b w:val="0"/>
                <w:i w:val="0"/>
                <w:sz w:val="18"/>
              </w:rPr>
              <w:t xml:space="preserve"> · CRO: </w:t>
            </w:r>
            <w:r>
              <w:rPr>
                <w:b w:val="0"/>
                <w:i/>
                <w:sz w:val="18"/>
              </w:rPr>
              <w:t>cro-checklist</w:t>
            </w:r>
            <w:r>
              <w:rPr>
                <w:b w:val="0"/>
                <w:i w:val="0"/>
                <w:sz w:val="18"/>
              </w:rPr>
              <w:t xml:space="preserve"> + </w:t>
            </w:r>
            <w:r>
              <w:rPr>
                <w:b w:val="0"/>
                <w:i/>
                <w:sz w:val="18"/>
              </w:rPr>
              <w:t>cro-mastery</w:t>
            </w:r>
            <w:r>
              <w:rPr>
                <w:b w:val="0"/>
                <w:i w:val="0"/>
                <w:sz w:val="18"/>
              </w:rPr>
              <w:t xml:space="preserve"> · Scaling: </w:t>
            </w:r>
            <w:r>
              <w:rPr>
                <w:b w:val="0"/>
                <w:i/>
                <w:sz w:val="18"/>
              </w:rPr>
              <w:t>…2026-blueprint</w:t>
            </w:r>
            <w:r>
              <w:rPr>
                <w:b w:val="0"/>
                <w:i w:val="0"/>
                <w:sz w:val="18"/>
              </w:rPr>
              <w:t xml:space="preserve"> + </w:t>
            </w:r>
            <w:r>
              <w:rPr>
                <w:b w:val="0"/>
                <w:i/>
                <w:sz w:val="18"/>
              </w:rPr>
              <w:t>…exact-playbook</w:t>
            </w:r>
          </w:p>
        </w:tc>
        <w:tc>
          <w:tcPr>
            <w:tcW w:type="dxa" w:w="1071"/>
          </w:tcPr>
          <w:p>
            <w:pPr>
              <w:spacing w:after="40"/>
            </w:pPr>
            <w:r/>
            <w:r>
              <w:rPr>
                <w:b w:val="0"/>
                <w:i w:val="0"/>
                <w:sz w:val="18"/>
              </w:rPr>
              <w:t>Multiple URLs compete for one query → Google alternates rankings, neither consolidates; AI engines cite the weaker one</w:t>
            </w:r>
          </w:p>
        </w:tc>
        <w:tc>
          <w:tcPr>
            <w:tcW w:type="dxa" w:w="1071"/>
          </w:tcPr>
          <w:p>
            <w:pPr>
              <w:spacing w:after="40"/>
            </w:pPr>
            <w:r/>
            <w:r>
              <w:rPr>
                <w:b w:val="0"/>
                <w:i w:val="0"/>
                <w:sz w:val="18"/>
              </w:rPr>
              <w:t>Pick one canonical per cluster; fold unique sections of the others into it; 301 the losers; update internal links &amp; category pages</w:t>
            </w:r>
          </w:p>
        </w:tc>
        <w:tc>
          <w:tcPr>
            <w:tcW w:type="dxa" w:w="1071"/>
          </w:tcPr>
          <w:p>
            <w:pPr>
              <w:spacing w:after="40"/>
            </w:pPr>
            <w:r/>
            <w:r>
              <w:rPr>
                <w:b w:val="0"/>
                <w:i w:val="0"/>
                <w:sz w:val="18"/>
              </w:rPr>
              <w:t>Single stronger URL per topic; typical +20–40% to that cluster's clicks (est.)</w:t>
            </w:r>
          </w:p>
        </w:tc>
        <w:tc>
          <w:tcPr>
            <w:tcW w:type="dxa" w:w="1071"/>
          </w:tcPr>
          <w:p>
            <w:pPr>
              <w:spacing w:after="40"/>
            </w:pPr>
            <w:r/>
            <w:r>
              <w:rPr>
                <w:b w:val="0"/>
                <w:i w:val="0"/>
                <w:sz w:val="18"/>
              </w:rPr>
              <w:t>🔴 P0</w:t>
            </w:r>
          </w:p>
        </w:tc>
        <w:tc>
          <w:tcPr>
            <w:tcW w:type="dxa" w:w="1071"/>
          </w:tcPr>
          <w:p>
            <w:pPr>
              <w:spacing w:after="40"/>
            </w:pPr>
            <w:r/>
            <w:r>
              <w:rPr>
                <w:b w:val="0"/>
                <w:i w:val="0"/>
                <w:sz w:val="18"/>
              </w:rPr>
              <w:t>1 day</w:t>
            </w:r>
          </w:p>
        </w:tc>
      </w:tr>
      <w:tr>
        <w:tc>
          <w:tcPr>
            <w:tcW w:type="dxa" w:w="1071"/>
            <w:shd w:val="clear" w:fill="F5F7FA"/>
          </w:tcPr>
          <w:p>
            <w:pPr>
              <w:spacing w:after="40"/>
            </w:pPr>
            <w:r/>
            <w:r>
              <w:rPr>
                <w:b w:val="0"/>
                <w:i w:val="0"/>
                <w:sz w:val="18"/>
              </w:rPr>
              <w:t>O-2</w:t>
            </w:r>
          </w:p>
        </w:tc>
        <w:tc>
          <w:tcPr>
            <w:tcW w:type="dxa" w:w="1071"/>
            <w:shd w:val="clear" w:fill="F5F7FA"/>
          </w:tcPr>
          <w:p>
            <w:pPr>
              <w:spacing w:after="40"/>
            </w:pPr>
            <w:r/>
            <w:r>
              <w:rPr>
                <w:b w:val="0"/>
                <w:i w:val="0"/>
                <w:sz w:val="18"/>
              </w:rPr>
              <w:t>"2026" stuffed into 10+ titles/excerpts</w:t>
            </w:r>
          </w:p>
        </w:tc>
        <w:tc>
          <w:tcPr>
            <w:tcW w:type="dxa" w:w="1071"/>
            <w:shd w:val="clear" w:fill="F5F7FA"/>
          </w:tcPr>
          <w:p>
            <w:pPr>
              <w:spacing w:after="40"/>
            </w:pPr>
            <w:r/>
            <w:r>
              <w:rPr>
                <w:b w:val="0"/>
                <w:i w:val="0"/>
                <w:sz w:val="18"/>
              </w:rPr>
              <w:t>🟠 High</w:t>
            </w:r>
          </w:p>
        </w:tc>
        <w:tc>
          <w:tcPr>
            <w:tcW w:type="dxa" w:w="1071"/>
            <w:shd w:val="clear" w:fill="F5F7FA"/>
          </w:tcPr>
          <w:p>
            <w:pPr>
              <w:spacing w:after="40"/>
            </w:pPr>
            <w:r/>
            <w:r>
              <w:rPr>
                <w:b w:val="0"/>
                <w:i w:val="0"/>
                <w:sz w:val="18"/>
              </w:rPr>
              <w:t xml:space="preserve">e.g. two </w:t>
            </w:r>
            <w:r>
              <w:rPr>
                <w:b w:val="0"/>
                <w:i/>
                <w:sz w:val="18"/>
              </w:rPr>
              <w:t>…2026</w:t>
            </w:r>
            <w:r>
              <w:rPr>
                <w:b w:val="0"/>
                <w:i w:val="0"/>
                <w:sz w:val="18"/>
              </w:rPr>
              <w:t xml:space="preserve"> RTO titles, </w:t>
            </w:r>
            <w:r>
              <w:rPr>
                <w:b w:val="0"/>
                <w:i/>
                <w:sz w:val="18"/>
              </w:rPr>
              <w:t>…in 2026</w:t>
            </w:r>
            <w:r>
              <w:rPr>
                <w:b w:val="0"/>
                <w:i w:val="0"/>
                <w:sz w:val="18"/>
              </w:rPr>
              <w:t xml:space="preserve"> CRO/speed/ROAS titles</w:t>
            </w:r>
          </w:p>
        </w:tc>
        <w:tc>
          <w:tcPr>
            <w:tcW w:type="dxa" w:w="1071"/>
            <w:shd w:val="clear" w:fill="F5F7FA"/>
          </w:tcPr>
          <w:p>
            <w:pPr>
              <w:spacing w:after="40"/>
            </w:pPr>
            <w:r/>
            <w:r>
              <w:rPr>
                <w:b w:val="0"/>
                <w:i w:val="0"/>
                <w:sz w:val="18"/>
              </w:rPr>
              <w:t>Dates in titles age fast (post-Jan they scream stale), depress CTR, and create title-similarity that feeds cannibalization</w:t>
            </w:r>
          </w:p>
        </w:tc>
        <w:tc>
          <w:tcPr>
            <w:tcW w:type="dxa" w:w="1071"/>
            <w:shd w:val="clear" w:fill="F5F7FA"/>
          </w:tcPr>
          <w:p>
            <w:pPr>
              <w:spacing w:after="40"/>
            </w:pPr>
            <w:r/>
            <w:r>
              <w:rPr>
                <w:b w:val="0"/>
                <w:i w:val="0"/>
                <w:sz w:val="18"/>
              </w:rPr>
              <w:t xml:space="preserve">Keep the date only where freshness is the pitch (annual benchmarks); strip elsewhere; rely on </w:t>
            </w:r>
            <w:r>
              <w:rPr>
                <w:rFonts w:ascii="Consolas" w:hAnsi="Consolas"/>
                <w:b w:val="0"/>
                <w:i w:val="0"/>
                <w:sz w:val="17"/>
              </w:rPr>
              <w:t>dateModified</w:t>
            </w:r>
            <w:r>
              <w:rPr>
                <w:b w:val="0"/>
                <w:i w:val="0"/>
                <w:sz w:val="18"/>
              </w:rPr>
              <w:t xml:space="preserve"> schema for freshness</w:t>
            </w:r>
          </w:p>
        </w:tc>
        <w:tc>
          <w:tcPr>
            <w:tcW w:type="dxa" w:w="1071"/>
            <w:shd w:val="clear" w:fill="F5F7FA"/>
          </w:tcPr>
          <w:p>
            <w:pPr>
              <w:spacing w:after="40"/>
            </w:pPr>
            <w:r/>
            <w:r>
              <w:rPr>
                <w:b w:val="0"/>
                <w:i w:val="0"/>
                <w:sz w:val="18"/>
              </w:rPr>
              <w:t>Higher CTR; longer shelf life</w:t>
            </w:r>
          </w:p>
        </w:tc>
        <w:tc>
          <w:tcPr>
            <w:tcW w:type="dxa" w:w="1071"/>
            <w:shd w:val="clear" w:fill="F5F7FA"/>
          </w:tcPr>
          <w:p>
            <w:pPr>
              <w:spacing w:after="40"/>
            </w:pPr>
            <w:r/>
            <w:r>
              <w:rPr>
                <w:b w:val="0"/>
                <w:i w:val="0"/>
                <w:sz w:val="18"/>
              </w:rPr>
              <w:t>🟠 P1</w:t>
            </w:r>
          </w:p>
        </w:tc>
        <w:tc>
          <w:tcPr>
            <w:tcW w:type="dxa" w:w="1071"/>
            <w:shd w:val="clear" w:fill="F5F7FA"/>
          </w:tcPr>
          <w:p>
            <w:pPr>
              <w:spacing w:after="40"/>
            </w:pPr>
            <w:r/>
            <w:r>
              <w:rPr>
                <w:b w:val="0"/>
                <w:i w:val="0"/>
                <w:sz w:val="18"/>
              </w:rPr>
              <w:t>With C-1 refresh</w:t>
            </w:r>
          </w:p>
        </w:tc>
      </w:tr>
      <w:tr>
        <w:tc>
          <w:tcPr>
            <w:tcW w:type="dxa" w:w="1071"/>
          </w:tcPr>
          <w:p>
            <w:pPr>
              <w:spacing w:after="40"/>
            </w:pPr>
            <w:r/>
            <w:r>
              <w:rPr>
                <w:b w:val="0"/>
                <w:i w:val="0"/>
                <w:sz w:val="18"/>
              </w:rPr>
              <w:t>O-3</w:t>
            </w:r>
          </w:p>
        </w:tc>
        <w:tc>
          <w:tcPr>
            <w:tcW w:type="dxa" w:w="1071"/>
          </w:tcPr>
          <w:p>
            <w:pPr>
              <w:spacing w:after="40"/>
            </w:pPr>
            <w:r/>
            <w:r>
              <w:rPr>
                <w:b w:val="0"/>
                <w:i w:val="0"/>
                <w:sz w:val="18"/>
              </w:rPr>
              <w:t xml:space="preserve">Author = Organization on every article; no </w:t>
            </w:r>
            <w:r>
              <w:rPr>
                <w:rFonts w:ascii="Consolas" w:hAnsi="Consolas"/>
                <w:b w:val="0"/>
                <w:i w:val="0"/>
                <w:sz w:val="17"/>
              </w:rPr>
              <w:t>Person</w:t>
            </w:r>
            <w:r>
              <w:rPr>
                <w:b w:val="0"/>
                <w:i w:val="0"/>
                <w:sz w:val="18"/>
              </w:rPr>
              <w:t xml:space="preserve"> entity, no author bios</w:t>
            </w:r>
          </w:p>
        </w:tc>
        <w:tc>
          <w:tcPr>
            <w:tcW w:type="dxa" w:w="1071"/>
          </w:tcPr>
          <w:p>
            <w:pPr>
              <w:spacing w:after="40"/>
            </w:pPr>
            <w:r/>
            <w:r>
              <w:rPr>
                <w:b w:val="0"/>
                <w:i w:val="0"/>
                <w:sz w:val="18"/>
              </w:rPr>
              <w:t>🟠 High</w:t>
            </w:r>
          </w:p>
        </w:tc>
        <w:tc>
          <w:tcPr>
            <w:tcW w:type="dxa" w:w="1071"/>
          </w:tcPr>
          <w:p>
            <w:pPr>
              <w:spacing w:after="40"/>
            </w:pPr>
            <w:r/>
            <w:r>
              <w:rPr>
                <w:rFonts w:ascii="Consolas" w:hAnsi="Consolas"/>
                <w:b w:val="0"/>
                <w:i w:val="0"/>
                <w:sz w:val="17"/>
              </w:rPr>
              <w:t>articleSchema()</w:t>
            </w:r>
            <w:r>
              <w:rPr>
                <w:b w:val="0"/>
                <w:i w:val="0"/>
                <w:sz w:val="18"/>
              </w:rPr>
              <w:t xml:space="preserve"> author type Organization; DB has </w:t>
            </w:r>
            <w:r>
              <w:rPr>
                <w:rFonts w:ascii="Consolas" w:hAnsi="Consolas"/>
                <w:b w:val="0"/>
                <w:i w:val="0"/>
                <w:sz w:val="17"/>
              </w:rPr>
              <w:t>author_name</w:t>
            </w:r>
            <w:r>
              <w:rPr>
                <w:b w:val="0"/>
                <w:i w:val="0"/>
                <w:sz w:val="18"/>
              </w:rPr>
              <w:t xml:space="preserve"> but generic</w:t>
            </w:r>
          </w:p>
        </w:tc>
        <w:tc>
          <w:tcPr>
            <w:tcW w:type="dxa" w:w="1071"/>
          </w:tcPr>
          <w:p>
            <w:pPr>
              <w:spacing w:after="40"/>
            </w:pPr>
            <w:r/>
            <w:r>
              <w:rPr>
                <w:b w:val="0"/>
                <w:i w:val="0"/>
                <w:sz w:val="18"/>
              </w:rPr>
              <w:t>Google's E-E-A-T and AI engines weight named, credentialed authors for YMYL-adjacent commercial advice; anonymous content is being actively de-preferenced in AI answers</w:t>
            </w:r>
          </w:p>
        </w:tc>
        <w:tc>
          <w:tcPr>
            <w:tcW w:type="dxa" w:w="1071"/>
          </w:tcPr>
          <w:p>
            <w:pPr>
              <w:spacing w:after="40"/>
            </w:pPr>
            <w:r/>
            <w:r>
              <w:rPr>
                <w:b w:val="0"/>
                <w:i w:val="0"/>
                <w:sz w:val="18"/>
              </w:rPr>
              <w:t xml:space="preserve">Create 2–4 author profiles (founders + lead strategists) with credentials, photo, LinkedIn; emit </w:t>
            </w:r>
            <w:r>
              <w:rPr>
                <w:rFonts w:ascii="Consolas" w:hAnsi="Consolas"/>
                <w:b w:val="0"/>
                <w:i w:val="0"/>
                <w:sz w:val="17"/>
              </w:rPr>
              <w:t>Person</w:t>
            </w:r>
            <w:r>
              <w:rPr>
                <w:b w:val="0"/>
                <w:i w:val="0"/>
                <w:sz w:val="18"/>
              </w:rPr>
              <w:t xml:space="preserve"> author in Article schema; author box on posts</w:t>
            </w:r>
          </w:p>
        </w:tc>
        <w:tc>
          <w:tcPr>
            <w:tcW w:type="dxa" w:w="1071"/>
          </w:tcPr>
          <w:p>
            <w:pPr>
              <w:spacing w:after="40"/>
            </w:pPr>
            <w:r/>
            <w:r>
              <w:rPr>
                <w:b w:val="0"/>
                <w:i w:val="0"/>
                <w:sz w:val="18"/>
              </w:rPr>
              <w:t>Eligibility for expert-byline treatment; stronger AI citation rate</w:t>
            </w:r>
          </w:p>
        </w:tc>
        <w:tc>
          <w:tcPr>
            <w:tcW w:type="dxa" w:w="1071"/>
          </w:tcPr>
          <w:p>
            <w:pPr>
              <w:spacing w:after="40"/>
            </w:pPr>
            <w:r/>
            <w:r>
              <w:rPr>
                <w:b w:val="0"/>
                <w:i w:val="0"/>
                <w:sz w:val="18"/>
              </w:rPr>
              <w:t>🟠 P1</w:t>
            </w:r>
          </w:p>
        </w:tc>
        <w:tc>
          <w:tcPr>
            <w:tcW w:type="dxa" w:w="1071"/>
          </w:tcPr>
          <w:p>
            <w:pPr>
              <w:spacing w:after="40"/>
            </w:pPr>
            <w:r/>
            <w:r>
              <w:rPr>
                <w:b w:val="0"/>
                <w:i w:val="0"/>
                <w:sz w:val="18"/>
              </w:rPr>
              <w:t>1 day</w:t>
            </w:r>
          </w:p>
        </w:tc>
      </w:tr>
      <w:tr>
        <w:tc>
          <w:tcPr>
            <w:tcW w:type="dxa" w:w="1071"/>
            <w:shd w:val="clear" w:fill="F5F7FA"/>
          </w:tcPr>
          <w:p>
            <w:pPr>
              <w:spacing w:after="40"/>
            </w:pPr>
            <w:r/>
            <w:r>
              <w:rPr>
                <w:b w:val="0"/>
                <w:i w:val="0"/>
                <w:sz w:val="18"/>
              </w:rPr>
              <w:t>O-4</w:t>
            </w:r>
          </w:p>
        </w:tc>
        <w:tc>
          <w:tcPr>
            <w:tcW w:type="dxa" w:w="1071"/>
            <w:shd w:val="clear" w:fill="F5F7FA"/>
          </w:tcPr>
          <w:p>
            <w:pPr>
              <w:spacing w:after="40"/>
            </w:pPr>
            <w:r/>
            <w:r>
              <w:rPr>
                <w:b w:val="0"/>
                <w:i w:val="0"/>
                <w:sz w:val="18"/>
              </w:rPr>
              <w:t xml:space="preserve">Blog index lacks </w:t>
            </w:r>
            <w:r>
              <w:rPr>
                <w:rFonts w:ascii="Consolas" w:hAnsi="Consolas"/>
                <w:b w:val="0"/>
                <w:i w:val="0"/>
                <w:sz w:val="17"/>
              </w:rPr>
              <w:t>CollectionPage</w:t>
            </w:r>
            <w:r>
              <w:rPr>
                <w:b w:val="0"/>
                <w:i w:val="0"/>
                <w:sz w:val="18"/>
              </w:rPr>
              <w:t>/</w:t>
            </w:r>
            <w:r>
              <w:rPr>
                <w:rFonts w:ascii="Consolas" w:hAnsi="Consolas"/>
                <w:b w:val="0"/>
                <w:i w:val="0"/>
                <w:sz w:val="17"/>
              </w:rPr>
              <w:t>ItemList</w:t>
            </w:r>
            <w:r>
              <w:rPr>
                <w:b w:val="0"/>
                <w:i w:val="0"/>
                <w:sz w:val="18"/>
              </w:rPr>
              <w:t xml:space="preserve"> schema; category pages thin</w:t>
            </w:r>
          </w:p>
        </w:tc>
        <w:tc>
          <w:tcPr>
            <w:tcW w:type="dxa" w:w="1071"/>
            <w:shd w:val="clear" w:fill="F5F7FA"/>
          </w:tcPr>
          <w:p>
            <w:pPr>
              <w:spacing w:after="40"/>
            </w:pPr>
            <w:r/>
            <w:r>
              <w:rPr>
                <w:b w:val="0"/>
                <w:i w:val="0"/>
                <w:sz w:val="18"/>
              </w:rPr>
              <w:t>🟡 Medium</w:t>
            </w:r>
          </w:p>
        </w:tc>
        <w:tc>
          <w:tcPr>
            <w:tcW w:type="dxa" w:w="1071"/>
            <w:shd w:val="clear" w:fill="F5F7FA"/>
          </w:tcPr>
          <w:p>
            <w:pPr>
              <w:spacing w:after="40"/>
            </w:pPr>
            <w:r/>
            <w:r>
              <w:rPr>
                <w:rFonts w:ascii="Consolas" w:hAnsi="Consolas"/>
                <w:b w:val="0"/>
                <w:i w:val="0"/>
                <w:sz w:val="17"/>
              </w:rPr>
              <w:t>pages/blog.php</w:t>
            </w:r>
            <w:r>
              <w:rPr>
                <w:b w:val="0"/>
                <w:i w:val="0"/>
                <w:sz w:val="18"/>
              </w:rPr>
              <w:t xml:space="preserve"> renders breadcrumb only</w:t>
            </w:r>
          </w:p>
        </w:tc>
        <w:tc>
          <w:tcPr>
            <w:tcW w:type="dxa" w:w="1071"/>
            <w:shd w:val="clear" w:fill="F5F7FA"/>
          </w:tcPr>
          <w:p>
            <w:pPr>
              <w:spacing w:after="40"/>
            </w:pPr>
            <w:r/>
            <w:r>
              <w:rPr>
                <w:b w:val="0"/>
                <w:i w:val="0"/>
                <w:sz w:val="18"/>
              </w:rPr>
              <w:t>Missed rich-result &amp; internal-linking scaffolding</w:t>
            </w:r>
          </w:p>
        </w:tc>
        <w:tc>
          <w:tcPr>
            <w:tcW w:type="dxa" w:w="1071"/>
            <w:shd w:val="clear" w:fill="F5F7FA"/>
          </w:tcPr>
          <w:p>
            <w:pPr>
              <w:spacing w:after="40"/>
            </w:pPr>
            <w:r/>
            <w:r>
              <w:rPr>
                <w:b w:val="0"/>
                <w:i w:val="0"/>
                <w:sz w:val="18"/>
              </w:rPr>
              <w:t>Add ItemList of visible posts; write 2–3 sentence intros per category page</w:t>
            </w:r>
          </w:p>
        </w:tc>
        <w:tc>
          <w:tcPr>
            <w:tcW w:type="dxa" w:w="1071"/>
            <w:shd w:val="clear" w:fill="F5F7FA"/>
          </w:tcPr>
          <w:p>
            <w:pPr>
              <w:spacing w:after="40"/>
            </w:pPr>
            <w:r/>
            <w:r>
              <w:rPr>
                <w:b w:val="0"/>
                <w:i w:val="0"/>
                <w:sz w:val="18"/>
              </w:rPr>
              <w:t>Modest crawl/rich-result gain</w:t>
            </w:r>
          </w:p>
        </w:tc>
        <w:tc>
          <w:tcPr>
            <w:tcW w:type="dxa" w:w="1071"/>
            <w:shd w:val="clear" w:fill="F5F7FA"/>
          </w:tcPr>
          <w:p>
            <w:pPr>
              <w:spacing w:after="40"/>
            </w:pPr>
            <w:r/>
            <w:r>
              <w:rPr>
                <w:b w:val="0"/>
                <w:i w:val="0"/>
                <w:sz w:val="18"/>
              </w:rPr>
              <w:t>🟡 P2</w:t>
            </w:r>
          </w:p>
        </w:tc>
        <w:tc>
          <w:tcPr>
            <w:tcW w:type="dxa" w:w="1071"/>
            <w:shd w:val="clear" w:fill="F5F7FA"/>
          </w:tcPr>
          <w:p>
            <w:pPr>
              <w:spacing w:after="40"/>
            </w:pPr>
            <w:r/>
            <w:r>
              <w:rPr>
                <w:b w:val="0"/>
                <w:i w:val="0"/>
                <w:sz w:val="18"/>
              </w:rPr>
              <w:t>2 h</w:t>
            </w:r>
          </w:p>
        </w:tc>
      </w:tr>
      <w:tr>
        <w:tc>
          <w:tcPr>
            <w:tcW w:type="dxa" w:w="1071"/>
          </w:tcPr>
          <w:p>
            <w:pPr>
              <w:spacing w:after="40"/>
            </w:pPr>
            <w:r/>
            <w:r>
              <w:rPr>
                <w:b w:val="0"/>
                <w:i w:val="0"/>
                <w:sz w:val="18"/>
              </w:rPr>
              <w:t>O-5</w:t>
            </w:r>
          </w:p>
        </w:tc>
        <w:tc>
          <w:tcPr>
            <w:tcW w:type="dxa" w:w="1071"/>
          </w:tcPr>
          <w:p>
            <w:pPr>
              <w:spacing w:after="40"/>
            </w:pPr>
            <w:r/>
            <w:r>
              <w:rPr>
                <w:b w:val="0"/>
                <w:i w:val="0"/>
                <w:sz w:val="18"/>
              </w:rPr>
              <w:t>Excerpts/summaries contain raw HTML entities in SERP snippets (</w:t>
            </w:r>
            <w:r>
              <w:rPr>
                <w:rFonts w:ascii="Consolas" w:hAnsi="Consolas"/>
                <w:b w:val="0"/>
                <w:i w:val="0"/>
                <w:sz w:val="17"/>
              </w:rPr>
              <w:t>&amp;quot;</w:t>
            </w:r>
            <w:r>
              <w:rPr>
                <w:b w:val="0"/>
                <w:i w:val="0"/>
                <w:sz w:val="18"/>
              </w:rPr>
              <w:t xml:space="preserve">, </w:t>
            </w:r>
            <w:r>
              <w:rPr>
                <w:rFonts w:ascii="Consolas" w:hAnsi="Consolas"/>
                <w:b w:val="0"/>
                <w:i w:val="0"/>
                <w:sz w:val="17"/>
              </w:rPr>
              <w:t>&amp;#039;</w:t>
            </w:r>
            <w:r>
              <w:rPr>
                <w:b w:val="0"/>
                <w:i w:val="0"/>
                <w:sz w:val="18"/>
              </w:rPr>
              <w:t xml:space="preserve"> visible in live SERP descriptions)</w:t>
            </w:r>
          </w:p>
        </w:tc>
        <w:tc>
          <w:tcPr>
            <w:tcW w:type="dxa" w:w="1071"/>
          </w:tcPr>
          <w:p>
            <w:pPr>
              <w:spacing w:after="40"/>
            </w:pPr>
            <w:r/>
            <w:r>
              <w:rPr>
                <w:b w:val="0"/>
                <w:i w:val="0"/>
                <w:sz w:val="18"/>
              </w:rPr>
              <w:t>🟡 Medium</w:t>
            </w:r>
          </w:p>
        </w:tc>
        <w:tc>
          <w:tcPr>
            <w:tcW w:type="dxa" w:w="1071"/>
          </w:tcPr>
          <w:p>
            <w:pPr>
              <w:spacing w:after="40"/>
            </w:pPr>
            <w:r/>
            <w:r>
              <w:rPr>
                <w:b w:val="0"/>
                <w:i w:val="0"/>
                <w:sz w:val="18"/>
              </w:rPr>
              <w:t xml:space="preserve">Live SERP for the agency-listicle post shows </w:t>
            </w:r>
            <w:r>
              <w:rPr>
                <w:rFonts w:ascii="Consolas" w:hAnsi="Consolas"/>
                <w:b w:val="0"/>
                <w:i w:val="0"/>
                <w:sz w:val="17"/>
              </w:rPr>
              <w:t>&amp;amp;</w:t>
            </w:r>
            <w:r>
              <w:rPr>
                <w:b w:val="0"/>
                <w:i w:val="0"/>
                <w:sz w:val="18"/>
              </w:rPr>
              <w:t xml:space="preserve"> artifacts</w:t>
            </w:r>
          </w:p>
        </w:tc>
        <w:tc>
          <w:tcPr>
            <w:tcW w:type="dxa" w:w="1071"/>
          </w:tcPr>
          <w:p>
            <w:pPr>
              <w:spacing w:after="40"/>
            </w:pPr>
            <w:r/>
            <w:r>
              <w:rPr>
                <w:b w:val="0"/>
                <w:i w:val="0"/>
                <w:sz w:val="18"/>
              </w:rPr>
              <w:t>Snippets with markup garbage lose CTR</w:t>
            </w:r>
          </w:p>
        </w:tc>
        <w:tc>
          <w:tcPr>
            <w:tcW w:type="dxa" w:w="1071"/>
          </w:tcPr>
          <w:p>
            <w:pPr>
              <w:spacing w:after="40"/>
            </w:pPr>
            <w:r/>
            <w:r>
              <w:rPr>
                <w:b w:val="0"/>
                <w:i w:val="0"/>
                <w:sz w:val="18"/>
              </w:rPr>
              <w:t>Fix excerpt sanitization in admin (decode before truncate)</w:t>
            </w:r>
          </w:p>
        </w:tc>
        <w:tc>
          <w:tcPr>
            <w:tcW w:type="dxa" w:w="1071"/>
          </w:tcPr>
          <w:p>
            <w:pPr>
              <w:spacing w:after="40"/>
            </w:pPr>
            <w:r/>
            <w:r>
              <w:rPr>
                <w:b w:val="0"/>
                <w:i w:val="0"/>
                <w:sz w:val="18"/>
              </w:rPr>
              <w:t>Small CTR gain</w:t>
            </w:r>
          </w:p>
        </w:tc>
        <w:tc>
          <w:tcPr>
            <w:tcW w:type="dxa" w:w="1071"/>
          </w:tcPr>
          <w:p>
            <w:pPr>
              <w:spacing w:after="40"/>
            </w:pPr>
            <w:r/>
            <w:r>
              <w:rPr>
                <w:b w:val="0"/>
                <w:i w:val="0"/>
                <w:sz w:val="18"/>
              </w:rPr>
              <w:t>🟡 P2</w:t>
            </w:r>
          </w:p>
        </w:tc>
        <w:tc>
          <w:tcPr>
            <w:tcW w:type="dxa" w:w="1071"/>
          </w:tcPr>
          <w:p>
            <w:pPr>
              <w:spacing w:after="40"/>
            </w:pPr>
            <w:r/>
            <w:r>
              <w:rPr>
                <w:b w:val="0"/>
                <w:i w:val="0"/>
                <w:sz w:val="18"/>
              </w:rPr>
              <w:t>1 h</w:t>
            </w:r>
          </w:p>
        </w:tc>
      </w:tr>
      <w:tr>
        <w:tc>
          <w:tcPr>
            <w:tcW w:type="dxa" w:w="1071"/>
            <w:shd w:val="clear" w:fill="F5F7FA"/>
          </w:tcPr>
          <w:p>
            <w:pPr>
              <w:spacing w:after="40"/>
            </w:pPr>
            <w:r/>
            <w:r>
              <w:rPr>
                <w:b w:val="0"/>
                <w:i w:val="0"/>
                <w:sz w:val="18"/>
              </w:rPr>
              <w:t>O-6</w:t>
            </w:r>
          </w:p>
        </w:tc>
        <w:tc>
          <w:tcPr>
            <w:tcW w:type="dxa" w:w="1071"/>
            <w:shd w:val="clear" w:fill="F5F7FA"/>
          </w:tcPr>
          <w:p>
            <w:pPr>
              <w:spacing w:after="40"/>
            </w:pPr>
            <w:r/>
            <w:r>
              <w:rPr>
                <w:b w:val="0"/>
                <w:i w:val="0"/>
                <w:sz w:val="18"/>
              </w:rPr>
              <w:t>Internal linking is template-driven, not topical</w:t>
            </w:r>
          </w:p>
        </w:tc>
        <w:tc>
          <w:tcPr>
            <w:tcW w:type="dxa" w:w="1071"/>
            <w:shd w:val="clear" w:fill="F5F7FA"/>
          </w:tcPr>
          <w:p>
            <w:pPr>
              <w:spacing w:after="40"/>
            </w:pPr>
            <w:r/>
            <w:r>
              <w:rPr>
                <w:b w:val="0"/>
                <w:i w:val="0"/>
                <w:sz w:val="18"/>
              </w:rPr>
              <w:t>🟡 Medium</w:t>
            </w:r>
          </w:p>
        </w:tc>
        <w:tc>
          <w:tcPr>
            <w:tcW w:type="dxa" w:w="1071"/>
            <w:shd w:val="clear" w:fill="F5F7FA"/>
          </w:tcPr>
          <w:p>
            <w:pPr>
              <w:spacing w:after="40"/>
            </w:pPr>
            <w:r/>
            <w:r>
              <w:rPr>
                <w:b w:val="0"/>
                <w:i w:val="0"/>
                <w:sz w:val="18"/>
              </w:rPr>
              <w:t>Blog posts link to services via footer mostly; no in-body contextual links on older posts</w:t>
            </w:r>
          </w:p>
        </w:tc>
        <w:tc>
          <w:tcPr>
            <w:tcW w:type="dxa" w:w="1071"/>
            <w:shd w:val="clear" w:fill="F5F7FA"/>
          </w:tcPr>
          <w:p>
            <w:pPr>
              <w:spacing w:after="40"/>
            </w:pPr>
            <w:r/>
            <w:r>
              <w:rPr>
                <w:b w:val="0"/>
                <w:i w:val="0"/>
                <w:sz w:val="18"/>
              </w:rPr>
              <w:t>Contextual in-body links are the strongest internal signal; footer links are nearly ignored for rankings</w:t>
            </w:r>
          </w:p>
        </w:tc>
        <w:tc>
          <w:tcPr>
            <w:tcW w:type="dxa" w:w="1071"/>
            <w:shd w:val="clear" w:fill="F5F7FA"/>
          </w:tcPr>
          <w:p>
            <w:pPr>
              <w:spacing w:after="40"/>
            </w:pPr>
            <w:r/>
            <w:r>
              <w:rPr>
                <w:b w:val="0"/>
                <w:i w:val="0"/>
                <w:sz w:val="18"/>
              </w:rPr>
              <w:t>Execute Doc 07 map: every post gets 3–5 in-body contextual links (old posts edited retroactively, new posts ship with links)</w:t>
            </w:r>
          </w:p>
        </w:tc>
        <w:tc>
          <w:tcPr>
            <w:tcW w:type="dxa" w:w="1071"/>
            <w:shd w:val="clear" w:fill="F5F7FA"/>
          </w:tcPr>
          <w:p>
            <w:pPr>
              <w:spacing w:after="40"/>
            </w:pPr>
            <w:r/>
            <w:r>
              <w:rPr>
                <w:b w:val="0"/>
                <w:i w:val="0"/>
                <w:sz w:val="18"/>
              </w:rPr>
              <w:t>Distributes authority to money pages; typical lift on cluster rankings</w:t>
            </w:r>
          </w:p>
        </w:tc>
        <w:tc>
          <w:tcPr>
            <w:tcW w:type="dxa" w:w="1071"/>
            <w:shd w:val="clear" w:fill="F5F7FA"/>
          </w:tcPr>
          <w:p>
            <w:pPr>
              <w:spacing w:after="40"/>
            </w:pPr>
            <w:r/>
            <w:r>
              <w:rPr>
                <w:b w:val="0"/>
                <w:i w:val="0"/>
                <w:sz w:val="18"/>
              </w:rPr>
              <w:t>🟠 P1</w:t>
            </w:r>
          </w:p>
        </w:tc>
        <w:tc>
          <w:tcPr>
            <w:tcW w:type="dxa" w:w="1071"/>
            <w:shd w:val="clear" w:fill="F5F7FA"/>
          </w:tcPr>
          <w:p>
            <w:pPr>
              <w:spacing w:after="40"/>
            </w:pPr>
            <w:r/>
            <w:r>
              <w:rPr>
                <w:b w:val="0"/>
                <w:i w:val="0"/>
                <w:sz w:val="18"/>
              </w:rPr>
              <w:t>2–3 days</w:t>
            </w:r>
          </w:p>
        </w:tc>
      </w:tr>
      <w:tr>
        <w:tc>
          <w:tcPr>
            <w:tcW w:type="dxa" w:w="1071"/>
          </w:tcPr>
          <w:p>
            <w:pPr>
              <w:spacing w:after="40"/>
            </w:pPr>
            <w:r/>
            <w:r>
              <w:rPr>
                <w:b w:val="0"/>
                <w:i w:val="0"/>
                <w:sz w:val="18"/>
              </w:rPr>
              <w:t>O-7</w:t>
            </w:r>
          </w:p>
        </w:tc>
        <w:tc>
          <w:tcPr>
            <w:tcW w:type="dxa" w:w="1071"/>
          </w:tcPr>
          <w:p>
            <w:pPr>
              <w:spacing w:after="40"/>
            </w:pPr>
            <w:r/>
            <w:r>
              <w:rPr>
                <w:b w:val="0"/>
                <w:i w:val="0"/>
                <w:sz w:val="18"/>
              </w:rPr>
              <w:t>Meta titles/descriptions for DB-managed pages unreviewed since override</w:t>
            </w:r>
          </w:p>
        </w:tc>
        <w:tc>
          <w:tcPr>
            <w:tcW w:type="dxa" w:w="1071"/>
          </w:tcPr>
          <w:p>
            <w:pPr>
              <w:spacing w:after="40"/>
            </w:pPr>
            <w:r/>
            <w:r>
              <w:rPr>
                <w:b w:val="0"/>
                <w:i w:val="0"/>
                <w:sz w:val="18"/>
              </w:rPr>
              <w:t>⚪ Requires Verification</w:t>
            </w:r>
          </w:p>
        </w:tc>
        <w:tc>
          <w:tcPr>
            <w:tcW w:type="dxa" w:w="1071"/>
          </w:tcPr>
          <w:p>
            <w:pPr>
              <w:spacing w:after="40"/>
            </w:pPr>
            <w:r/>
            <w:r>
              <w:rPr>
                <w:b w:val="0"/>
                <w:i w:val="0"/>
                <w:sz w:val="18"/>
              </w:rPr>
              <w:t xml:space="preserve">Live homepage title differs from repo default → production </w:t>
            </w:r>
            <w:r>
              <w:rPr>
                <w:rFonts w:ascii="Consolas" w:hAnsi="Consolas"/>
                <w:b w:val="0"/>
                <w:i w:val="0"/>
                <w:sz w:val="17"/>
              </w:rPr>
              <w:t>page_seo</w:t>
            </w:r>
            <w:r>
              <w:rPr>
                <w:b w:val="0"/>
                <w:i w:val="0"/>
                <w:sz w:val="18"/>
              </w:rPr>
              <w:t xml:space="preserve"> rows exist that weren't auditable</w:t>
            </w:r>
          </w:p>
        </w:tc>
        <w:tc>
          <w:tcPr>
            <w:tcW w:type="dxa" w:w="1071"/>
          </w:tcPr>
          <w:p>
            <w:pPr>
              <w:spacing w:after="40"/>
            </w:pPr>
            <w:r/>
            <w:r>
              <w:rPr>
                <w:b w:val="0"/>
                <w:i w:val="0"/>
                <w:sz w:val="18"/>
              </w:rPr>
              <w:t>DB overrides could contain dated/weak copy</w:t>
            </w:r>
          </w:p>
        </w:tc>
        <w:tc>
          <w:tcPr>
            <w:tcW w:type="dxa" w:w="1071"/>
          </w:tcPr>
          <w:p>
            <w:pPr>
              <w:spacing w:after="40"/>
            </w:pPr>
            <w:r/>
            <w:r>
              <w:rPr>
                <w:b w:val="0"/>
                <w:i w:val="0"/>
                <w:sz w:val="18"/>
              </w:rPr>
              <w:t xml:space="preserve">Export </w:t>
            </w:r>
            <w:r>
              <w:rPr>
                <w:rFonts w:ascii="Consolas" w:hAnsi="Consolas"/>
                <w:b w:val="0"/>
                <w:i w:val="0"/>
                <w:sz w:val="17"/>
              </w:rPr>
              <w:t>page_seo</w:t>
            </w:r>
            <w:r>
              <w:rPr>
                <w:b w:val="0"/>
                <w:i w:val="0"/>
                <w:sz w:val="18"/>
              </w:rPr>
              <w:t xml:space="preserve"> table; review against Doc 03 keyword map</w:t>
            </w:r>
          </w:p>
        </w:tc>
        <w:tc>
          <w:tcPr>
            <w:tcW w:type="dxa" w:w="1071"/>
          </w:tcPr>
          <w:p>
            <w:pPr>
              <w:spacing w:after="40"/>
            </w:pPr>
            <w:r/>
            <w:r>
              <w:rPr>
                <w:b w:val="0"/>
                <w:i w:val="0"/>
                <w:sz w:val="18"/>
              </w:rPr>
              <w:t>Alignment of money pages to primary keywords</w:t>
            </w:r>
          </w:p>
        </w:tc>
        <w:tc>
          <w:tcPr>
            <w:tcW w:type="dxa" w:w="1071"/>
          </w:tcPr>
          <w:p>
            <w:pPr>
              <w:spacing w:after="40"/>
            </w:pPr>
            <w:r/>
            <w:r>
              <w:rPr>
                <w:b w:val="0"/>
                <w:i w:val="0"/>
                <w:sz w:val="18"/>
              </w:rPr>
              <w:t>🟡 P2</w:t>
            </w:r>
          </w:p>
        </w:tc>
        <w:tc>
          <w:tcPr>
            <w:tcW w:type="dxa" w:w="1071"/>
          </w:tcPr>
          <w:p>
            <w:pPr>
              <w:spacing w:after="40"/>
            </w:pPr>
            <w:r/>
            <w:r>
              <w:rPr>
                <w:b w:val="0"/>
                <w:i w:val="0"/>
                <w:sz w:val="18"/>
              </w:rPr>
              <w:t>2 h</w:t>
            </w:r>
          </w:p>
        </w:tc>
      </w:tr>
    </w:tbl>
    <w:p>
      <w:pPr>
        <w:spacing w:after="40"/>
      </w:pPr>
    </w:p>
    <w:p>
      <w:r>
        <w:rPr>
          <w:b/>
          <w:i w:val="0"/>
        </w:rPr>
        <w:t>Passed:</w:t>
      </w:r>
      <w:r>
        <w:rPr>
          <w:b w:val="0"/>
          <w:i w:val="0"/>
        </w:rPr>
        <w:t xml:space="preserve"> H1 uniqueness per template ✓ · logical H2/H3s in CMS blogs ✓ · meta descriptions present on all templates ✓ · clean slugs on money pages ✓ · mobile viewport ✓.</w:t>
      </w:r>
    </w:p>
    <w:p>
      <w:pPr>
        <w:pStyle w:val="Heading2"/>
      </w:pPr>
      <w:r>
        <w:t>3 · Content — 55/100</w:t>
      </w:r>
    </w:p>
    <w:p>
      <w:r>
        <w:rPr>
          <w:b/>
          <w:i w:val="0"/>
        </w:rPr>
        <w:t>Inventory (verified live):</w:t>
      </w:r>
      <w:r>
        <w:rPr>
          <w:b w:val="0"/>
          <w:i w:val="0"/>
        </w:rPr>
        <w:t xml:space="preserve"> 26 published posts — D2C Strategy 6 · Real Estate Marketing 9 · E-commerce Tips 3 · Shopify Growth 3 · WhatsApp Marketing 2 · CRO 2 · Performance Marketing 1. Plus 6 resource/tool pages and 2 product pages.</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fill="1F3364"/>
          </w:tcPr>
          <w:p>
            <w:pPr>
              <w:spacing w:after="40"/>
            </w:pPr>
            <w:r/>
            <w:r>
              <w:rPr>
                <w:b/>
                <w:i w:val="0"/>
                <w:color w:val="FFFFFF"/>
                <w:sz w:val="18"/>
              </w:rPr>
              <w:t>#</w:t>
            </w:r>
          </w:p>
        </w:tc>
        <w:tc>
          <w:tcPr>
            <w:tcW w:type="dxa" w:w="1606"/>
            <w:shd w:val="clear" w:fill="1F3364"/>
          </w:tcPr>
          <w:p>
            <w:pPr>
              <w:spacing w:after="40"/>
            </w:pPr>
            <w:r/>
            <w:r>
              <w:rPr>
                <w:b/>
                <w:i w:val="0"/>
                <w:color w:val="FFFFFF"/>
                <w:sz w:val="18"/>
              </w:rPr>
              <w:t>Issue</w:t>
            </w:r>
          </w:p>
        </w:tc>
        <w:tc>
          <w:tcPr>
            <w:tcW w:type="dxa" w:w="1606"/>
            <w:shd w:val="clear" w:fill="1F3364"/>
          </w:tcPr>
          <w:p>
            <w:pPr>
              <w:spacing w:after="40"/>
            </w:pPr>
            <w:r/>
            <w:r>
              <w:rPr>
                <w:b/>
                <w:i w:val="0"/>
                <w:color w:val="FFFFFF"/>
                <w:sz w:val="18"/>
              </w:rPr>
              <w:t>Severity</w:t>
            </w:r>
          </w:p>
        </w:tc>
        <w:tc>
          <w:tcPr>
            <w:tcW w:type="dxa" w:w="1606"/>
            <w:shd w:val="clear" w:fill="1F3364"/>
          </w:tcPr>
          <w:p>
            <w:pPr>
              <w:spacing w:after="40"/>
            </w:pPr>
            <w:r/>
            <w:r>
              <w:rPr>
                <w:b/>
                <w:i w:val="0"/>
                <w:color w:val="FFFFFF"/>
                <w:sz w:val="18"/>
              </w:rPr>
              <w:t>Why it matters</w:t>
            </w:r>
          </w:p>
        </w:tc>
        <w:tc>
          <w:tcPr>
            <w:tcW w:type="dxa" w:w="1606"/>
            <w:shd w:val="clear" w:fill="1F3364"/>
          </w:tcPr>
          <w:p>
            <w:pPr>
              <w:spacing w:after="40"/>
            </w:pPr>
            <w:r/>
            <w:r>
              <w:rPr>
                <w:b/>
                <w:i w:val="0"/>
                <w:color w:val="FFFFFF"/>
                <w:sz w:val="18"/>
              </w:rPr>
              <w:t>Fix</w:t>
            </w:r>
          </w:p>
        </w:tc>
        <w:tc>
          <w:tcPr>
            <w:tcW w:type="dxa" w:w="1606"/>
            <w:shd w:val="clear" w:fill="1F3364"/>
          </w:tcPr>
          <w:p>
            <w:pPr>
              <w:spacing w:after="40"/>
            </w:pPr>
            <w:r/>
            <w:r>
              <w:rPr>
                <w:b/>
                <w:i w:val="0"/>
                <w:color w:val="FFFFFF"/>
                <w:sz w:val="18"/>
              </w:rPr>
              <w:t>Priority</w:t>
            </w:r>
          </w:p>
        </w:tc>
      </w:tr>
      <w:tr>
        <w:tc>
          <w:tcPr>
            <w:tcW w:type="dxa" w:w="1606"/>
          </w:tcPr>
          <w:p>
            <w:pPr>
              <w:spacing w:after="40"/>
            </w:pPr>
            <w:r/>
            <w:r>
              <w:rPr>
                <w:b w:val="0"/>
                <w:i w:val="0"/>
                <w:sz w:val="18"/>
              </w:rPr>
              <w:t>C-1</w:t>
            </w:r>
          </w:p>
        </w:tc>
        <w:tc>
          <w:tcPr>
            <w:tcW w:type="dxa" w:w="1606"/>
          </w:tcPr>
          <w:p>
            <w:pPr>
              <w:spacing w:after="40"/>
            </w:pPr>
            <w:r/>
            <w:r>
              <w:rPr>
                <w:b w:val="0"/>
                <w:i w:val="0"/>
                <w:sz w:val="18"/>
              </w:rPr>
              <w:t>Duplicate clusters (see O-1)</w:t>
            </w:r>
          </w:p>
        </w:tc>
        <w:tc>
          <w:tcPr>
            <w:tcW w:type="dxa" w:w="1606"/>
          </w:tcPr>
          <w:p>
            <w:pPr>
              <w:spacing w:after="40"/>
            </w:pPr>
            <w:r/>
            <w:r>
              <w:rPr>
                <w:b w:val="0"/>
                <w:i w:val="0"/>
                <w:sz w:val="18"/>
              </w:rPr>
              <w:t>🔴 Critical</w:t>
            </w:r>
          </w:p>
        </w:tc>
        <w:tc>
          <w:tcPr>
            <w:tcW w:type="dxa" w:w="1606"/>
          </w:tcPr>
          <w:p>
            <w:pPr>
              <w:spacing w:after="40"/>
            </w:pPr>
            <w:r/>
            <w:r>
              <w:rPr>
                <w:b w:val="0"/>
                <w:i w:val="0"/>
                <w:sz w:val="18"/>
              </w:rPr>
              <w:t>Splits authority</w:t>
            </w:r>
          </w:p>
        </w:tc>
        <w:tc>
          <w:tcPr>
            <w:tcW w:type="dxa" w:w="1606"/>
          </w:tcPr>
          <w:p>
            <w:pPr>
              <w:spacing w:after="40"/>
            </w:pPr>
            <w:r/>
            <w:r>
              <w:rPr>
                <w:b w:val="0"/>
                <w:i w:val="0"/>
                <w:sz w:val="18"/>
              </w:rPr>
              <w:t>Merge + 301</w:t>
            </w:r>
          </w:p>
        </w:tc>
        <w:tc>
          <w:tcPr>
            <w:tcW w:type="dxa" w:w="1606"/>
          </w:tcPr>
          <w:p>
            <w:pPr>
              <w:spacing w:after="40"/>
            </w:pPr>
            <w:r/>
            <w:r>
              <w:rPr>
                <w:b w:val="0"/>
                <w:i w:val="0"/>
                <w:sz w:val="18"/>
              </w:rPr>
              <w:t>🔴</w:t>
            </w:r>
          </w:p>
        </w:tc>
      </w:tr>
      <w:tr>
        <w:tc>
          <w:tcPr>
            <w:tcW w:type="dxa" w:w="1606"/>
            <w:shd w:val="clear" w:fill="F5F7FA"/>
          </w:tcPr>
          <w:p>
            <w:pPr>
              <w:spacing w:after="40"/>
            </w:pPr>
            <w:r/>
            <w:r>
              <w:rPr>
                <w:b w:val="0"/>
                <w:i w:val="0"/>
                <w:sz w:val="18"/>
              </w:rPr>
              <w:t>C-2</w:t>
            </w:r>
          </w:p>
        </w:tc>
        <w:tc>
          <w:tcPr>
            <w:tcW w:type="dxa" w:w="1606"/>
            <w:shd w:val="clear" w:fill="F5F7FA"/>
          </w:tcPr>
          <w:p>
            <w:pPr>
              <w:spacing w:after="40"/>
            </w:pPr>
            <w:r/>
            <w:r>
              <w:rPr>
                <w:b w:val="0"/>
                <w:i w:val="0"/>
                <w:sz w:val="18"/>
              </w:rPr>
              <w:t>Coverage is globally generic; almost nothing on the queries AKESTECH can actually win (India costs, comparisons, Lucknow/Delhi NCR local, AEO/AI, Whatify/Lead365-adjacent topics)</w:t>
            </w:r>
          </w:p>
        </w:tc>
        <w:tc>
          <w:tcPr>
            <w:tcW w:type="dxa" w:w="1606"/>
            <w:shd w:val="clear" w:fill="F5F7FA"/>
          </w:tcPr>
          <w:p>
            <w:pPr>
              <w:spacing w:after="40"/>
            </w:pPr>
            <w:r/>
            <w:r>
              <w:rPr>
                <w:b w:val="0"/>
                <w:i w:val="0"/>
                <w:sz w:val="18"/>
              </w:rPr>
              <w:t>🔴 Critical</w:t>
            </w:r>
          </w:p>
        </w:tc>
        <w:tc>
          <w:tcPr>
            <w:tcW w:type="dxa" w:w="1606"/>
            <w:shd w:val="clear" w:fill="F5F7FA"/>
          </w:tcPr>
          <w:p>
            <w:pPr>
              <w:spacing w:after="40"/>
            </w:pPr>
            <w:r/>
            <w:r>
              <w:rPr>
                <w:b w:val="0"/>
                <w:i w:val="0"/>
                <w:sz w:val="18"/>
              </w:rPr>
              <w:t>Competing with Shopify's own blog &amp; global giants on generic terms with a low-authority domain = wasted effort</w:t>
            </w:r>
          </w:p>
        </w:tc>
        <w:tc>
          <w:tcPr>
            <w:tcW w:type="dxa" w:w="1606"/>
            <w:shd w:val="clear" w:fill="F5F7FA"/>
          </w:tcPr>
          <w:p>
            <w:pPr>
              <w:spacing w:after="40"/>
            </w:pPr>
            <w:r/>
            <w:r>
              <w:rPr>
                <w:b w:val="0"/>
                <w:i w:val="0"/>
                <w:sz w:val="18"/>
              </w:rPr>
              <w:t>Publish the 30-blog plan (Doc 06) mapped to winnable demand</w:t>
            </w:r>
          </w:p>
        </w:tc>
        <w:tc>
          <w:tcPr>
            <w:tcW w:type="dxa" w:w="1606"/>
            <w:shd w:val="clear" w:fill="F5F7FA"/>
          </w:tcPr>
          <w:p>
            <w:pPr>
              <w:spacing w:after="40"/>
            </w:pPr>
            <w:r/>
            <w:r>
              <w:rPr>
                <w:b w:val="0"/>
                <w:i w:val="0"/>
                <w:sz w:val="18"/>
              </w:rPr>
              <w:t>🔴</w:t>
            </w:r>
          </w:p>
        </w:tc>
      </w:tr>
      <w:tr>
        <w:tc>
          <w:tcPr>
            <w:tcW w:type="dxa" w:w="1606"/>
          </w:tcPr>
          <w:p>
            <w:pPr>
              <w:spacing w:after="40"/>
            </w:pPr>
            <w:r/>
            <w:r>
              <w:rPr>
                <w:b w:val="0"/>
                <w:i w:val="0"/>
                <w:sz w:val="18"/>
              </w:rPr>
              <w:t>C-3</w:t>
            </w:r>
          </w:p>
        </w:tc>
        <w:tc>
          <w:tcPr>
            <w:tcW w:type="dxa" w:w="1606"/>
          </w:tcPr>
          <w:p>
            <w:pPr>
              <w:spacing w:after="40"/>
            </w:pPr>
            <w:r/>
            <w:r>
              <w:rPr>
                <w:b w:val="0"/>
                <w:i w:val="0"/>
                <w:sz w:val="18"/>
              </w:rPr>
              <w:t>Real-estate cluster (9 posts) orphaned from the rest: no pillar, no links into services/Lead365, mixed geography (Lucknow/Noida)</w:t>
            </w:r>
          </w:p>
        </w:tc>
        <w:tc>
          <w:tcPr>
            <w:tcW w:type="dxa" w:w="1606"/>
          </w:tcPr>
          <w:p>
            <w:pPr>
              <w:spacing w:after="40"/>
            </w:pPr>
            <w:r/>
            <w:r>
              <w:rPr>
                <w:b w:val="0"/>
                <w:i w:val="0"/>
                <w:sz w:val="18"/>
              </w:rPr>
              <w:t>🟠 High</w:t>
            </w:r>
          </w:p>
        </w:tc>
        <w:tc>
          <w:tcPr>
            <w:tcW w:type="dxa" w:w="1606"/>
          </w:tcPr>
          <w:p>
            <w:pPr>
              <w:spacing w:after="40"/>
            </w:pPr>
            <w:r/>
            <w:r>
              <w:rPr>
                <w:b w:val="0"/>
                <w:i w:val="0"/>
                <w:sz w:val="18"/>
              </w:rPr>
              <w:t>The cluster with most posts converts worst structurally</w:t>
            </w:r>
          </w:p>
        </w:tc>
        <w:tc>
          <w:tcPr>
            <w:tcW w:type="dxa" w:w="1606"/>
          </w:tcPr>
          <w:p>
            <w:pPr>
              <w:spacing w:after="40"/>
            </w:pPr>
            <w:r/>
            <w:r>
              <w:rPr>
                <w:b w:val="0"/>
                <w:i w:val="0"/>
                <w:sz w:val="18"/>
              </w:rPr>
              <w:t>Build RE pillar + cluster map (Doc 07 §5), add Lead365/automation CTAs</w:t>
            </w:r>
          </w:p>
        </w:tc>
        <w:tc>
          <w:tcPr>
            <w:tcW w:type="dxa" w:w="1606"/>
          </w:tcPr>
          <w:p>
            <w:pPr>
              <w:spacing w:after="40"/>
            </w:pPr>
            <w:r/>
            <w:r>
              <w:rPr>
                <w:b w:val="0"/>
                <w:i w:val="0"/>
                <w:sz w:val="18"/>
              </w:rPr>
              <w:t>🟠</w:t>
            </w:r>
          </w:p>
        </w:tc>
      </w:tr>
      <w:tr>
        <w:tc>
          <w:tcPr>
            <w:tcW w:type="dxa" w:w="1606"/>
            <w:shd w:val="clear" w:fill="F5F7FA"/>
          </w:tcPr>
          <w:p>
            <w:pPr>
              <w:spacing w:after="40"/>
            </w:pPr>
            <w:r/>
            <w:r>
              <w:rPr>
                <w:b w:val="0"/>
                <w:i w:val="0"/>
                <w:sz w:val="18"/>
              </w:rPr>
              <w:t>C-4</w:t>
            </w:r>
          </w:p>
        </w:tc>
        <w:tc>
          <w:tcPr>
            <w:tcW w:type="dxa" w:w="1606"/>
            <w:shd w:val="clear" w:fill="F5F7FA"/>
          </w:tcPr>
          <w:p>
            <w:pPr>
              <w:spacing w:after="40"/>
            </w:pPr>
            <w:r/>
            <w:r>
              <w:rPr>
                <w:b w:val="0"/>
                <w:i w:val="0"/>
                <w:sz w:val="18"/>
              </w:rPr>
              <w:t>No case-study-backed claims in most posts ("200+ stores", "22% cart recovery" uncited within posts)</w:t>
            </w:r>
          </w:p>
        </w:tc>
        <w:tc>
          <w:tcPr>
            <w:tcW w:type="dxa" w:w="1606"/>
            <w:shd w:val="clear" w:fill="F5F7FA"/>
          </w:tcPr>
          <w:p>
            <w:pPr>
              <w:spacing w:after="40"/>
            </w:pPr>
            <w:r/>
            <w:r>
              <w:rPr>
                <w:b w:val="0"/>
                <w:i w:val="0"/>
                <w:sz w:val="18"/>
              </w:rPr>
              <w:t>🟠 High</w:t>
            </w:r>
          </w:p>
        </w:tc>
        <w:tc>
          <w:tcPr>
            <w:tcW w:type="dxa" w:w="1606"/>
            <w:shd w:val="clear" w:fill="F5F7FA"/>
          </w:tcPr>
          <w:p>
            <w:pPr>
              <w:spacing w:after="40"/>
            </w:pPr>
            <w:r/>
            <w:r>
              <w:rPr>
                <w:b w:val="0"/>
                <w:i w:val="0"/>
                <w:sz w:val="18"/>
              </w:rPr>
              <w:t>Unverifiable numbers erode trust with Google's quality raters and AI engines that prefer citable sources</w:t>
            </w:r>
          </w:p>
        </w:tc>
        <w:tc>
          <w:tcPr>
            <w:tcW w:type="dxa" w:w="1606"/>
            <w:shd w:val="clear" w:fill="F5F7FA"/>
          </w:tcPr>
          <w:p>
            <w:pPr>
              <w:spacing w:after="40"/>
            </w:pPr>
            <w:r/>
            <w:r>
              <w:rPr>
                <w:b w:val="0"/>
                <w:i w:val="0"/>
                <w:sz w:val="18"/>
              </w:rPr>
              <w:t>Every stat gets an internal case-study link or "Akestech internal data, method noted" caption; publish 3 named case studies</w:t>
            </w:r>
          </w:p>
        </w:tc>
        <w:tc>
          <w:tcPr>
            <w:tcW w:type="dxa" w:w="1606"/>
            <w:shd w:val="clear" w:fill="F5F7FA"/>
          </w:tcPr>
          <w:p>
            <w:pPr>
              <w:spacing w:after="40"/>
            </w:pPr>
            <w:r/>
            <w:r>
              <w:rPr>
                <w:b w:val="0"/>
                <w:i w:val="0"/>
                <w:sz w:val="18"/>
              </w:rPr>
              <w:t>🟠</w:t>
            </w:r>
          </w:p>
        </w:tc>
      </w:tr>
      <w:tr>
        <w:tc>
          <w:tcPr>
            <w:tcW w:type="dxa" w:w="1606"/>
          </w:tcPr>
          <w:p>
            <w:pPr>
              <w:spacing w:after="40"/>
            </w:pPr>
            <w:r/>
            <w:r>
              <w:rPr>
                <w:b w:val="0"/>
                <w:i w:val="0"/>
                <w:sz w:val="18"/>
              </w:rPr>
              <w:t>C-5</w:t>
            </w:r>
          </w:p>
        </w:tc>
        <w:tc>
          <w:tcPr>
            <w:tcW w:type="dxa" w:w="1606"/>
          </w:tcPr>
          <w:p>
            <w:pPr>
              <w:spacing w:after="40"/>
            </w:pPr>
            <w:r/>
            <w:r>
              <w:rPr>
                <w:b w:val="0"/>
                <w:i w:val="0"/>
                <w:sz w:val="18"/>
              </w:rPr>
              <w:t>Categories misaligned to funnel; no visible content series or pillar hubs</w:t>
            </w:r>
          </w:p>
        </w:tc>
        <w:tc>
          <w:tcPr>
            <w:tcW w:type="dxa" w:w="1606"/>
          </w:tcPr>
          <w:p>
            <w:pPr>
              <w:spacing w:after="40"/>
            </w:pPr>
            <w:r/>
            <w:r>
              <w:rPr>
                <w:b w:val="0"/>
                <w:i w:val="0"/>
                <w:sz w:val="18"/>
              </w:rPr>
              <w:t>🟡 Medium</w:t>
            </w:r>
          </w:p>
        </w:tc>
        <w:tc>
          <w:tcPr>
            <w:tcW w:type="dxa" w:w="1606"/>
          </w:tcPr>
          <w:p>
            <w:pPr>
              <w:spacing w:after="40"/>
            </w:pPr>
            <w:r/>
            <w:r>
              <w:rPr>
                <w:b w:val="0"/>
                <w:i w:val="0"/>
                <w:sz w:val="18"/>
              </w:rPr>
              <w:t>Weakens topical-authority signals</w:t>
            </w:r>
          </w:p>
        </w:tc>
        <w:tc>
          <w:tcPr>
            <w:tcW w:type="dxa" w:w="1606"/>
          </w:tcPr>
          <w:p>
            <w:pPr>
              <w:spacing w:after="40"/>
            </w:pPr>
            <w:r/>
            <w:r>
              <w:rPr>
                <w:b w:val="0"/>
                <w:i w:val="0"/>
                <w:sz w:val="18"/>
              </w:rPr>
              <w:t>Adopt Doc 07 cluster architecture + hub pages</w:t>
            </w:r>
          </w:p>
        </w:tc>
        <w:tc>
          <w:tcPr>
            <w:tcW w:type="dxa" w:w="1606"/>
          </w:tcPr>
          <w:p>
            <w:pPr>
              <w:spacing w:after="40"/>
            </w:pPr>
            <w:r/>
            <w:r>
              <w:rPr>
                <w:b w:val="0"/>
                <w:i w:val="0"/>
                <w:sz w:val="18"/>
              </w:rPr>
              <w:t>🟡</w:t>
            </w:r>
          </w:p>
        </w:tc>
      </w:tr>
      <w:tr>
        <w:tc>
          <w:tcPr>
            <w:tcW w:type="dxa" w:w="1606"/>
            <w:shd w:val="clear" w:fill="F5F7FA"/>
          </w:tcPr>
          <w:p>
            <w:pPr>
              <w:spacing w:after="40"/>
            </w:pPr>
            <w:r/>
            <w:r>
              <w:rPr>
                <w:b w:val="0"/>
                <w:i w:val="0"/>
                <w:sz w:val="18"/>
              </w:rPr>
              <w:t>C-6</w:t>
            </w:r>
          </w:p>
        </w:tc>
        <w:tc>
          <w:tcPr>
            <w:tcW w:type="dxa" w:w="1606"/>
            <w:shd w:val="clear" w:fill="F5F7FA"/>
          </w:tcPr>
          <w:p>
            <w:pPr>
              <w:spacing w:after="40"/>
            </w:pPr>
            <w:r/>
            <w:r>
              <w:rPr>
                <w:b w:val="0"/>
                <w:i w:val="0"/>
                <w:sz w:val="18"/>
              </w:rPr>
              <w:t>No content refresh process (posts published Apr–Jun 2026 untouched while market shifted)</w:t>
            </w:r>
          </w:p>
        </w:tc>
        <w:tc>
          <w:tcPr>
            <w:tcW w:type="dxa" w:w="1606"/>
            <w:shd w:val="clear" w:fill="F5F7FA"/>
          </w:tcPr>
          <w:p>
            <w:pPr>
              <w:spacing w:after="40"/>
            </w:pPr>
            <w:r/>
            <w:r>
              <w:rPr>
                <w:b w:val="0"/>
                <w:i w:val="0"/>
                <w:sz w:val="18"/>
              </w:rPr>
              <w:t>🟡 Medium</w:t>
            </w:r>
          </w:p>
        </w:tc>
        <w:tc>
          <w:tcPr>
            <w:tcW w:type="dxa" w:w="1606"/>
            <w:shd w:val="clear" w:fill="F5F7FA"/>
          </w:tcPr>
          <w:p>
            <w:pPr>
              <w:spacing w:after="40"/>
            </w:pPr>
            <w:r/>
            <w:r>
              <w:rPr>
                <w:b w:val="0"/>
                <w:i w:val="0"/>
                <w:sz w:val="18"/>
              </w:rPr>
              <w:t xml:space="preserve">Rankings decay; </w:t>
            </w:r>
            <w:r>
              <w:rPr>
                <w:rFonts w:ascii="Consolas" w:hAnsi="Consolas"/>
                <w:b w:val="0"/>
                <w:i w:val="0"/>
                <w:sz w:val="17"/>
              </w:rPr>
              <w:t>dateModified</w:t>
            </w:r>
            <w:r>
              <w:rPr>
                <w:b w:val="0"/>
                <w:i w:val="0"/>
                <w:sz w:val="18"/>
              </w:rPr>
              <w:t xml:space="preserve"> stays stale</w:t>
            </w:r>
          </w:p>
        </w:tc>
        <w:tc>
          <w:tcPr>
            <w:tcW w:type="dxa" w:w="1606"/>
            <w:shd w:val="clear" w:fill="F5F7FA"/>
          </w:tcPr>
          <w:p>
            <w:pPr>
              <w:spacing w:after="40"/>
            </w:pPr>
            <w:r/>
            <w:r>
              <w:rPr>
                <w:b w:val="0"/>
                <w:i w:val="0"/>
                <w:sz w:val="18"/>
              </w:rPr>
              <w:t>Quarterly refresh calendar in Doc 12</w:t>
            </w:r>
          </w:p>
        </w:tc>
        <w:tc>
          <w:tcPr>
            <w:tcW w:type="dxa" w:w="1606"/>
            <w:shd w:val="clear" w:fill="F5F7FA"/>
          </w:tcPr>
          <w:p>
            <w:pPr>
              <w:spacing w:after="40"/>
            </w:pPr>
            <w:r/>
            <w:r>
              <w:rPr>
                <w:b w:val="0"/>
                <w:i w:val="0"/>
                <w:sz w:val="18"/>
              </w:rPr>
              <w:t>🟡</w:t>
            </w:r>
          </w:p>
        </w:tc>
      </w:tr>
    </w:tbl>
    <w:p>
      <w:pPr>
        <w:spacing w:after="40"/>
      </w:pPr>
    </w:p>
    <w:p>
      <w:r>
        <w:rPr>
          <w:b/>
          <w:i w:val="0"/>
        </w:rPr>
        <w:t>Strengths to keep:</w:t>
      </w:r>
      <w:r>
        <w:rPr>
          <w:b w:val="0"/>
          <w:i w:val="0"/>
        </w:rPr>
        <w:t xml:space="preserve"> genuinely expert, operationally specific writing (RTO mechanics, COD flows, UCP analysis); India-specific framing competitors lack; tools (ROAS calculator, speed analyzer) are linkable assets.</w:t>
      </w:r>
    </w:p>
    <w:p>
      <w:pPr>
        <w:pStyle w:val="Heading2"/>
      </w:pPr>
      <w:r>
        <w:t>4 · Off-page SEO — 30/100 *(estimated — no backlink index available; Requires Verification)*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Finding</w:t>
            </w:r>
          </w:p>
        </w:tc>
        <w:tc>
          <w:tcPr>
            <w:tcW w:type="dxa" w:w="3213"/>
            <w:shd w:val="clear" w:fill="1F3364"/>
          </w:tcPr>
          <w:p>
            <w:pPr>
              <w:spacing w:after="40"/>
            </w:pPr>
            <w:r/>
            <w:r>
              <w:rPr>
                <w:b/>
                <w:i w:val="0"/>
                <w:color w:val="FFFFFF"/>
                <w:sz w:val="18"/>
              </w:rPr>
              <w:t>Severity</w:t>
            </w:r>
          </w:p>
        </w:tc>
        <w:tc>
          <w:tcPr>
            <w:tcW w:type="dxa" w:w="3213"/>
            <w:shd w:val="clear" w:fill="1F3364"/>
          </w:tcPr>
          <w:p>
            <w:pPr>
              <w:spacing w:after="40"/>
            </w:pPr>
            <w:r/>
            <w:r>
              <w:rPr>
                <w:b/>
                <w:i w:val="0"/>
                <w:color w:val="FFFFFF"/>
                <w:sz w:val="18"/>
              </w:rPr>
              <w:t>Notes</w:t>
            </w:r>
          </w:p>
        </w:tc>
      </w:tr>
      <w:tr>
        <w:tc>
          <w:tcPr>
            <w:tcW w:type="dxa" w:w="3213"/>
          </w:tcPr>
          <w:p>
            <w:pPr>
              <w:spacing w:after="40"/>
            </w:pPr>
            <w:r/>
            <w:r>
              <w:rPr>
                <w:b w:val="0"/>
                <w:i w:val="0"/>
                <w:sz w:val="18"/>
              </w:rPr>
              <w:t>Directory presence exists but stale: Justdial 4.6★ (63 ratings), Konigle listing</w:t>
            </w:r>
          </w:p>
        </w:tc>
        <w:tc>
          <w:tcPr>
            <w:tcW w:type="dxa" w:w="3213"/>
          </w:tcPr>
          <w:p>
            <w:pPr>
              <w:spacing w:after="40"/>
            </w:pPr>
            <w:r/>
            <w:r>
              <w:rPr>
                <w:b w:val="0"/>
                <w:i w:val="0"/>
                <w:sz w:val="18"/>
              </w:rPr>
              <w:t>🟡 Medium</w:t>
            </w:r>
          </w:p>
        </w:tc>
        <w:tc>
          <w:tcPr>
            <w:tcW w:type="dxa" w:w="3213"/>
          </w:tcPr>
          <w:p>
            <w:pPr>
              <w:spacing w:after="40"/>
            </w:pPr>
            <w:r/>
            <w:r>
              <w:rPr>
                <w:b w:val="0"/>
                <w:i w:val="0"/>
                <w:sz w:val="18"/>
              </w:rPr>
              <w:t>One of the few verified third-party signals; inconsistent address on JD vs site</w:t>
            </w:r>
          </w:p>
        </w:tc>
      </w:tr>
      <w:tr>
        <w:tc>
          <w:tcPr>
            <w:tcW w:type="dxa" w:w="3213"/>
            <w:shd w:val="clear" w:fill="F5F7FA"/>
          </w:tcPr>
          <w:p>
            <w:pPr>
              <w:spacing w:after="40"/>
            </w:pPr>
            <w:r/>
            <w:r>
              <w:rPr>
                <w:b w:val="0"/>
                <w:i w:val="0"/>
                <w:sz w:val="18"/>
              </w:rPr>
              <w:t>Absent from Lucknow "top digital marketing agencies" listicles that dominate the SERP (Duplex, WebHopers, Moris Media, Semrush Agency Partners lists)</w:t>
            </w:r>
          </w:p>
        </w:tc>
        <w:tc>
          <w:tcPr>
            <w:tcW w:type="dxa" w:w="3213"/>
            <w:shd w:val="clear" w:fill="F5F7FA"/>
          </w:tcPr>
          <w:p>
            <w:pPr>
              <w:spacing w:after="40"/>
            </w:pPr>
            <w:r/>
            <w:r>
              <w:rPr>
                <w:b w:val="0"/>
                <w:i w:val="0"/>
                <w:sz w:val="18"/>
              </w:rPr>
              <w:t>🔴 Critical</w:t>
            </w:r>
          </w:p>
        </w:tc>
        <w:tc>
          <w:tcPr>
            <w:tcW w:type="dxa" w:w="3213"/>
            <w:shd w:val="clear" w:fill="F5F7FA"/>
          </w:tcPr>
          <w:p>
            <w:pPr>
              <w:spacing w:after="40"/>
            </w:pPr>
            <w:r/>
            <w:r>
              <w:rPr>
                <w:b w:val="0"/>
                <w:i w:val="0"/>
                <w:sz w:val="18"/>
              </w:rPr>
              <w:t>These roundups are both ranking competitors and citation sources for AI answers</w:t>
            </w:r>
          </w:p>
        </w:tc>
      </w:tr>
      <w:tr>
        <w:tc>
          <w:tcPr>
            <w:tcW w:type="dxa" w:w="3213"/>
          </w:tcPr>
          <w:p>
            <w:pPr>
              <w:spacing w:after="40"/>
            </w:pPr>
            <w:r/>
            <w:r>
              <w:rPr>
                <w:b w:val="0"/>
                <w:i w:val="0"/>
                <w:sz w:val="18"/>
              </w:rPr>
              <w:t>No visible digital PR, guest posts, or industry-publication features</w:t>
            </w:r>
          </w:p>
        </w:tc>
        <w:tc>
          <w:tcPr>
            <w:tcW w:type="dxa" w:w="3213"/>
          </w:tcPr>
          <w:p>
            <w:pPr>
              <w:spacing w:after="40"/>
            </w:pPr>
            <w:r/>
            <w:r>
              <w:rPr>
                <w:b w:val="0"/>
                <w:i w:val="0"/>
                <w:sz w:val="18"/>
              </w:rPr>
              <w:t>🟠 High</w:t>
            </w:r>
          </w:p>
        </w:tc>
        <w:tc>
          <w:tcPr>
            <w:tcW w:type="dxa" w:w="3213"/>
          </w:tcPr>
          <w:p>
            <w:pPr>
              <w:spacing w:after="40"/>
            </w:pPr>
            <w:r/>
            <w:r>
              <w:rPr>
                <w:b w:val="0"/>
                <w:i w:val="0"/>
                <w:sz w:val="18"/>
              </w:rPr>
              <w:t>Competitors like TechBullion-featured agencies actively publish</w:t>
            </w:r>
          </w:p>
        </w:tc>
      </w:tr>
      <w:tr>
        <w:tc>
          <w:tcPr>
            <w:tcW w:type="dxa" w:w="3213"/>
            <w:shd w:val="clear" w:fill="F5F7FA"/>
          </w:tcPr>
          <w:p>
            <w:pPr>
              <w:spacing w:after="40"/>
            </w:pPr>
            <w:r/>
            <w:r>
              <w:rPr>
                <w:b w:val="0"/>
                <w:i w:val="0"/>
                <w:sz w:val="18"/>
              </w:rPr>
              <w:t>Social profiles exist (X, LinkedIn, Instagram) and are schema-linked ✓</w:t>
            </w:r>
          </w:p>
        </w:tc>
        <w:tc>
          <w:tcPr>
            <w:tcW w:type="dxa" w:w="3213"/>
            <w:shd w:val="clear" w:fill="F5F7FA"/>
          </w:tcPr>
          <w:p>
            <w:pPr>
              <w:spacing w:after="40"/>
            </w:pPr>
            <w:r/>
            <w:r>
              <w:rPr>
                <w:b w:val="0"/>
                <w:i w:val="0"/>
                <w:sz w:val="18"/>
              </w:rPr>
              <w:t>🟢 Low</w:t>
            </w:r>
          </w:p>
        </w:tc>
        <w:tc>
          <w:tcPr>
            <w:tcW w:type="dxa" w:w="3213"/>
            <w:shd w:val="clear" w:fill="F5F7FA"/>
          </w:tcPr>
          <w:p>
            <w:pPr>
              <w:spacing w:after="40"/>
            </w:pPr>
            <w:r/>
            <w:r>
              <w:rPr>
                <w:b w:val="0"/>
                <w:i w:val="0"/>
                <w:sz w:val="18"/>
              </w:rPr>
              <w:t>Keep consistent; LinkedIn is the highest-value for B2B</w:t>
            </w:r>
          </w:p>
        </w:tc>
      </w:tr>
      <w:tr>
        <w:tc>
          <w:tcPr>
            <w:tcW w:type="dxa" w:w="3213"/>
          </w:tcPr>
          <w:p>
            <w:pPr>
              <w:spacing w:after="40"/>
            </w:pPr>
            <w:r/>
            <w:r>
              <w:rPr>
                <w:b/>
                <w:i w:val="0"/>
                <w:sz w:val="18"/>
              </w:rPr>
              <w:t>Action:</w:t>
            </w:r>
            <w:r>
              <w:rPr>
                <w:b w:val="0"/>
                <w:i w:val="0"/>
                <w:sz w:val="18"/>
              </w:rPr>
              <w:t xml:space="preserve"> 90-day link plan (Doc 12 §61-90 + Doc 08 §Digital PR): 8–10 listicle placements, 4–6 guest/PR features, tool-based links (ROAS calculator, speed analyzer outreach)</w:t>
            </w:r>
          </w:p>
        </w:tc>
        <w:tc>
          <w:tcPr>
            <w:tcW w:type="dxa" w:w="3213"/>
          </w:tcPr>
          <w:p>
            <w:pPr>
              <w:spacing w:after="40"/>
            </w:pPr>
            <w:r/>
          </w:p>
        </w:tc>
        <w:tc>
          <w:tcPr>
            <w:tcW w:type="dxa" w:w="3213"/>
          </w:tcPr>
          <w:p>
            <w:pPr>
              <w:spacing w:after="40"/>
            </w:pPr>
            <w:r/>
            <w:r>
              <w:rPr>
                <w:b w:val="0"/>
                <w:i w:val="0"/>
                <w:sz w:val="18"/>
              </w:rPr>
              <w:t>Target: +15–25 referring domains of DR40+, all topical</w:t>
            </w:r>
          </w:p>
        </w:tc>
      </w:tr>
    </w:tbl>
    <w:p>
      <w:pPr>
        <w:spacing w:after="40"/>
      </w:pPr>
    </w:p>
    <w:p>
      <w:pPr>
        <w:pStyle w:val="Heading2"/>
      </w:pPr>
      <w:r>
        <w:t>5 · Local SEO — 35/100</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1F3364"/>
          </w:tcPr>
          <w:p>
            <w:pPr>
              <w:spacing w:after="40"/>
            </w:pPr>
            <w:r/>
            <w:r>
              <w:rPr>
                <w:b/>
                <w:i w:val="0"/>
                <w:color w:val="FFFFFF"/>
                <w:sz w:val="18"/>
              </w:rPr>
              <w:t>#</w:t>
            </w:r>
          </w:p>
        </w:tc>
        <w:tc>
          <w:tcPr>
            <w:tcW w:type="dxa" w:w="1928"/>
            <w:shd w:val="clear" w:fill="1F3364"/>
          </w:tcPr>
          <w:p>
            <w:pPr>
              <w:spacing w:after="40"/>
            </w:pPr>
            <w:r/>
            <w:r>
              <w:rPr>
                <w:b/>
                <w:i w:val="0"/>
                <w:color w:val="FFFFFF"/>
                <w:sz w:val="18"/>
              </w:rPr>
              <w:t>Issue</w:t>
            </w:r>
          </w:p>
        </w:tc>
        <w:tc>
          <w:tcPr>
            <w:tcW w:type="dxa" w:w="1928"/>
            <w:shd w:val="clear" w:fill="1F3364"/>
          </w:tcPr>
          <w:p>
            <w:pPr>
              <w:spacing w:after="40"/>
            </w:pPr>
            <w:r/>
            <w:r>
              <w:rPr>
                <w:b/>
                <w:i w:val="0"/>
                <w:color w:val="FFFFFF"/>
                <w:sz w:val="18"/>
              </w:rPr>
              <w:t>Severity</w:t>
            </w:r>
          </w:p>
        </w:tc>
        <w:tc>
          <w:tcPr>
            <w:tcW w:type="dxa" w:w="1928"/>
            <w:shd w:val="clear" w:fill="1F3364"/>
          </w:tcPr>
          <w:p>
            <w:pPr>
              <w:spacing w:after="40"/>
            </w:pPr>
            <w:r/>
            <w:r>
              <w:rPr>
                <w:b/>
                <w:i w:val="0"/>
                <w:color w:val="FFFFFF"/>
                <w:sz w:val="18"/>
              </w:rPr>
              <w:t>Evidence</w:t>
            </w:r>
          </w:p>
        </w:tc>
        <w:tc>
          <w:tcPr>
            <w:tcW w:type="dxa" w:w="1928"/>
            <w:shd w:val="clear" w:fill="1F3364"/>
          </w:tcPr>
          <w:p>
            <w:pPr>
              <w:spacing w:after="40"/>
            </w:pPr>
            <w:r/>
            <w:r>
              <w:rPr>
                <w:b/>
                <w:i w:val="0"/>
                <w:color w:val="FFFFFF"/>
                <w:sz w:val="18"/>
              </w:rPr>
              <w:t>Fix</w:t>
            </w:r>
          </w:p>
        </w:tc>
      </w:tr>
      <w:tr>
        <w:tc>
          <w:tcPr>
            <w:tcW w:type="dxa" w:w="1928"/>
          </w:tcPr>
          <w:p>
            <w:pPr>
              <w:spacing w:after="40"/>
            </w:pPr>
            <w:r/>
            <w:r>
              <w:rPr>
                <w:b w:val="0"/>
                <w:i w:val="0"/>
                <w:sz w:val="18"/>
              </w:rPr>
              <w:t>L-1</w:t>
            </w:r>
          </w:p>
        </w:tc>
        <w:tc>
          <w:tcPr>
            <w:tcW w:type="dxa" w:w="1928"/>
          </w:tcPr>
          <w:p>
            <w:pPr>
              <w:spacing w:after="40"/>
            </w:pPr>
            <w:r/>
            <w:r>
              <w:rPr>
                <w:b/>
                <w:i w:val="0"/>
                <w:sz w:val="18"/>
              </w:rPr>
              <w:t>NAP chaos:</w:t>
            </w:r>
            <w:r>
              <w:rPr>
                <w:b w:val="0"/>
                <w:i w:val="0"/>
                <w:sz w:val="18"/>
              </w:rPr>
              <w:t xml:space="preserve"> ≥4 phones (+91 7275013628 site WhatsApp · +91 6391003751 legacy page · +91 6307763733 ContactOut · +91 8953749734 akestech.in schema), ≥3 emails (contact@akestech.com / contact@akestech.in / hello@akestech.in), addresses (Parsvnath Office Plaza 226010 / Vinayak Tower 226028 / 1/109 Vikrant Khand 226010)</w:t>
            </w:r>
          </w:p>
        </w:tc>
        <w:tc>
          <w:tcPr>
            <w:tcW w:type="dxa" w:w="1928"/>
          </w:tcPr>
          <w:p>
            <w:pPr>
              <w:spacing w:after="40"/>
            </w:pPr>
            <w:r/>
            <w:r>
              <w:rPr>
                <w:b w:val="0"/>
                <w:i w:val="0"/>
                <w:sz w:val="18"/>
              </w:rPr>
              <w:t>🔴 Critical</w:t>
            </w:r>
          </w:p>
        </w:tc>
        <w:tc>
          <w:tcPr>
            <w:tcW w:type="dxa" w:w="1928"/>
          </w:tcPr>
          <w:p>
            <w:pPr>
              <w:spacing w:after="40"/>
            </w:pPr>
            <w:r/>
            <w:r>
              <w:rPr>
                <w:b w:val="0"/>
                <w:i w:val="0"/>
                <w:sz w:val="18"/>
              </w:rPr>
              <w:t>Public pages &amp; directory listings</w:t>
            </w:r>
          </w:p>
        </w:tc>
        <w:tc>
          <w:tcPr>
            <w:tcW w:type="dxa" w:w="1928"/>
          </w:tcPr>
          <w:p>
            <w:pPr>
              <w:spacing w:after="40"/>
            </w:pPr>
            <w:r/>
            <w:r>
              <w:rPr>
                <w:b w:val="0"/>
                <w:i w:val="0"/>
                <w:sz w:val="18"/>
              </w:rPr>
              <w:t>Decide the ONE canonical set (recommend: +91 7275013628 · contact@akestech.com · Parsvnath Office Plaza, Vibhuti Khand, Lucknow 226010); update site, schema, GBP, Justdial, LinkedIn, all citations</w:t>
            </w:r>
          </w:p>
        </w:tc>
      </w:tr>
      <w:tr>
        <w:tc>
          <w:tcPr>
            <w:tcW w:type="dxa" w:w="1928"/>
            <w:shd w:val="clear" w:fill="F5F7FA"/>
          </w:tcPr>
          <w:p>
            <w:pPr>
              <w:spacing w:after="40"/>
            </w:pPr>
            <w:r/>
            <w:r>
              <w:rPr>
                <w:b w:val="0"/>
                <w:i w:val="0"/>
                <w:sz w:val="18"/>
              </w:rPr>
              <w:t>L-2</w:t>
            </w:r>
          </w:p>
        </w:tc>
        <w:tc>
          <w:tcPr>
            <w:tcW w:type="dxa" w:w="1928"/>
            <w:shd w:val="clear" w:fill="F5F7FA"/>
          </w:tcPr>
          <w:p>
            <w:pPr>
              <w:spacing w:after="40"/>
            </w:pPr>
            <w:r/>
            <w:r>
              <w:rPr>
                <w:b/>
                <w:i w:val="0"/>
                <w:sz w:val="18"/>
              </w:rPr>
              <w:t>No visible address/hours/phone anywhere on akestech.com</w:t>
            </w:r>
            <w:r>
              <w:rPr>
                <w:b w:val="0"/>
                <w:i w:val="0"/>
                <w:sz w:val="18"/>
              </w:rPr>
              <w:t xml:space="preserve"> (footer &amp; contact page carry zero NAP; no Maps embed)</w:t>
            </w:r>
          </w:p>
        </w:tc>
        <w:tc>
          <w:tcPr>
            <w:tcW w:type="dxa" w:w="1928"/>
            <w:shd w:val="clear" w:fill="F5F7FA"/>
          </w:tcPr>
          <w:p>
            <w:pPr>
              <w:spacing w:after="40"/>
            </w:pPr>
            <w:r/>
            <w:r>
              <w:rPr>
                <w:b w:val="0"/>
                <w:i w:val="0"/>
                <w:sz w:val="18"/>
              </w:rPr>
              <w:t>🔴 Critical</w:t>
            </w:r>
          </w:p>
        </w:tc>
        <w:tc>
          <w:tcPr>
            <w:tcW w:type="dxa" w:w="1928"/>
            <w:shd w:val="clear" w:fill="F5F7FA"/>
          </w:tcPr>
          <w:p>
            <w:pPr>
              <w:spacing w:after="40"/>
            </w:pPr>
            <w:r/>
            <w:r>
              <w:rPr>
                <w:b w:val="0"/>
                <w:i w:val="0"/>
                <w:sz w:val="18"/>
              </w:rPr>
              <w:t>Verified crawl of /contact &amp; footer</w:t>
            </w:r>
          </w:p>
        </w:tc>
        <w:tc>
          <w:tcPr>
            <w:tcW w:type="dxa" w:w="1928"/>
            <w:shd w:val="clear" w:fill="F5F7FA"/>
          </w:tcPr>
          <w:p>
            <w:pPr>
              <w:spacing w:after="40"/>
            </w:pPr>
            <w:r/>
            <w:r>
              <w:rPr>
                <w:b w:val="0"/>
                <w:i w:val="0"/>
                <w:sz w:val="18"/>
              </w:rPr>
              <w:t xml:space="preserve">Add NAP block + Google Maps embed + hours to contact page and footer; mirror in LocalBusiness schema with </w:t>
            </w:r>
            <w:r>
              <w:rPr>
                <w:rFonts w:ascii="Consolas" w:hAnsi="Consolas"/>
                <w:b w:val="0"/>
                <w:i w:val="0"/>
                <w:sz w:val="17"/>
              </w:rPr>
              <w:t>geo</w:t>
            </w:r>
            <w:r>
              <w:rPr>
                <w:b w:val="0"/>
                <w:i w:val="0"/>
                <w:sz w:val="18"/>
              </w:rPr>
              <w:t xml:space="preserve"> coordinates</w:t>
            </w:r>
          </w:p>
        </w:tc>
      </w:tr>
      <w:tr>
        <w:tc>
          <w:tcPr>
            <w:tcW w:type="dxa" w:w="1928"/>
          </w:tcPr>
          <w:p>
            <w:pPr>
              <w:spacing w:after="40"/>
            </w:pPr>
            <w:r/>
            <w:r>
              <w:rPr>
                <w:b w:val="0"/>
                <w:i w:val="0"/>
                <w:sz w:val="18"/>
              </w:rPr>
              <w:t>L-3</w:t>
            </w:r>
          </w:p>
        </w:tc>
        <w:tc>
          <w:tcPr>
            <w:tcW w:type="dxa" w:w="1928"/>
          </w:tcPr>
          <w:p>
            <w:pPr>
              <w:spacing w:after="40"/>
            </w:pPr>
            <w:r/>
            <w:r>
              <w:rPr>
                <w:b/>
                <w:i w:val="0"/>
                <w:sz w:val="18"/>
              </w:rPr>
              <w:t>akestech.in</w:t>
            </w:r>
            <w:r>
              <w:rPr>
                <w:b w:val="0"/>
                <w:i w:val="0"/>
                <w:sz w:val="18"/>
              </w:rPr>
              <w:t xml:space="preserve"> — separate site with different branding ("DigiGrowth"), own schema with conflicting NAP, targeting schools/real estate/salons</w:t>
            </w:r>
          </w:p>
        </w:tc>
        <w:tc>
          <w:tcPr>
            <w:tcW w:type="dxa" w:w="1928"/>
          </w:tcPr>
          <w:p>
            <w:pPr>
              <w:spacing w:after="40"/>
            </w:pPr>
            <w:r/>
            <w:r>
              <w:rPr>
                <w:b w:val="0"/>
                <w:i w:val="0"/>
                <w:sz w:val="18"/>
              </w:rPr>
              <w:t>🔴 Critical</w:t>
            </w:r>
          </w:p>
        </w:tc>
        <w:tc>
          <w:tcPr>
            <w:tcW w:type="dxa" w:w="1928"/>
          </w:tcPr>
          <w:p>
            <w:pPr>
              <w:spacing w:after="40"/>
            </w:pPr>
            <w:r/>
            <w:r>
              <w:rPr>
                <w:b w:val="0"/>
                <w:i w:val="0"/>
                <w:sz w:val="18"/>
              </w:rPr>
              <w:t>Public site</w:t>
            </w:r>
          </w:p>
        </w:tc>
        <w:tc>
          <w:tcPr>
            <w:tcW w:type="dxa" w:w="1928"/>
          </w:tcPr>
          <w:p>
            <w:pPr>
              <w:spacing w:after="40"/>
            </w:pPr>
            <w:r/>
            <w:r>
              <w:rPr>
                <w:b w:val="0"/>
                <w:i w:val="0"/>
                <w:sz w:val="18"/>
              </w:rPr>
              <w:t>Decide: 301 akestech.in → akestech.com (recommended) or clearly differentiate the brand; either way eliminate conflicting entity data</w:t>
            </w:r>
          </w:p>
        </w:tc>
      </w:tr>
      <w:tr>
        <w:tc>
          <w:tcPr>
            <w:tcW w:type="dxa" w:w="1928"/>
            <w:shd w:val="clear" w:fill="F5F7FA"/>
          </w:tcPr>
          <w:p>
            <w:pPr>
              <w:spacing w:after="40"/>
            </w:pPr>
            <w:r/>
            <w:r>
              <w:rPr>
                <w:b w:val="0"/>
                <w:i w:val="0"/>
                <w:sz w:val="18"/>
              </w:rPr>
              <w:t>L-4</w:t>
            </w:r>
          </w:p>
        </w:tc>
        <w:tc>
          <w:tcPr>
            <w:tcW w:type="dxa" w:w="1928"/>
            <w:shd w:val="clear" w:fill="F5F7FA"/>
          </w:tcPr>
          <w:p>
            <w:pPr>
              <w:spacing w:after="40"/>
            </w:pPr>
            <w:r/>
            <w:r>
              <w:rPr>
                <w:b w:val="0"/>
                <w:i w:val="0"/>
                <w:sz w:val="18"/>
              </w:rPr>
              <w:t xml:space="preserve">GBP status unverified (not confirmable from outside; no </w:t>
            </w:r>
            <w:r>
              <w:rPr>
                <w:rFonts w:ascii="Consolas" w:hAnsi="Consolas"/>
                <w:b w:val="0"/>
                <w:i w:val="0"/>
                <w:sz w:val="17"/>
              </w:rPr>
              <w:t>Maps</w:t>
            </w:r>
            <w:r>
              <w:rPr>
                <w:b w:val="0"/>
                <w:i w:val="0"/>
                <w:sz w:val="18"/>
              </w:rPr>
              <w:t xml:space="preserve"> link on site)</w:t>
            </w:r>
          </w:p>
        </w:tc>
        <w:tc>
          <w:tcPr>
            <w:tcW w:type="dxa" w:w="1928"/>
            <w:shd w:val="clear" w:fill="F5F7FA"/>
          </w:tcPr>
          <w:p>
            <w:pPr>
              <w:spacing w:after="40"/>
            </w:pPr>
            <w:r/>
            <w:r>
              <w:rPr>
                <w:b w:val="0"/>
                <w:i w:val="0"/>
                <w:sz w:val="18"/>
              </w:rPr>
              <w:t>🔴 Critical</w:t>
            </w:r>
          </w:p>
        </w:tc>
        <w:tc>
          <w:tcPr>
            <w:tcW w:type="dxa" w:w="1928"/>
            <w:shd w:val="clear" w:fill="F5F7FA"/>
          </w:tcPr>
          <w:p>
            <w:pPr>
              <w:spacing w:after="40"/>
            </w:pPr>
            <w:r/>
            <w:r>
              <w:rPr>
                <w:b w:val="0"/>
                <w:i w:val="0"/>
                <w:sz w:val="18"/>
              </w:rPr>
              <w:t xml:space="preserve">Old audit claimed no GBP; current status </w:t>
            </w:r>
            <w:r>
              <w:rPr>
                <w:b/>
                <w:i w:val="0"/>
                <w:sz w:val="18"/>
              </w:rPr>
              <w:t>Requires Verification</w:t>
            </w:r>
          </w:p>
        </w:tc>
        <w:tc>
          <w:tcPr>
            <w:tcW w:type="dxa" w:w="1928"/>
            <w:shd w:val="clear" w:fill="F5F7FA"/>
          </w:tcPr>
          <w:p>
            <w:pPr>
              <w:spacing w:after="40"/>
            </w:pPr>
            <w:r/>
            <w:r>
              <w:rPr>
                <w:b w:val="0"/>
                <w:i w:val="0"/>
                <w:sz w:val="18"/>
              </w:rPr>
              <w:t>Verify/claim in Doc 09; add site link to GBP and GBP link to site footer</w:t>
            </w:r>
          </w:p>
        </w:tc>
      </w:tr>
      <w:tr>
        <w:tc>
          <w:tcPr>
            <w:tcW w:type="dxa" w:w="1928"/>
          </w:tcPr>
          <w:p>
            <w:pPr>
              <w:spacing w:after="40"/>
            </w:pPr>
            <w:r/>
            <w:r>
              <w:rPr>
                <w:b w:val="0"/>
                <w:i w:val="0"/>
                <w:sz w:val="18"/>
              </w:rPr>
              <w:t>L-5</w:t>
            </w:r>
          </w:p>
        </w:tc>
        <w:tc>
          <w:tcPr>
            <w:tcW w:type="dxa" w:w="1928"/>
          </w:tcPr>
          <w:p>
            <w:pPr>
              <w:spacing w:after="40"/>
            </w:pPr>
            <w:r/>
            <w:r>
              <w:rPr>
                <w:b w:val="0"/>
                <w:i w:val="0"/>
                <w:sz w:val="18"/>
              </w:rPr>
              <w:t>14 city×service pages are template-thin at the differentiation layer (same copy with {city} swapped)</w:t>
            </w:r>
          </w:p>
        </w:tc>
        <w:tc>
          <w:tcPr>
            <w:tcW w:type="dxa" w:w="1928"/>
          </w:tcPr>
          <w:p>
            <w:pPr>
              <w:spacing w:after="40"/>
            </w:pPr>
            <w:r/>
            <w:r>
              <w:rPr>
                <w:b w:val="0"/>
                <w:i w:val="0"/>
                <w:sz w:val="18"/>
              </w:rPr>
              <w:t>🟠 High</w:t>
            </w:r>
          </w:p>
        </w:tc>
        <w:tc>
          <w:tcPr>
            <w:tcW w:type="dxa" w:w="1928"/>
          </w:tcPr>
          <w:p>
            <w:pPr>
              <w:spacing w:after="40"/>
            </w:pPr>
            <w:r/>
            <w:r>
              <w:rPr>
                <w:rFonts w:ascii="Consolas" w:hAnsi="Consolas"/>
                <w:b w:val="0"/>
                <w:i w:val="0"/>
                <w:sz w:val="17"/>
              </w:rPr>
              <w:t>local-service.php</w:t>
            </w:r>
            <w:r>
              <w:rPr>
                <w:b w:val="0"/>
                <w:i w:val="0"/>
                <w:sz w:val="18"/>
              </w:rPr>
              <w:t xml:space="preserve"> template + </w:t>
            </w:r>
            <w:r>
              <w:rPr>
                <w:rFonts w:ascii="Consolas" w:hAnsi="Consolas"/>
                <w:b w:val="0"/>
                <w:i w:val="0"/>
                <w:sz w:val="17"/>
              </w:rPr>
              <w:t>local-pages.php</w:t>
            </w:r>
            <w:r>
              <w:rPr>
                <w:b w:val="0"/>
                <w:i w:val="0"/>
                <w:sz w:val="18"/>
              </w:rPr>
              <w:t xml:space="preserve"> data</w:t>
            </w:r>
          </w:p>
        </w:tc>
        <w:tc>
          <w:tcPr>
            <w:tcW w:type="dxa" w:w="1928"/>
          </w:tcPr>
          <w:p>
            <w:pPr>
              <w:spacing w:after="40"/>
            </w:pPr>
            <w:r/>
            <w:r>
              <w:rPr>
                <w:b w:val="0"/>
                <w:i w:val="0"/>
                <w:sz w:val="18"/>
              </w:rPr>
              <w:t>Add per-city proof: local client examples, area names in body (already in data), city-specific FAQs, embedded map, local schema ✓ (partially present)</w:t>
            </w:r>
          </w:p>
        </w:tc>
      </w:tr>
      <w:tr>
        <w:tc>
          <w:tcPr>
            <w:tcW w:type="dxa" w:w="1928"/>
            <w:shd w:val="clear" w:fill="F5F7FA"/>
          </w:tcPr>
          <w:p>
            <w:pPr>
              <w:spacing w:after="40"/>
            </w:pPr>
            <w:r/>
            <w:r>
              <w:rPr>
                <w:b w:val="0"/>
                <w:i w:val="0"/>
                <w:sz w:val="18"/>
              </w:rPr>
              <w:t>L-6</w:t>
            </w:r>
          </w:p>
        </w:tc>
        <w:tc>
          <w:tcPr>
            <w:tcW w:type="dxa" w:w="1928"/>
            <w:shd w:val="clear" w:fill="F5F7FA"/>
          </w:tcPr>
          <w:p>
            <w:pPr>
              <w:spacing w:after="40"/>
            </w:pPr>
            <w:r/>
            <w:r>
              <w:rPr>
                <w:b w:val="0"/>
                <w:i w:val="0"/>
                <w:sz w:val="18"/>
              </w:rPr>
              <w:t>Justdial listing has old photos, no website link confirmed, mixed service categories</w:t>
            </w:r>
          </w:p>
        </w:tc>
        <w:tc>
          <w:tcPr>
            <w:tcW w:type="dxa" w:w="1928"/>
            <w:shd w:val="clear" w:fill="F5F7FA"/>
          </w:tcPr>
          <w:p>
            <w:pPr>
              <w:spacing w:after="40"/>
            </w:pPr>
            <w:r/>
            <w:r>
              <w:rPr>
                <w:b w:val="0"/>
                <w:i w:val="0"/>
                <w:sz w:val="18"/>
              </w:rPr>
              <w:t>🟡 Medium</w:t>
            </w:r>
          </w:p>
        </w:tc>
        <w:tc>
          <w:tcPr>
            <w:tcW w:type="dxa" w:w="1928"/>
            <w:shd w:val="clear" w:fill="F5F7FA"/>
          </w:tcPr>
          <w:p>
            <w:pPr>
              <w:spacing w:after="40"/>
            </w:pPr>
            <w:r/>
            <w:r>
              <w:rPr>
                <w:b w:val="0"/>
                <w:i w:val="0"/>
                <w:sz w:val="18"/>
              </w:rPr>
              <w:t>Public listing</w:t>
            </w:r>
          </w:p>
        </w:tc>
        <w:tc>
          <w:tcPr>
            <w:tcW w:type="dxa" w:w="1928"/>
            <w:shd w:val="clear" w:fill="F5F7FA"/>
          </w:tcPr>
          <w:p>
            <w:pPr>
              <w:spacing w:after="40"/>
            </w:pPr>
            <w:r/>
            <w:r>
              <w:rPr>
                <w:b w:val="0"/>
                <w:i w:val="0"/>
                <w:sz w:val="18"/>
              </w:rPr>
              <w:t>Refresh listing; ensure URL → akestech.com; keep categories aligned with GBP</w:t>
            </w:r>
          </w:p>
        </w:tc>
      </w:tr>
    </w:tbl>
    <w:p>
      <w:pPr>
        <w:spacing w:after="40"/>
      </w:pPr>
    </w:p>
    <w:p>
      <w:pPr>
        <w:pStyle w:val="Heading2"/>
      </w:pPr>
      <w:r>
        <w:t>6 · AEO/GEO — 45/100</w:t>
      </w:r>
    </w:p>
    <w:p>
      <w:r>
        <w:rPr>
          <w:b w:val="0"/>
          <w:i w:val="0"/>
        </w:rPr>
        <w:t>Detailed strategy in Doc 08. Quick audit:</w:t>
      </w:r>
    </w:p>
    <w:p>
      <w:pPr>
        <w:pStyle w:val="ListBullet"/>
        <w:spacing w:after="40"/>
        <w:ind w:left="403"/>
      </w:pPr>
      <w:r>
        <w:rPr>
          <w:b w:val="0"/>
          <w:i w:val="0"/>
        </w:rPr>
        <w:t>✅ FAQPage schema on service/local/blog templates; direct-answer paragraphs on local pages; clean heading structure; SoftwareApplication schema on Whatify.</w:t>
      </w:r>
    </w:p>
    <w:p>
      <w:pPr>
        <w:pStyle w:val="ListBullet"/>
        <w:spacing w:after="40"/>
        <w:ind w:left="403"/>
      </w:pPr>
      <w:r>
        <w:rPr>
          <w:b w:val="0"/>
          <w:i w:val="0"/>
        </w:rPr>
        <w:t xml:space="preserve">❌ Anonymous authorship; ❌ Organization facts inconsistent across the web (T-5, L-1, L-3); ❌ schema logo 404 (T-7); ❌ broken sitemap slows AI crawler discovery (T-1); ❌ no </w:t>
      </w:r>
      <w:r>
        <w:rPr>
          <w:rFonts w:ascii="Consolas" w:hAnsi="Consolas"/>
          <w:b w:val="0"/>
          <w:i w:val="0"/>
          <w:sz w:val="20"/>
        </w:rPr>
        <w:t>sameAs</w:t>
      </w:r>
      <w:r>
        <w:rPr>
          <w:b w:val="0"/>
          <w:i w:val="0"/>
        </w:rPr>
        <w:t xml:space="preserve"> for Justdial/Facebook; ❌ no third-party corroboration pages (listicles, press) for AI engines to triangulate the brand.</w:t>
      </w:r>
    </w:p>
    <w:p>
      <w:pPr>
        <w:pStyle w:val="Heading2"/>
      </w:pPr>
      <w:r>
        <w:t>7 · UX / CRO — 60/100</w:t>
      </w:r>
    </w:p>
    <w:p>
      <w:pPr>
        <w:pStyle w:val="ListBullet"/>
        <w:spacing w:after="40"/>
        <w:ind w:left="403"/>
      </w:pPr>
      <w:r>
        <w:rPr>
          <w:b w:val="0"/>
          <w:i w:val="0"/>
        </w:rPr>
        <w:t>✅ Strong: WhatsApp float + wa.me deep links, entry/exit popups, enquiry form with lead capture, free-audit offer, tools as lead magnets, cookie consent.</w:t>
      </w:r>
    </w:p>
    <w:p>
      <w:pPr>
        <w:pStyle w:val="ListBullet"/>
        <w:spacing w:after="40"/>
        <w:ind w:left="403"/>
      </w:pPr>
      <w:r>
        <w:rPr>
          <w:b w:val="0"/>
          <w:i w:val="0"/>
        </w:rPr>
        <w:t>❌ Trust gaps: no address/phone on contact page; homepage/about stat inconsistencies (About: "100+ brands" and "200+ brands" on the same page; blog claims "200+ stores"); anonymous team ("Founding Team"); no client logos with case-study links on money pages; no visible pricing anchors.</w:t>
      </w:r>
    </w:p>
    <w:p>
      <w:pPr>
        <w:pStyle w:val="ListBullet"/>
        <w:spacing w:after="40"/>
        <w:ind w:left="403"/>
      </w:pPr>
      <w:r>
        <w:rPr>
          <w:b w:val="0"/>
          <w:i w:val="0"/>
        </w:rPr>
        <w:t>Fix set: Doc 12 days 61–90 CRO block + Doc 02 L-2 NAP block. Estimated impact: +10–20% enquiry conversion from existing traffic (est. — validate via GA4 events).</w:t>
      </w:r>
    </w:p>
    <w:p>
      <w:pPr>
        <w:pStyle w:val="Heading2"/>
      </w:pPr>
      <w:r>
        <w:t>8 · E-E-A-T &amp; trust signals — audit table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Signal</w:t>
            </w:r>
          </w:p>
        </w:tc>
        <w:tc>
          <w:tcPr>
            <w:tcW w:type="dxa" w:w="3213"/>
            <w:shd w:val="clear" w:fill="1F3364"/>
          </w:tcPr>
          <w:p>
            <w:pPr>
              <w:spacing w:after="40"/>
            </w:pPr>
            <w:r/>
            <w:r>
              <w:rPr>
                <w:b/>
                <w:i w:val="0"/>
                <w:color w:val="FFFFFF"/>
                <w:sz w:val="18"/>
              </w:rPr>
              <w:t>Status</w:t>
            </w:r>
          </w:p>
        </w:tc>
        <w:tc>
          <w:tcPr>
            <w:tcW w:type="dxa" w:w="3213"/>
            <w:shd w:val="clear" w:fill="1F3364"/>
          </w:tcPr>
          <w:p>
            <w:pPr>
              <w:spacing w:after="40"/>
            </w:pPr>
            <w:r/>
            <w:r>
              <w:rPr>
                <w:b/>
                <w:i w:val="0"/>
                <w:color w:val="FFFFFF"/>
                <w:sz w:val="18"/>
              </w:rPr>
              <w:t>Fix</w:t>
            </w:r>
          </w:p>
        </w:tc>
      </w:tr>
      <w:tr>
        <w:tc>
          <w:tcPr>
            <w:tcW w:type="dxa" w:w="3213"/>
          </w:tcPr>
          <w:p>
            <w:pPr>
              <w:spacing w:after="40"/>
            </w:pPr>
            <w:r/>
            <w:r>
              <w:rPr>
                <w:b w:val="0"/>
                <w:i w:val="0"/>
                <w:sz w:val="18"/>
              </w:rPr>
              <w:t>Named founders/team</w:t>
            </w:r>
          </w:p>
        </w:tc>
        <w:tc>
          <w:tcPr>
            <w:tcW w:type="dxa" w:w="3213"/>
          </w:tcPr>
          <w:p>
            <w:pPr>
              <w:spacing w:after="40"/>
            </w:pPr>
            <w:r/>
            <w:r>
              <w:rPr>
                <w:b w:val="0"/>
                <w:i w:val="0"/>
                <w:sz w:val="18"/>
              </w:rPr>
              <w:t>❌ Anonymous</w:t>
            </w:r>
          </w:p>
        </w:tc>
        <w:tc>
          <w:tcPr>
            <w:tcW w:type="dxa" w:w="3213"/>
          </w:tcPr>
          <w:p>
            <w:pPr>
              <w:spacing w:after="40"/>
            </w:pPr>
            <w:r/>
            <w:r>
              <w:rPr>
                <w:b w:val="0"/>
                <w:i w:val="0"/>
                <w:sz w:val="18"/>
              </w:rPr>
              <w:t xml:space="preserve">Author profiles + about-page faces + </w:t>
            </w:r>
            <w:r>
              <w:rPr>
                <w:rFonts w:ascii="Consolas" w:hAnsi="Consolas"/>
                <w:b w:val="0"/>
                <w:i w:val="0"/>
                <w:sz w:val="17"/>
              </w:rPr>
              <w:t>Person</w:t>
            </w:r>
            <w:r>
              <w:rPr>
                <w:b w:val="0"/>
                <w:i w:val="0"/>
                <w:sz w:val="18"/>
              </w:rPr>
              <w:t xml:space="preserve"> schema</w:t>
            </w:r>
          </w:p>
        </w:tc>
      </w:tr>
      <w:tr>
        <w:tc>
          <w:tcPr>
            <w:tcW w:type="dxa" w:w="3213"/>
            <w:shd w:val="clear" w:fill="F5F7FA"/>
          </w:tcPr>
          <w:p>
            <w:pPr>
              <w:spacing w:after="40"/>
            </w:pPr>
            <w:r/>
            <w:r>
              <w:rPr>
                <w:b w:val="0"/>
                <w:i w:val="0"/>
                <w:sz w:val="18"/>
              </w:rPr>
              <w:t>Experience proof</w:t>
            </w:r>
          </w:p>
        </w:tc>
        <w:tc>
          <w:tcPr>
            <w:tcW w:type="dxa" w:w="3213"/>
            <w:shd w:val="clear" w:fill="F5F7FA"/>
          </w:tcPr>
          <w:p>
            <w:pPr>
              <w:spacing w:after="40"/>
            </w:pPr>
            <w:r/>
            <w:r>
              <w:rPr>
                <w:b w:val="0"/>
                <w:i w:val="0"/>
                <w:sz w:val="18"/>
              </w:rPr>
              <w:t>⚠️ Claims without named clients</w:t>
            </w:r>
          </w:p>
        </w:tc>
        <w:tc>
          <w:tcPr>
            <w:tcW w:type="dxa" w:w="3213"/>
            <w:shd w:val="clear" w:fill="F5F7FA"/>
          </w:tcPr>
          <w:p>
            <w:pPr>
              <w:spacing w:after="40"/>
            </w:pPr>
            <w:r/>
            <w:r>
              <w:rPr>
                <w:b w:val="0"/>
                <w:i w:val="0"/>
                <w:sz w:val="18"/>
              </w:rPr>
              <w:t>3 named, verifiable case studies with metrics &amp; client quotes</w:t>
            </w:r>
          </w:p>
        </w:tc>
      </w:tr>
      <w:tr>
        <w:tc>
          <w:tcPr>
            <w:tcW w:type="dxa" w:w="3213"/>
          </w:tcPr>
          <w:p>
            <w:pPr>
              <w:spacing w:after="40"/>
            </w:pPr>
            <w:r/>
            <w:r>
              <w:rPr>
                <w:b w:val="0"/>
                <w:i w:val="0"/>
                <w:sz w:val="18"/>
              </w:rPr>
              <w:t>Credentials/registrations</w:t>
            </w:r>
          </w:p>
        </w:tc>
        <w:tc>
          <w:tcPr>
            <w:tcW w:type="dxa" w:w="3213"/>
          </w:tcPr>
          <w:p>
            <w:pPr>
              <w:spacing w:after="40"/>
            </w:pPr>
            <w:r/>
            <w:r>
              <w:rPr>
                <w:b w:val="0"/>
                <w:i w:val="0"/>
                <w:sz w:val="18"/>
              </w:rPr>
              <w:t>⚠️ Private Ltd (2015) never surfaced</w:t>
            </w:r>
          </w:p>
        </w:tc>
        <w:tc>
          <w:tcPr>
            <w:tcW w:type="dxa" w:w="3213"/>
          </w:tcPr>
          <w:p>
            <w:pPr>
              <w:spacing w:after="40"/>
            </w:pPr>
            <w:r/>
            <w:r>
              <w:rPr>
                <w:b w:val="0"/>
                <w:i w:val="0"/>
                <w:sz w:val="18"/>
              </w:rPr>
              <w:t>Add registration, GST-invoice-ready legal name, Shopify Partner status to footer/about</w:t>
            </w:r>
          </w:p>
        </w:tc>
      </w:tr>
      <w:tr>
        <w:tc>
          <w:tcPr>
            <w:tcW w:type="dxa" w:w="3213"/>
            <w:shd w:val="clear" w:fill="F5F7FA"/>
          </w:tcPr>
          <w:p>
            <w:pPr>
              <w:spacing w:after="40"/>
            </w:pPr>
            <w:r/>
            <w:r>
              <w:rPr>
                <w:b w:val="0"/>
                <w:i w:val="0"/>
                <w:sz w:val="18"/>
              </w:rPr>
              <w:t>Reviews</w:t>
            </w:r>
          </w:p>
        </w:tc>
        <w:tc>
          <w:tcPr>
            <w:tcW w:type="dxa" w:w="3213"/>
            <w:shd w:val="clear" w:fill="F5F7FA"/>
          </w:tcPr>
          <w:p>
            <w:pPr>
              <w:spacing w:after="40"/>
            </w:pPr>
            <w:r/>
            <w:r>
              <w:rPr>
                <w:b w:val="0"/>
                <w:i w:val="0"/>
                <w:sz w:val="18"/>
              </w:rPr>
              <w:t>⚠️ Only Justdial</w:t>
            </w:r>
          </w:p>
        </w:tc>
        <w:tc>
          <w:tcPr>
            <w:tcW w:type="dxa" w:w="3213"/>
            <w:shd w:val="clear" w:fill="F5F7FA"/>
          </w:tcPr>
          <w:p>
            <w:pPr>
              <w:spacing w:after="40"/>
            </w:pPr>
            <w:r/>
            <w:r>
              <w:rPr>
                <w:b w:val="0"/>
                <w:i w:val="0"/>
                <w:sz w:val="18"/>
              </w:rPr>
              <w:t>Google reviews engine (Doc 09) + on-site review wall w/ schema</w:t>
            </w:r>
          </w:p>
        </w:tc>
      </w:tr>
      <w:tr>
        <w:tc>
          <w:tcPr>
            <w:tcW w:type="dxa" w:w="3213"/>
          </w:tcPr>
          <w:p>
            <w:pPr>
              <w:spacing w:after="40"/>
            </w:pPr>
            <w:r/>
            <w:r>
              <w:rPr>
                <w:b w:val="0"/>
                <w:i w:val="0"/>
                <w:sz w:val="18"/>
              </w:rPr>
              <w:t>Contact transparency</w:t>
            </w:r>
          </w:p>
        </w:tc>
        <w:tc>
          <w:tcPr>
            <w:tcW w:type="dxa" w:w="3213"/>
          </w:tcPr>
          <w:p>
            <w:pPr>
              <w:spacing w:after="40"/>
            </w:pPr>
            <w:r/>
            <w:r>
              <w:rPr>
                <w:b w:val="0"/>
                <w:i w:val="0"/>
                <w:sz w:val="18"/>
              </w:rPr>
              <w:t>❌</w:t>
            </w:r>
          </w:p>
        </w:tc>
        <w:tc>
          <w:tcPr>
            <w:tcW w:type="dxa" w:w="3213"/>
          </w:tcPr>
          <w:p>
            <w:pPr>
              <w:spacing w:after="40"/>
            </w:pPr>
            <w:r/>
            <w:r>
              <w:rPr>
                <w:b w:val="0"/>
                <w:i w:val="0"/>
                <w:sz w:val="18"/>
              </w:rPr>
              <w:t>NAP everywhere (L-2)</w:t>
            </w:r>
          </w:p>
        </w:tc>
      </w:tr>
      <w:tr>
        <w:tc>
          <w:tcPr>
            <w:tcW w:type="dxa" w:w="3213"/>
            <w:shd w:val="clear" w:fill="F5F7FA"/>
          </w:tcPr>
          <w:p>
            <w:pPr>
              <w:spacing w:after="40"/>
            </w:pPr>
            <w:r/>
            <w:r>
              <w:rPr>
                <w:b w:val="0"/>
                <w:i w:val="0"/>
                <w:sz w:val="18"/>
              </w:rPr>
              <w:t>Policies</w:t>
            </w:r>
          </w:p>
        </w:tc>
        <w:tc>
          <w:tcPr>
            <w:tcW w:type="dxa" w:w="3213"/>
            <w:shd w:val="clear" w:fill="F5F7FA"/>
          </w:tcPr>
          <w:p>
            <w:pPr>
              <w:spacing w:after="40"/>
            </w:pPr>
            <w:r/>
            <w:r>
              <w:rPr>
                <w:b w:val="0"/>
                <w:i w:val="0"/>
                <w:sz w:val="18"/>
              </w:rPr>
              <w:t>✅ Privacy/Terms/Data-deletion live</w:t>
            </w:r>
          </w:p>
        </w:tc>
        <w:tc>
          <w:tcPr>
            <w:tcW w:type="dxa" w:w="3213"/>
            <w:shd w:val="clear" w:fill="F5F7FA"/>
          </w:tcPr>
          <w:p>
            <w:pPr>
              <w:spacing w:after="40"/>
            </w:pPr>
            <w:r/>
            <w:r>
              <w:rPr>
                <w:b w:val="0"/>
                <w:i w:val="0"/>
                <w:sz w:val="18"/>
              </w:rPr>
              <w:t>Keep updated</w:t>
            </w:r>
          </w:p>
        </w:tc>
      </w:tr>
      <w:tr>
        <w:tc>
          <w:tcPr>
            <w:tcW w:type="dxa" w:w="3213"/>
          </w:tcPr>
          <w:p>
            <w:pPr>
              <w:spacing w:after="40"/>
            </w:pPr>
            <w:r/>
            <w:r>
              <w:rPr>
                <w:b w:val="0"/>
                <w:i w:val="0"/>
                <w:sz w:val="18"/>
              </w:rPr>
              <w:t>Security note</w:t>
            </w:r>
          </w:p>
        </w:tc>
        <w:tc>
          <w:tcPr>
            <w:tcW w:type="dxa" w:w="3213"/>
          </w:tcPr>
          <w:p>
            <w:pPr>
              <w:spacing w:after="40"/>
            </w:pPr>
            <w:r/>
            <w:r>
              <w:rPr>
                <w:b w:val="0"/>
                <w:i w:val="0"/>
                <w:sz w:val="18"/>
              </w:rPr>
              <w:t xml:space="preserve">⚠️ Repo history shows a removed obfuscated include with web-shell signature (commented in </w:t>
            </w:r>
            <w:r>
              <w:rPr>
                <w:rFonts w:ascii="Consolas" w:hAnsi="Consolas"/>
                <w:b w:val="0"/>
                <w:i w:val="0"/>
                <w:sz w:val="17"/>
              </w:rPr>
              <w:t>index.php</w:t>
            </w:r>
            <w:r>
              <w:rPr>
                <w:b w:val="0"/>
                <w:i w:val="0"/>
                <w:sz w:val="18"/>
              </w:rPr>
              <w:t>)</w:t>
            </w:r>
          </w:p>
        </w:tc>
        <w:tc>
          <w:tcPr>
            <w:tcW w:type="dxa" w:w="3213"/>
          </w:tcPr>
          <w:p>
            <w:pPr>
              <w:spacing w:after="40"/>
            </w:pPr>
            <w:r/>
            <w:r>
              <w:rPr>
                <w:b w:val="0"/>
                <w:i w:val="0"/>
                <w:sz w:val="18"/>
              </w:rPr>
              <w:t xml:space="preserve">Confirm incident response was completed: rotate all credentials (hosting, DB, admin, FTP), malware-scan </w:t>
            </w:r>
            <w:r>
              <w:rPr>
                <w:rFonts w:ascii="Consolas" w:hAnsi="Consolas"/>
                <w:b w:val="0"/>
                <w:i w:val="0"/>
                <w:sz w:val="17"/>
              </w:rPr>
              <w:t>admin/</w:t>
            </w:r>
            <w:r>
              <w:rPr>
                <w:b w:val="0"/>
                <w:i w:val="0"/>
                <w:sz w:val="18"/>
              </w:rPr>
              <w:t xml:space="preserve"> and </w:t>
            </w:r>
            <w:r>
              <w:rPr>
                <w:rFonts w:ascii="Consolas" w:hAnsi="Consolas"/>
                <w:b w:val="0"/>
                <w:i w:val="0"/>
                <w:sz w:val="17"/>
              </w:rPr>
              <w:t>uploads/</w:t>
            </w:r>
            <w:r>
              <w:rPr>
                <w:b w:val="0"/>
                <w:i w:val="0"/>
                <w:sz w:val="18"/>
              </w:rPr>
              <w:t>, request a Security Issues review in Search Console if anything was found. A flagged site loses rankings regardless of SEO quality</w:t>
            </w:r>
          </w:p>
        </w:tc>
      </w:tr>
    </w:tbl>
    <w:p>
      <w:pPr>
        <w:spacing w:after="40"/>
      </w:pPr>
    </w:p>
    <w:p>
      <w:r>
        <w:br w:type="page"/>
      </w:r>
    </w:p>
    <w:p>
      <w:pPr>
        <w:pStyle w:val="Heading1"/>
      </w:pPr>
      <w:r>
        <w:t>PART 4 — Keyword Database</w:t>
      </w:r>
    </w:p>
    <w:p>
      <w:pPr>
        <w:pStyle w:val="Heading1"/>
      </w:pPr>
      <w:r>
        <w:t>03 — Keyword Database (akestech.com)</w:t>
      </w:r>
    </w:p>
    <w:p>
      <w:r>
        <w:rPr>
          <w:b/>
          <w:i w:val="0"/>
        </w:rPr>
        <w:t>Data honesty:</w:t>
      </w:r>
      <w:r>
        <w:rPr>
          <w:b w:val="0"/>
          <w:i w:val="0"/>
        </w:rPr>
        <w:t xml:space="preserve"> Search Volume and Difficulty columns are </w:t>
      </w:r>
      <w:r>
        <w:rPr>
          <w:b/>
          <w:i w:val="0"/>
        </w:rPr>
        <w:t>directional estimates</w:t>
      </w:r>
      <w:r>
        <w:rPr>
          <w:b w:val="0"/>
          <w:i w:val="0"/>
        </w:rPr>
        <w:t xml:space="preserve"> based on market knowledge of the Indian agency/ecommerce SERP landscape — they are NOT pulled from a keyword tool and must be re-validated in Ahrefs/Semrush/Keyword Planner during Week 1 (Doc 12). </w:t>
      </w:r>
      <w:r>
        <w:rPr>
          <w:b/>
          <w:i w:val="0"/>
        </w:rPr>
        <w:t>Current Rank is `n/a` everywhere</w:t>
      </w:r>
      <w:r>
        <w:rPr>
          <w:b w:val="0"/>
          <w:i w:val="0"/>
        </w:rPr>
        <w:t xml:space="preserve"> because Search Console access was unavailable at audit time; the ranking baseline gets built in Doc 04 once GSC is connected.</w:t>
      </w:r>
    </w:p>
    <w:p>
      <w:r>
        <w:rPr>
          <w:b w:val="0"/>
          <w:i w:val="0"/>
        </w:rPr>
        <w:t xml:space="preserve">Full machine-readable database: </w:t>
      </w:r>
      <w:r>
        <w:rPr>
          <w:rFonts w:ascii="Consolas" w:hAnsi="Consolas"/>
          <w:b w:val="0"/>
          <w:i w:val="0"/>
          <w:sz w:val="20"/>
        </w:rPr>
        <w:t>keyword-database.csv</w:t>
      </w:r>
      <w:r>
        <w:rPr>
          <w:b w:val="0"/>
          <w:i w:val="0"/>
        </w:rPr>
        <w:t xml:space="preserve"> (72 rows, 11 fields).</w:t>
      </w:r>
    </w:p>
    <w:p>
      <w:pPr>
        <w:pStyle w:val="Heading2"/>
      </w:pPr>
      <w:r>
        <w:t>Priorities at a glance</w:t>
      </w:r>
    </w:p>
    <w:p>
      <w:pPr>
        <w:pStyle w:val="ListBullet"/>
        <w:spacing w:after="40"/>
        <w:ind w:left="403"/>
      </w:pPr>
      <w:r>
        <w:rPr>
          <w:b/>
          <w:i w:val="0"/>
        </w:rPr>
        <w:t>P0 (publish/fix first):</w:t>
      </w:r>
      <w:r>
        <w:rPr>
          <w:b w:val="0"/>
          <w:i w:val="0"/>
        </w:rPr>
        <w:t xml:space="preserve"> Local Lucknow commercial set, India cost/pricing queries, AEO definitional set, the 3 cannibalization merges, and the RTO definition queries.</w:t>
      </w:r>
    </w:p>
    <w:p>
      <w:pPr>
        <w:pStyle w:val="ListBullet"/>
        <w:spacing w:after="40"/>
        <w:ind w:left="403"/>
      </w:pPr>
      <w:r>
        <w:rPr>
          <w:b/>
          <w:i w:val="0"/>
        </w:rPr>
        <w:t>P1:</w:t>
      </w:r>
      <w:r>
        <w:rPr>
          <w:b w:val="0"/>
          <w:i w:val="0"/>
        </w:rPr>
        <w:t xml:space="preserve"> comparison + how-to clusters, verticals (Amazon, real estate, education), brand/product terms.</w:t>
      </w:r>
    </w:p>
    <w:p>
      <w:pPr>
        <w:pStyle w:val="ListBullet"/>
        <w:spacing w:after="40"/>
        <w:ind w:left="403"/>
      </w:pPr>
      <w:r>
        <w:rPr>
          <w:b/>
          <w:i w:val="0"/>
        </w:rPr>
        <w:t>P2–P3:</w:t>
      </w:r>
      <w:r>
        <w:rPr>
          <w:b w:val="0"/>
          <w:i w:val="0"/>
        </w:rPr>
        <w:t xml:space="preserve"> refreshes of existing generic posts, competitor monitoring terms.</w:t>
      </w:r>
    </w:p>
    <w:p>
      <w:pPr>
        <w:pStyle w:val="Heading2"/>
      </w:pPr>
      <w:r>
        <w:t>Database by category</w:t>
      </w:r>
    </w:p>
    <w:p>
      <w:pPr>
        <w:pStyle w:val="Heading3"/>
      </w:pPr>
      <w:r>
        <w:t>Local keywords (16)</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shopify development company in lucknow</w:t>
            </w:r>
          </w:p>
        </w:tc>
        <w:tc>
          <w:tcPr>
            <w:tcW w:type="dxa" w:w="1071"/>
          </w:tcPr>
          <w:p>
            <w:pPr>
              <w:spacing w:after="40"/>
            </w:pPr>
            <w:r/>
            <w:r>
              <w:rPr>
                <w:b w:val="0"/>
                <w:i w:val="0"/>
                <w:sz w:val="18"/>
              </w:rPr>
              <w:t>Transactional</w:t>
            </w:r>
          </w:p>
        </w:tc>
        <w:tc>
          <w:tcPr>
            <w:tcW w:type="dxa" w:w="1071"/>
          </w:tcPr>
          <w:p>
            <w:pPr>
              <w:spacing w:after="40"/>
            </w:pPr>
            <w:r/>
            <w:r>
              <w:rPr>
                <w:b w:val="0"/>
                <w:i w:val="0"/>
                <w:sz w:val="18"/>
              </w:rPr>
              <w:t>300-700</w:t>
            </w:r>
          </w:p>
        </w:tc>
        <w:tc>
          <w:tcPr>
            <w:tcW w:type="dxa" w:w="1071"/>
          </w:tcPr>
          <w:p>
            <w:pPr>
              <w:spacing w:after="40"/>
            </w:pPr>
            <w:r/>
            <w:r>
              <w:rPr>
                <w:b w:val="0"/>
                <w:i w:val="0"/>
                <w:sz w:val="18"/>
              </w:rPr>
              <w:t>Low-Med</w:t>
            </w:r>
          </w:p>
        </w:tc>
        <w:tc>
          <w:tcPr>
            <w:tcW w:type="dxa" w:w="1071"/>
          </w:tcPr>
          <w:p>
            <w:pPr>
              <w:spacing w:after="40"/>
            </w:pPr>
            <w:r/>
            <w:r>
              <w:rPr>
                <w:b w:val="0"/>
                <w:i w:val="0"/>
                <w:sz w:val="18"/>
              </w:rPr>
              <w:t>n/a</w:t>
            </w:r>
          </w:p>
        </w:tc>
        <w:tc>
          <w:tcPr>
            <w:tcW w:type="dxa" w:w="1071"/>
          </w:tcPr>
          <w:p>
            <w:pPr>
              <w:spacing w:after="40"/>
            </w:pPr>
            <w:r/>
            <w:r>
              <w:rPr>
                <w:b w:val="0"/>
                <w:i w:val="0"/>
                <w:sz w:val="18"/>
              </w:rPr>
              <w:t>/shopify-development-company-in-lucknow</w:t>
            </w:r>
          </w:p>
        </w:tc>
        <w:tc>
          <w:tcPr>
            <w:tcW w:type="dxa" w:w="1071"/>
          </w:tcPr>
          <w:p>
            <w:pPr>
              <w:spacing w:after="40"/>
            </w:pPr>
            <w:r/>
            <w:r>
              <w:rPr>
                <w:b w:val="0"/>
                <w:i w:val="0"/>
                <w:sz w:val="18"/>
              </w:rPr>
              <w:t>Yes</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digital marketing company in lucknow</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2k-5k</w:t>
            </w:r>
          </w:p>
        </w:tc>
        <w:tc>
          <w:tcPr>
            <w:tcW w:type="dxa" w:w="1071"/>
            <w:shd w:val="clear" w:fill="F5F7FA"/>
          </w:tcPr>
          <w:p>
            <w:pPr>
              <w:spacing w:after="40"/>
            </w:pPr>
            <w:r/>
            <w:r>
              <w:rPr>
                <w:b w:val="0"/>
                <w:i w:val="0"/>
                <w:sz w:val="18"/>
              </w:rPr>
              <w:t>Med-High</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/digital-marketing-company-in-lucknow</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performance marketing company in lucknow</w:t>
            </w:r>
          </w:p>
        </w:tc>
        <w:tc>
          <w:tcPr>
            <w:tcW w:type="dxa" w:w="1071"/>
          </w:tcPr>
          <w:p>
            <w:pPr>
              <w:spacing w:after="40"/>
            </w:pPr>
            <w:r/>
            <w:r>
              <w:rPr>
                <w:b w:val="0"/>
                <w:i w:val="0"/>
                <w:sz w:val="18"/>
              </w:rPr>
              <w:t>Commercial</w:t>
            </w:r>
          </w:p>
        </w:tc>
        <w:tc>
          <w:tcPr>
            <w:tcW w:type="dxa" w:w="1071"/>
          </w:tcPr>
          <w:p>
            <w:pPr>
              <w:spacing w:after="40"/>
            </w:pPr>
            <w:r/>
            <w:r>
              <w:rPr>
                <w:b w:val="0"/>
                <w:i w:val="0"/>
                <w:sz w:val="18"/>
              </w:rPr>
              <w:t>200-500</w:t>
            </w:r>
          </w:p>
        </w:tc>
        <w:tc>
          <w:tcPr>
            <w:tcW w:type="dxa" w:w="1071"/>
          </w:tcPr>
          <w:p>
            <w:pPr>
              <w:spacing w:after="40"/>
            </w:pPr>
            <w:r/>
            <w:r>
              <w:rPr>
                <w:b w:val="0"/>
                <w:i w:val="0"/>
                <w:sz w:val="18"/>
              </w:rPr>
              <w:t>Low-Med</w:t>
            </w:r>
          </w:p>
        </w:tc>
        <w:tc>
          <w:tcPr>
            <w:tcW w:type="dxa" w:w="1071"/>
          </w:tcPr>
          <w:p>
            <w:pPr>
              <w:spacing w:after="40"/>
            </w:pPr>
            <w:r/>
            <w:r>
              <w:rPr>
                <w:b w:val="0"/>
                <w:i w:val="0"/>
                <w:sz w:val="18"/>
              </w:rPr>
              <w:t>n/a</w:t>
            </w:r>
          </w:p>
        </w:tc>
        <w:tc>
          <w:tcPr>
            <w:tcW w:type="dxa" w:w="1071"/>
          </w:tcPr>
          <w:p>
            <w:pPr>
              <w:spacing w:after="40"/>
            </w:pPr>
            <w:r/>
            <w:r>
              <w:rPr>
                <w:b w:val="0"/>
                <w:i w:val="0"/>
                <w:sz w:val="18"/>
              </w:rPr>
              <w:t>/performance-marketing-company-in-lucknow</w:t>
            </w:r>
          </w:p>
        </w:tc>
        <w:tc>
          <w:tcPr>
            <w:tcW w:type="dxa" w:w="1071"/>
          </w:tcPr>
          <w:p>
            <w:pPr>
              <w:spacing w:after="40"/>
            </w:pPr>
            <w:r/>
            <w:r>
              <w:rPr>
                <w:b w:val="0"/>
                <w:i w:val="0"/>
                <w:sz w:val="18"/>
              </w:rPr>
              <w:t>Yes</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meta ads agency lucknow</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100-300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/meta-ads-management-in-lucknow</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Medium</w:t>
            </w:r>
          </w:p>
        </w:tc>
        <w:tc>
          <w:tcPr>
            <w:tcW w:type="dxa" w:w="1071"/>
            <w:shd w:val="clear" w:fill="F5F7FA"/>
          </w:tcPr>
          <w:p>
            <w:pPr>
              <w:spacing w:after="40"/>
            </w:pPr>
            <w:r/>
            <w:r>
              <w:rPr>
                <w:b w:val="0"/>
                <w:i w:val="0"/>
                <w:sz w:val="18"/>
              </w:rPr>
              <w:t>P1</w:t>
            </w:r>
          </w:p>
        </w:tc>
      </w:tr>
      <w:tr>
        <w:tc>
          <w:tcPr>
            <w:tcW w:type="dxa" w:w="1071"/>
          </w:tcPr>
          <w:p>
            <w:pPr>
              <w:spacing w:after="40"/>
            </w:pPr>
            <w:r/>
            <w:r>
              <w:rPr>
                <w:b w:val="0"/>
                <w:i w:val="0"/>
                <w:sz w:val="18"/>
              </w:rPr>
              <w:t>lead generation company in lucknow</w:t>
            </w:r>
          </w:p>
        </w:tc>
        <w:tc>
          <w:tcPr>
            <w:tcW w:type="dxa" w:w="1071"/>
          </w:tcPr>
          <w:p>
            <w:pPr>
              <w:spacing w:after="40"/>
            </w:pPr>
            <w:r/>
            <w:r>
              <w:rPr>
                <w:b w:val="0"/>
                <w:i w:val="0"/>
                <w:sz w:val="18"/>
              </w:rPr>
              <w:t>Commercial</w:t>
            </w:r>
          </w:p>
        </w:tc>
        <w:tc>
          <w:tcPr>
            <w:tcW w:type="dxa" w:w="1071"/>
          </w:tcPr>
          <w:p>
            <w:pPr>
              <w:spacing w:after="40"/>
            </w:pPr>
            <w:r/>
            <w:r>
              <w:rPr>
                <w:b w:val="0"/>
                <w:i w:val="0"/>
                <w:sz w:val="18"/>
              </w:rPr>
              <w:t>500-1k</w:t>
            </w:r>
          </w:p>
        </w:tc>
        <w:tc>
          <w:tcPr>
            <w:tcW w:type="dxa" w:w="1071"/>
          </w:tcPr>
          <w:p>
            <w:pPr>
              <w:spacing w:after="40"/>
            </w:pPr>
            <w:r/>
            <w:r>
              <w:rPr>
                <w:b w:val="0"/>
                <w:i w:val="0"/>
                <w:sz w:val="18"/>
              </w:rPr>
              <w:t>Med</w:t>
            </w:r>
          </w:p>
        </w:tc>
        <w:tc>
          <w:tcPr>
            <w:tcW w:type="dxa" w:w="1071"/>
          </w:tcPr>
          <w:p>
            <w:pPr>
              <w:spacing w:after="40"/>
            </w:pPr>
            <w:r/>
            <w:r>
              <w:rPr>
                <w:b w:val="0"/>
                <w:i w:val="0"/>
                <w:sz w:val="18"/>
              </w:rPr>
              <w:t>n/a</w:t>
            </w:r>
          </w:p>
        </w:tc>
        <w:tc>
          <w:tcPr>
            <w:tcW w:type="dxa" w:w="1071"/>
          </w:tcPr>
          <w:p>
            <w:pPr>
              <w:spacing w:after="40"/>
            </w:pPr>
            <w:r/>
            <w:r>
              <w:rPr>
                <w:b w:val="0"/>
                <w:i w:val="0"/>
                <w:sz w:val="18"/>
              </w:rPr>
              <w:t>/lead-generation-service-in-lucknow</w:t>
            </w:r>
          </w:p>
        </w:tc>
        <w:tc>
          <w:tcPr>
            <w:tcW w:type="dxa" w:w="1071"/>
          </w:tcPr>
          <w:p>
            <w:pPr>
              <w:spacing w:after="40"/>
            </w:pPr>
            <w:r/>
            <w:r>
              <w:rPr>
                <w:b w:val="0"/>
                <w:i w:val="0"/>
                <w:sz w:val="18"/>
              </w:rPr>
              <w:t>Yes</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ai automation company in lucknow</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100-300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/ai-automation-company-in-lucknow</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ecommerce consultant in lucknow</w:t>
            </w:r>
          </w:p>
        </w:tc>
        <w:tc>
          <w:tcPr>
            <w:tcW w:type="dxa" w:w="1071"/>
          </w:tcPr>
          <w:p>
            <w:pPr>
              <w:spacing w:after="40"/>
            </w:pPr>
            <w:r/>
            <w:r>
              <w:rPr>
                <w:b w:val="0"/>
                <w:i w:val="0"/>
                <w:sz w:val="18"/>
              </w:rPr>
              <w:t>Commercial</w:t>
            </w:r>
          </w:p>
        </w:tc>
        <w:tc>
          <w:tcPr>
            <w:tcW w:type="dxa" w:w="1071"/>
          </w:tcPr>
          <w:p>
            <w:pPr>
              <w:spacing w:after="40"/>
            </w:pPr>
            <w:r/>
            <w:r>
              <w:rPr>
                <w:b w:val="0"/>
                <w:i w:val="0"/>
                <w:sz w:val="18"/>
              </w:rPr>
              <w:t>50-150</w:t>
            </w:r>
          </w:p>
        </w:tc>
        <w:tc>
          <w:tcPr>
            <w:tcW w:type="dxa" w:w="1071"/>
          </w:tcPr>
          <w:p>
            <w:pPr>
              <w:spacing w:after="40"/>
            </w:pPr>
            <w:r/>
            <w:r>
              <w:rPr>
                <w:b w:val="0"/>
                <w:i w:val="0"/>
                <w:sz w:val="18"/>
              </w:rPr>
              <w:t>Low</w:t>
            </w:r>
          </w:p>
        </w:tc>
        <w:tc>
          <w:tcPr>
            <w:tcW w:type="dxa" w:w="1071"/>
          </w:tcPr>
          <w:p>
            <w:pPr>
              <w:spacing w:after="40"/>
            </w:pPr>
            <w:r/>
            <w:r>
              <w:rPr>
                <w:b w:val="0"/>
                <w:i w:val="0"/>
                <w:sz w:val="18"/>
              </w:rPr>
              <w:t>n/a</w:t>
            </w:r>
          </w:p>
        </w:tc>
        <w:tc>
          <w:tcPr>
            <w:tcW w:type="dxa" w:w="1071"/>
          </w:tcPr>
          <w:p>
            <w:pPr>
              <w:spacing w:after="40"/>
            </w:pPr>
            <w:r/>
            <w:r>
              <w:rPr>
                <w:b w:val="0"/>
                <w:i w:val="0"/>
                <w:sz w:val="18"/>
              </w:rPr>
              <w:t>/ecommerce-consultant-in-lucknow</w:t>
            </w:r>
          </w:p>
        </w:tc>
        <w:tc>
          <w:tcPr>
            <w:tcW w:type="dxa" w:w="1071"/>
          </w:tcPr>
          <w:p>
            <w:pPr>
              <w:spacing w:after="40"/>
            </w:pPr>
            <w:r/>
            <w:r>
              <w:rPr>
                <w:b w:val="0"/>
                <w:i w:val="0"/>
                <w:sz w:val="18"/>
              </w:rPr>
              <w:t>Yes</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digital marketing company in delhi ncr</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1k-3k</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/digital-marketing-company-in-delhi-ncr</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Medium</w:t>
            </w:r>
          </w:p>
        </w:tc>
        <w:tc>
          <w:tcPr>
            <w:tcW w:type="dxa" w:w="1071"/>
            <w:shd w:val="clear" w:fill="F5F7FA"/>
          </w:tcPr>
          <w:p>
            <w:pPr>
              <w:spacing w:after="40"/>
            </w:pPr>
            <w:r/>
            <w:r>
              <w:rPr>
                <w:b w:val="0"/>
                <w:i w:val="0"/>
                <w:sz w:val="18"/>
              </w:rPr>
              <w:t>P1</w:t>
            </w:r>
          </w:p>
        </w:tc>
      </w:tr>
      <w:tr>
        <w:tc>
          <w:tcPr>
            <w:tcW w:type="dxa" w:w="1071"/>
          </w:tcPr>
          <w:p>
            <w:pPr>
              <w:spacing w:after="40"/>
            </w:pPr>
            <w:r/>
            <w:r>
              <w:rPr>
                <w:b w:val="0"/>
                <w:i w:val="0"/>
                <w:sz w:val="18"/>
              </w:rPr>
              <w:t>shopify development company in delhi ncr</w:t>
            </w:r>
          </w:p>
        </w:tc>
        <w:tc>
          <w:tcPr>
            <w:tcW w:type="dxa" w:w="1071"/>
          </w:tcPr>
          <w:p>
            <w:pPr>
              <w:spacing w:after="40"/>
            </w:pPr>
            <w:r/>
            <w:r>
              <w:rPr>
                <w:b w:val="0"/>
                <w:i w:val="0"/>
                <w:sz w:val="18"/>
              </w:rPr>
              <w:t>Transactional</w:t>
            </w:r>
          </w:p>
        </w:tc>
        <w:tc>
          <w:tcPr>
            <w:tcW w:type="dxa" w:w="1071"/>
          </w:tcPr>
          <w:p>
            <w:pPr>
              <w:spacing w:after="40"/>
            </w:pPr>
            <w:r/>
            <w:r>
              <w:rPr>
                <w:b w:val="0"/>
                <w:i w:val="0"/>
                <w:sz w:val="18"/>
              </w:rPr>
              <w:t>200-600</w:t>
            </w:r>
          </w:p>
        </w:tc>
        <w:tc>
          <w:tcPr>
            <w:tcW w:type="dxa" w:w="1071"/>
          </w:tcPr>
          <w:p>
            <w:pPr>
              <w:spacing w:after="40"/>
            </w:pPr>
            <w:r/>
            <w:r>
              <w:rPr>
                <w:b w:val="0"/>
                <w:i w:val="0"/>
                <w:sz w:val="18"/>
              </w:rPr>
              <w:t>Med</w:t>
            </w:r>
          </w:p>
        </w:tc>
        <w:tc>
          <w:tcPr>
            <w:tcW w:type="dxa" w:w="1071"/>
          </w:tcPr>
          <w:p>
            <w:pPr>
              <w:spacing w:after="40"/>
            </w:pPr>
            <w:r/>
            <w:r>
              <w:rPr>
                <w:b w:val="0"/>
                <w:i w:val="0"/>
                <w:sz w:val="18"/>
              </w:rPr>
              <w:t>n/a</w:t>
            </w:r>
          </w:p>
        </w:tc>
        <w:tc>
          <w:tcPr>
            <w:tcW w:type="dxa" w:w="1071"/>
          </w:tcPr>
          <w:p>
            <w:pPr>
              <w:spacing w:after="40"/>
            </w:pPr>
            <w:r/>
            <w:r>
              <w:rPr>
                <w:b w:val="0"/>
                <w:i w:val="0"/>
                <w:sz w:val="18"/>
              </w:rPr>
              <w:t>/shopify-development-company-in-delhi-ncr</w:t>
            </w:r>
          </w:p>
        </w:tc>
        <w:tc>
          <w:tcPr>
            <w:tcW w:type="dxa" w:w="1071"/>
          </w:tcPr>
          <w:p>
            <w:pPr>
              <w:spacing w:after="40"/>
            </w:pPr>
            <w:r/>
            <w:r>
              <w:rPr>
                <w:b w:val="0"/>
                <w:i w:val="0"/>
                <w:sz w:val="18"/>
              </w:rPr>
              <w:t>Yes</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real estate digital marketing agency lucknow</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100-300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/real-estate-marketing-agency</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seo company in lucknow</w:t>
            </w:r>
          </w:p>
        </w:tc>
        <w:tc>
          <w:tcPr>
            <w:tcW w:type="dxa" w:w="1071"/>
          </w:tcPr>
          <w:p>
            <w:pPr>
              <w:spacing w:after="40"/>
            </w:pPr>
            <w:r/>
            <w:r>
              <w:rPr>
                <w:b w:val="0"/>
                <w:i w:val="0"/>
                <w:sz w:val="18"/>
              </w:rPr>
              <w:t>Commercial</w:t>
            </w:r>
          </w:p>
        </w:tc>
        <w:tc>
          <w:tcPr>
            <w:tcW w:type="dxa" w:w="1071"/>
          </w:tcPr>
          <w:p>
            <w:pPr>
              <w:spacing w:after="40"/>
            </w:pPr>
            <w:r/>
            <w:r>
              <w:rPr>
                <w:b w:val="0"/>
                <w:i w:val="0"/>
                <w:sz w:val="18"/>
              </w:rPr>
              <w:t>1k-3k</w:t>
            </w:r>
          </w:p>
        </w:tc>
        <w:tc>
          <w:tcPr>
            <w:tcW w:type="dxa" w:w="1071"/>
          </w:tcPr>
          <w:p>
            <w:pPr>
              <w:spacing w:after="40"/>
            </w:pPr>
            <w:r/>
            <w:r>
              <w:rPr>
                <w:b w:val="0"/>
                <w:i w:val="0"/>
                <w:sz w:val="18"/>
              </w:rPr>
              <w:t>Med-High</w:t>
            </w:r>
          </w:p>
        </w:tc>
        <w:tc>
          <w:tcPr>
            <w:tcW w:type="dxa" w:w="1071"/>
          </w:tcPr>
          <w:p>
            <w:pPr>
              <w:spacing w:after="40"/>
            </w:pPr>
            <w:r/>
            <w:r>
              <w:rPr>
                <w:b w:val="0"/>
                <w:i w:val="0"/>
                <w:sz w:val="18"/>
              </w:rPr>
              <w:t>n/a (no page - gap)</w:t>
            </w:r>
          </w:p>
        </w:tc>
        <w:tc>
          <w:tcPr>
            <w:tcW w:type="dxa" w:w="1071"/>
          </w:tcPr>
          <w:p>
            <w:pPr>
              <w:spacing w:after="40"/>
            </w:pPr>
            <w:r/>
            <w:r>
              <w:rPr>
                <w:b w:val="0"/>
                <w:i w:val="0"/>
                <w:sz w:val="18"/>
              </w:rPr>
              <w:t>/digital-marketing-company-in-lucknow (add SEO block)</w:t>
            </w:r>
          </w:p>
        </w:tc>
        <w:tc>
          <w:tcPr>
            <w:tcW w:type="dxa" w:w="1071"/>
          </w:tcPr>
          <w:p>
            <w:pPr>
              <w:spacing w:after="40"/>
            </w:pPr>
            <w:r/>
            <w:r>
              <w:rPr>
                <w:b w:val="0"/>
                <w:i w:val="0"/>
                <w:sz w:val="18"/>
              </w:rPr>
              <w:t>Yes</w:t>
            </w:r>
          </w:p>
        </w:tc>
        <w:tc>
          <w:tcPr>
            <w:tcW w:type="dxa" w:w="1071"/>
          </w:tcPr>
          <w:p>
            <w:pPr>
              <w:spacing w:after="40"/>
            </w:pPr>
            <w:r/>
            <w:r>
              <w:rPr>
                <w:b w:val="0"/>
                <w:i w:val="0"/>
                <w:sz w:val="18"/>
              </w:rPr>
              <w:t>Medium</w:t>
            </w:r>
          </w:p>
        </w:tc>
        <w:tc>
          <w:tcPr>
            <w:tcW w:type="dxa" w:w="1071"/>
          </w:tcPr>
          <w:p>
            <w:pPr>
              <w:spacing w:after="40"/>
            </w:pPr>
            <w:r/>
            <w:r>
              <w:rPr>
                <w:b w:val="0"/>
                <w:i w:val="0"/>
                <w:sz w:val="18"/>
              </w:rPr>
              <w:t>P1 gap</w:t>
            </w:r>
          </w:p>
        </w:tc>
      </w:tr>
      <w:tr>
        <w:tc>
          <w:tcPr>
            <w:tcW w:type="dxa" w:w="1071"/>
            <w:shd w:val="clear" w:fill="F5F7FA"/>
          </w:tcPr>
          <w:p>
            <w:pPr>
              <w:spacing w:after="40"/>
            </w:pPr>
            <w:r/>
            <w:r>
              <w:rPr>
                <w:b w:val="0"/>
                <w:i w:val="0"/>
                <w:sz w:val="18"/>
              </w:rPr>
              <w:t>social media marketing agency lucknow</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500-1.5k</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(no page - gap)</w:t>
            </w:r>
          </w:p>
        </w:tc>
        <w:tc>
          <w:tcPr>
            <w:tcW w:type="dxa" w:w="1071"/>
            <w:shd w:val="clear" w:fill="F5F7FA"/>
          </w:tcPr>
          <w:p>
            <w:pPr>
              <w:spacing w:after="40"/>
            </w:pPr>
            <w:r/>
            <w:r>
              <w:rPr>
                <w:b w:val="0"/>
                <w:i w:val="0"/>
                <w:sz w:val="18"/>
              </w:rPr>
              <w:t>/digital-marketing-company-in-lucknow (add SMM block)</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P2 gap</w:t>
            </w:r>
          </w:p>
        </w:tc>
      </w:tr>
      <w:tr>
        <w:tc>
          <w:tcPr>
            <w:tcW w:type="dxa" w:w="1071"/>
          </w:tcPr>
          <w:p>
            <w:pPr>
              <w:spacing w:after="40"/>
            </w:pPr>
            <w:r/>
            <w:r>
              <w:rPr>
                <w:b w:val="0"/>
                <w:i w:val="0"/>
                <w:sz w:val="18"/>
              </w:rPr>
              <w:t>digital marketing cost in lucknow</w:t>
            </w:r>
          </w:p>
        </w:tc>
        <w:tc>
          <w:tcPr>
            <w:tcW w:type="dxa" w:w="1071"/>
          </w:tcPr>
          <w:p>
            <w:pPr>
              <w:spacing w:after="40"/>
            </w:pPr>
            <w:r/>
            <w:r>
              <w:rPr>
                <w:b w:val="0"/>
                <w:i w:val="0"/>
                <w:sz w:val="18"/>
              </w:rPr>
              <w:t>Transactional</w:t>
            </w:r>
          </w:p>
        </w:tc>
        <w:tc>
          <w:tcPr>
            <w:tcW w:type="dxa" w:w="1071"/>
          </w:tcPr>
          <w:p>
            <w:pPr>
              <w:spacing w:after="40"/>
            </w:pPr>
            <w:r/>
            <w:r>
              <w:rPr>
                <w:b w:val="0"/>
                <w:i w:val="0"/>
                <w:sz w:val="18"/>
              </w:rPr>
              <w:t>200-600</w:t>
            </w:r>
          </w:p>
        </w:tc>
        <w:tc>
          <w:tcPr>
            <w:tcW w:type="dxa" w:w="1071"/>
          </w:tcPr>
          <w:p>
            <w:pPr>
              <w:spacing w:after="40"/>
            </w:pPr>
            <w:r/>
            <w:r>
              <w:rPr>
                <w:b w:val="0"/>
                <w:i w:val="0"/>
                <w:sz w:val="18"/>
              </w:rPr>
              <w:t>Low</w:t>
            </w:r>
          </w:p>
        </w:tc>
        <w:tc>
          <w:tcPr>
            <w:tcW w:type="dxa" w:w="1071"/>
          </w:tcPr>
          <w:p>
            <w:pPr>
              <w:spacing w:after="40"/>
            </w:pPr>
            <w:r/>
            <w:r>
              <w:rPr>
                <w:b w:val="0"/>
                <w:i w:val="0"/>
                <w:sz w:val="18"/>
              </w:rPr>
              <w:t>n/a (gap - Blog #22)</w:t>
            </w:r>
          </w:p>
        </w:tc>
        <w:tc>
          <w:tcPr>
            <w:tcW w:type="dxa" w:w="1071"/>
          </w:tcPr>
          <w:p>
            <w:pPr>
              <w:spacing w:after="40"/>
            </w:pPr>
            <w:r/>
            <w:r>
              <w:rPr>
                <w:b w:val="0"/>
                <w:i w:val="0"/>
                <w:sz w:val="18"/>
              </w:rPr>
              <w:t>NEW /blog/digital-marketing-cost-lucknow</w:t>
            </w:r>
          </w:p>
        </w:tc>
        <w:tc>
          <w:tcPr>
            <w:tcW w:type="dxa" w:w="1071"/>
          </w:tcPr>
          <w:p>
            <w:pPr>
              <w:spacing w:after="40"/>
            </w:pPr>
            <w:r/>
            <w:r>
              <w:rPr>
                <w:b w:val="0"/>
                <w:i w:val="0"/>
                <w:sz w:val="18"/>
              </w:rPr>
              <w:t>Yes</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how to choose a digital marketing agency in lucknow</w:t>
            </w:r>
          </w:p>
        </w:tc>
        <w:tc>
          <w:tcPr>
            <w:tcW w:type="dxa" w:w="1071"/>
            <w:shd w:val="clear" w:fill="F5F7FA"/>
          </w:tcPr>
          <w:p>
            <w:pPr>
              <w:spacing w:after="40"/>
            </w:pPr>
            <w:r/>
            <w:r>
              <w:rPr>
                <w:b w:val="0"/>
                <w:i w:val="0"/>
                <w:sz w:val="18"/>
              </w:rPr>
              <w:t>Commercial investigation</w:t>
            </w:r>
          </w:p>
        </w:tc>
        <w:tc>
          <w:tcPr>
            <w:tcW w:type="dxa" w:w="1071"/>
            <w:shd w:val="clear" w:fill="F5F7FA"/>
          </w:tcPr>
          <w:p>
            <w:pPr>
              <w:spacing w:after="40"/>
            </w:pPr>
            <w:r/>
            <w:r>
              <w:rPr>
                <w:b w:val="0"/>
                <w:i w:val="0"/>
                <w:sz w:val="18"/>
              </w:rPr>
              <w:t>50-200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(gap - Blog #23)</w:t>
            </w:r>
          </w:p>
        </w:tc>
        <w:tc>
          <w:tcPr>
            <w:tcW w:type="dxa" w:w="1071"/>
            <w:shd w:val="clear" w:fill="F5F7FA"/>
          </w:tcPr>
          <w:p>
            <w:pPr>
              <w:spacing w:after="40"/>
            </w:pPr>
            <w:r/>
            <w:r>
              <w:rPr>
                <w:b w:val="0"/>
                <w:i w:val="0"/>
                <w:sz w:val="18"/>
              </w:rPr>
              <w:t>NEW /blog/choose-digital-marketing-agency-lucknow</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local seo guide for small business india / lucknow</w:t>
            </w:r>
          </w:p>
        </w:tc>
        <w:tc>
          <w:tcPr>
            <w:tcW w:type="dxa" w:w="1071"/>
          </w:tcPr>
          <w:p>
            <w:pPr>
              <w:spacing w:after="40"/>
            </w:pPr>
            <w:r/>
            <w:r>
              <w:rPr>
                <w:b w:val="0"/>
                <w:i w:val="0"/>
                <w:sz w:val="18"/>
              </w:rPr>
              <w:t>Informational</w:t>
            </w:r>
          </w:p>
        </w:tc>
        <w:tc>
          <w:tcPr>
            <w:tcW w:type="dxa" w:w="1071"/>
          </w:tcPr>
          <w:p>
            <w:pPr>
              <w:spacing w:after="40"/>
            </w:pPr>
            <w:r/>
            <w:r>
              <w:rPr>
                <w:b w:val="0"/>
                <w:i w:val="0"/>
                <w:sz w:val="18"/>
              </w:rPr>
              <w:t>300-900</w:t>
            </w:r>
          </w:p>
        </w:tc>
        <w:tc>
          <w:tcPr>
            <w:tcW w:type="dxa" w:w="1071"/>
          </w:tcPr>
          <w:p>
            <w:pPr>
              <w:spacing w:after="40"/>
            </w:pPr>
            <w:r/>
            <w:r>
              <w:rPr>
                <w:b w:val="0"/>
                <w:i w:val="0"/>
                <w:sz w:val="18"/>
              </w:rPr>
              <w:t>Med</w:t>
            </w:r>
          </w:p>
        </w:tc>
        <w:tc>
          <w:tcPr>
            <w:tcW w:type="dxa" w:w="1071"/>
          </w:tcPr>
          <w:p>
            <w:pPr>
              <w:spacing w:after="40"/>
            </w:pPr>
            <w:r/>
            <w:r>
              <w:rPr>
                <w:b w:val="0"/>
                <w:i w:val="0"/>
                <w:sz w:val="18"/>
              </w:rPr>
              <w:t>n/a (gap - Blog #24)</w:t>
            </w:r>
          </w:p>
        </w:tc>
        <w:tc>
          <w:tcPr>
            <w:tcW w:type="dxa" w:w="1071"/>
          </w:tcPr>
          <w:p>
            <w:pPr>
              <w:spacing w:after="40"/>
            </w:pPr>
            <w:r/>
            <w:r>
              <w:rPr>
                <w:b w:val="0"/>
                <w:i w:val="0"/>
                <w:sz w:val="18"/>
              </w:rPr>
              <w:t>NEW /blog/local-seo-playbook-lucknow-businesses</w:t>
            </w:r>
          </w:p>
        </w:tc>
        <w:tc>
          <w:tcPr>
            <w:tcW w:type="dxa" w:w="1071"/>
          </w:tcPr>
          <w:p>
            <w:pPr>
              <w:spacing w:after="40"/>
            </w:pPr>
            <w:r/>
            <w:r>
              <w:rPr>
                <w:b w:val="0"/>
                <w:i w:val="0"/>
                <w:sz w:val="18"/>
              </w:rPr>
              <w:t>Yes</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shopify developer in lucknow charges</w:t>
            </w:r>
          </w:p>
        </w:tc>
        <w:tc>
          <w:tcPr>
            <w:tcW w:type="dxa" w:w="1071"/>
            <w:shd w:val="clear" w:fill="F5F7FA"/>
          </w:tcPr>
          <w:p>
            <w:pPr>
              <w:spacing w:after="40"/>
            </w:pPr>
            <w:r/>
            <w:r>
              <w:rPr>
                <w:b w:val="0"/>
                <w:i w:val="0"/>
                <w:sz w:val="18"/>
              </w:rPr>
              <w:t>Transactional</w:t>
            </w:r>
          </w:p>
        </w:tc>
        <w:tc>
          <w:tcPr>
            <w:tcW w:type="dxa" w:w="1071"/>
            <w:shd w:val="clear" w:fill="F5F7FA"/>
          </w:tcPr>
          <w:p>
            <w:pPr>
              <w:spacing w:after="40"/>
            </w:pPr>
            <w:r/>
            <w:r>
              <w:rPr>
                <w:b w:val="0"/>
                <w:i w:val="0"/>
                <w:sz w:val="18"/>
              </w:rPr>
              <w:t>50-150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(gap - Blog #25)</w:t>
            </w:r>
          </w:p>
        </w:tc>
        <w:tc>
          <w:tcPr>
            <w:tcW w:type="dxa" w:w="1071"/>
            <w:shd w:val="clear" w:fill="F5F7FA"/>
          </w:tcPr>
          <w:p>
            <w:pPr>
              <w:spacing w:after="40"/>
            </w:pPr>
            <w:r/>
            <w:r>
              <w:rPr>
                <w:b w:val="0"/>
                <w:i w:val="0"/>
                <w:sz w:val="18"/>
              </w:rPr>
              <w:t>NEW /blog/hire-shopify-developer-lucknow</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bl>
    <w:p>
      <w:pPr>
        <w:spacing w:after="40"/>
      </w:pPr>
    </w:p>
    <w:p>
      <w:pPr>
        <w:pStyle w:val="Heading3"/>
      </w:pPr>
      <w:r>
        <w:t>Primary keywords (10)</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shopify development company in india</w:t>
            </w:r>
          </w:p>
        </w:tc>
        <w:tc>
          <w:tcPr>
            <w:tcW w:type="dxa" w:w="1071"/>
          </w:tcPr>
          <w:p>
            <w:pPr>
              <w:spacing w:after="40"/>
            </w:pPr>
            <w:r/>
            <w:r>
              <w:rPr>
                <w:b w:val="0"/>
                <w:i w:val="0"/>
                <w:sz w:val="18"/>
              </w:rPr>
              <w:t>Commercial</w:t>
            </w:r>
          </w:p>
        </w:tc>
        <w:tc>
          <w:tcPr>
            <w:tcW w:type="dxa" w:w="1071"/>
          </w:tcPr>
          <w:p>
            <w:pPr>
              <w:spacing w:after="40"/>
            </w:pPr>
            <w:r/>
            <w:r>
              <w:rPr>
                <w:b w:val="0"/>
                <w:i w:val="0"/>
                <w:sz w:val="18"/>
              </w:rPr>
              <w:t>2k-6k</w:t>
            </w:r>
          </w:p>
        </w:tc>
        <w:tc>
          <w:tcPr>
            <w:tcW w:type="dxa" w:w="1071"/>
          </w:tcPr>
          <w:p>
            <w:pPr>
              <w:spacing w:after="40"/>
            </w:pPr>
            <w:r/>
            <w:r>
              <w:rPr>
                <w:b w:val="0"/>
                <w:i w:val="0"/>
                <w:sz w:val="18"/>
              </w:rPr>
              <w:t>High</w:t>
            </w:r>
          </w:p>
        </w:tc>
        <w:tc>
          <w:tcPr>
            <w:tcW w:type="dxa" w:w="1071"/>
          </w:tcPr>
          <w:p>
            <w:pPr>
              <w:spacing w:after="40"/>
            </w:pPr>
            <w:r/>
            <w:r>
              <w:rPr>
                <w:b w:val="0"/>
                <w:i w:val="0"/>
                <w:sz w:val="18"/>
              </w:rPr>
              <w:t>n/a</w:t>
            </w:r>
          </w:p>
        </w:tc>
        <w:tc>
          <w:tcPr>
            <w:tcW w:type="dxa" w:w="1071"/>
          </w:tcPr>
          <w:p>
            <w:pPr>
              <w:spacing w:after="40"/>
            </w:pPr>
            <w:r/>
            <w:r>
              <w:rPr>
                <w:b w:val="0"/>
                <w:i w:val="0"/>
                <w:sz w:val="18"/>
              </w:rPr>
              <w:t>/services/shopify-growth</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shopify agency india</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500-1.5k</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/services/shopify-growth</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P1</w:t>
            </w:r>
          </w:p>
        </w:tc>
      </w:tr>
      <w:tr>
        <w:tc>
          <w:tcPr>
            <w:tcW w:type="dxa" w:w="1071"/>
          </w:tcPr>
          <w:p>
            <w:pPr>
              <w:spacing w:after="40"/>
            </w:pPr>
            <w:r/>
            <w:r>
              <w:rPr>
                <w:b w:val="0"/>
                <w:i w:val="0"/>
                <w:sz w:val="18"/>
              </w:rPr>
              <w:t>shopify website development cost in india</w:t>
            </w:r>
          </w:p>
        </w:tc>
        <w:tc>
          <w:tcPr>
            <w:tcW w:type="dxa" w:w="1071"/>
          </w:tcPr>
          <w:p>
            <w:pPr>
              <w:spacing w:after="40"/>
            </w:pPr>
            <w:r/>
            <w:r>
              <w:rPr>
                <w:b w:val="0"/>
                <w:i w:val="0"/>
                <w:sz w:val="18"/>
              </w:rPr>
              <w:t>Transactional</w:t>
            </w:r>
          </w:p>
        </w:tc>
        <w:tc>
          <w:tcPr>
            <w:tcW w:type="dxa" w:w="1071"/>
          </w:tcPr>
          <w:p>
            <w:pPr>
              <w:spacing w:after="40"/>
            </w:pPr>
            <w:r/>
            <w:r>
              <w:rPr>
                <w:b w:val="0"/>
                <w:i w:val="0"/>
                <w:sz w:val="18"/>
              </w:rPr>
              <w:t>1k-3k</w:t>
            </w:r>
          </w:p>
        </w:tc>
        <w:tc>
          <w:tcPr>
            <w:tcW w:type="dxa" w:w="1071"/>
          </w:tcPr>
          <w:p>
            <w:pPr>
              <w:spacing w:after="40"/>
            </w:pPr>
            <w:r/>
            <w:r>
              <w:rPr>
                <w:b w:val="0"/>
                <w:i w:val="0"/>
                <w:sz w:val="18"/>
              </w:rPr>
              <w:t>Low-Med</w:t>
            </w:r>
          </w:p>
        </w:tc>
        <w:tc>
          <w:tcPr>
            <w:tcW w:type="dxa" w:w="1071"/>
          </w:tcPr>
          <w:p>
            <w:pPr>
              <w:spacing w:after="40"/>
            </w:pPr>
            <w:r/>
            <w:r>
              <w:rPr>
                <w:b w:val="0"/>
                <w:i w:val="0"/>
                <w:sz w:val="18"/>
              </w:rPr>
              <w:t>n/a (gap - Blog #4)</w:t>
            </w:r>
          </w:p>
        </w:tc>
        <w:tc>
          <w:tcPr>
            <w:tcW w:type="dxa" w:w="1071"/>
          </w:tcPr>
          <w:p>
            <w:pPr>
              <w:spacing w:after="40"/>
            </w:pPr>
            <w:r/>
            <w:r>
              <w:rPr>
                <w:b w:val="0"/>
                <w:i w:val="0"/>
                <w:sz w:val="18"/>
              </w:rPr>
              <w:t>NEW /blog/shopify-website-development-cost-india</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shopify seo services india / shopify seo guide</w:t>
            </w:r>
          </w:p>
        </w:tc>
        <w:tc>
          <w:tcPr>
            <w:tcW w:type="dxa" w:w="1071"/>
            <w:shd w:val="clear" w:fill="F5F7FA"/>
          </w:tcPr>
          <w:p>
            <w:pPr>
              <w:spacing w:after="40"/>
            </w:pPr>
            <w:r/>
            <w:r>
              <w:rPr>
                <w:b w:val="0"/>
                <w:i w:val="0"/>
                <w:sz w:val="18"/>
              </w:rPr>
              <w:t>Commercial/Info</w:t>
            </w:r>
          </w:p>
        </w:tc>
        <w:tc>
          <w:tcPr>
            <w:tcW w:type="dxa" w:w="1071"/>
            <w:shd w:val="clear" w:fill="F5F7FA"/>
          </w:tcPr>
          <w:p>
            <w:pPr>
              <w:spacing w:after="40"/>
            </w:pPr>
            <w:r/>
            <w:r>
              <w:rPr>
                <w:b w:val="0"/>
                <w:i w:val="0"/>
                <w:sz w:val="18"/>
              </w:rPr>
              <w:t>500-1.5k</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(gap - Blog #5)</w:t>
            </w:r>
          </w:p>
        </w:tc>
        <w:tc>
          <w:tcPr>
            <w:tcW w:type="dxa" w:w="1071"/>
            <w:shd w:val="clear" w:fill="F5F7FA"/>
          </w:tcPr>
          <w:p>
            <w:pPr>
              <w:spacing w:after="40"/>
            </w:pPr>
            <w:r/>
            <w:r>
              <w:rPr>
                <w:b w:val="0"/>
                <w:i w:val="0"/>
                <w:sz w:val="18"/>
              </w:rPr>
              <w:t>NEW /blog/shopify-seo-guide-india</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google ads for ecommerce india</w:t>
            </w:r>
          </w:p>
        </w:tc>
        <w:tc>
          <w:tcPr>
            <w:tcW w:type="dxa" w:w="1071"/>
          </w:tcPr>
          <w:p>
            <w:pPr>
              <w:spacing w:after="40"/>
            </w:pPr>
            <w:r/>
            <w:r>
              <w:rPr>
                <w:b w:val="0"/>
                <w:i w:val="0"/>
                <w:sz w:val="18"/>
              </w:rPr>
              <w:t>Commercial</w:t>
            </w:r>
          </w:p>
        </w:tc>
        <w:tc>
          <w:tcPr>
            <w:tcW w:type="dxa" w:w="1071"/>
          </w:tcPr>
          <w:p>
            <w:pPr>
              <w:spacing w:after="40"/>
            </w:pPr>
            <w:r/>
            <w:r>
              <w:rPr>
                <w:b w:val="0"/>
                <w:i w:val="0"/>
                <w:sz w:val="18"/>
              </w:rPr>
              <w:t>300-900</w:t>
            </w:r>
          </w:p>
        </w:tc>
        <w:tc>
          <w:tcPr>
            <w:tcW w:type="dxa" w:w="1071"/>
          </w:tcPr>
          <w:p>
            <w:pPr>
              <w:spacing w:after="40"/>
            </w:pPr>
            <w:r/>
            <w:r>
              <w:rPr>
                <w:b w:val="0"/>
                <w:i w:val="0"/>
                <w:sz w:val="18"/>
              </w:rPr>
              <w:t>Med</w:t>
            </w:r>
          </w:p>
        </w:tc>
        <w:tc>
          <w:tcPr>
            <w:tcW w:type="dxa" w:w="1071"/>
          </w:tcPr>
          <w:p>
            <w:pPr>
              <w:spacing w:after="40"/>
            </w:pPr>
            <w:r/>
            <w:r>
              <w:rPr>
                <w:b w:val="0"/>
                <w:i w:val="0"/>
                <w:sz w:val="18"/>
              </w:rPr>
              <w:t>n/a (gap - Blog #12)</w:t>
            </w:r>
          </w:p>
        </w:tc>
        <w:tc>
          <w:tcPr>
            <w:tcW w:type="dxa" w:w="1071"/>
          </w:tcPr>
          <w:p>
            <w:pPr>
              <w:spacing w:after="40"/>
            </w:pPr>
            <w:r/>
            <w:r>
              <w:rPr>
                <w:b w:val="0"/>
                <w:i w:val="0"/>
                <w:sz w:val="18"/>
              </w:rPr>
              <w:t>NEW /blog/google-ads-ecommerce-india-guide</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whatsapp business api cost india</w:t>
            </w:r>
          </w:p>
        </w:tc>
        <w:tc>
          <w:tcPr>
            <w:tcW w:type="dxa" w:w="1071"/>
            <w:shd w:val="clear" w:fill="F5F7FA"/>
          </w:tcPr>
          <w:p>
            <w:pPr>
              <w:spacing w:after="40"/>
            </w:pPr>
            <w:r/>
            <w:r>
              <w:rPr>
                <w:b w:val="0"/>
                <w:i w:val="0"/>
                <w:sz w:val="18"/>
              </w:rPr>
              <w:t>Transactional</w:t>
            </w:r>
          </w:p>
        </w:tc>
        <w:tc>
          <w:tcPr>
            <w:tcW w:type="dxa" w:w="1071"/>
            <w:shd w:val="clear" w:fill="F5F7FA"/>
          </w:tcPr>
          <w:p>
            <w:pPr>
              <w:spacing w:after="40"/>
            </w:pPr>
            <w:r/>
            <w:r>
              <w:rPr>
                <w:b w:val="0"/>
                <w:i w:val="0"/>
                <w:sz w:val="18"/>
              </w:rPr>
              <w:t>2k-6k</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(gap - Blog #15)</w:t>
            </w:r>
          </w:p>
        </w:tc>
        <w:tc>
          <w:tcPr>
            <w:tcW w:type="dxa" w:w="1071"/>
            <w:shd w:val="clear" w:fill="F5F7FA"/>
          </w:tcPr>
          <w:p>
            <w:pPr>
              <w:spacing w:after="40"/>
            </w:pPr>
            <w:r/>
            <w:r>
              <w:rPr>
                <w:b w:val="0"/>
                <w:i w:val="0"/>
                <w:sz w:val="18"/>
              </w:rPr>
              <w:t>NEW /blog/whatsapp-business-api-cost-india</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ai agents for ecommerce</w:t>
            </w:r>
          </w:p>
        </w:tc>
        <w:tc>
          <w:tcPr>
            <w:tcW w:type="dxa" w:w="1071"/>
          </w:tcPr>
          <w:p>
            <w:pPr>
              <w:spacing w:after="40"/>
            </w:pPr>
            <w:r/>
            <w:r>
              <w:rPr>
                <w:b w:val="0"/>
                <w:i w:val="0"/>
                <w:sz w:val="18"/>
              </w:rPr>
              <w:t>Informational</w:t>
            </w:r>
          </w:p>
        </w:tc>
        <w:tc>
          <w:tcPr>
            <w:tcW w:type="dxa" w:w="1071"/>
          </w:tcPr>
          <w:p>
            <w:pPr>
              <w:spacing w:after="40"/>
            </w:pPr>
            <w:r/>
            <w:r>
              <w:rPr>
                <w:b w:val="0"/>
                <w:i w:val="0"/>
                <w:sz w:val="18"/>
              </w:rPr>
              <w:t>500-1.5k</w:t>
            </w:r>
          </w:p>
        </w:tc>
        <w:tc>
          <w:tcPr>
            <w:tcW w:type="dxa" w:w="1071"/>
          </w:tcPr>
          <w:p>
            <w:pPr>
              <w:spacing w:after="40"/>
            </w:pPr>
            <w:r/>
            <w:r>
              <w:rPr>
                <w:b w:val="0"/>
                <w:i w:val="0"/>
                <w:sz w:val="18"/>
              </w:rPr>
              <w:t>Med</w:t>
            </w:r>
          </w:p>
        </w:tc>
        <w:tc>
          <w:tcPr>
            <w:tcW w:type="dxa" w:w="1071"/>
          </w:tcPr>
          <w:p>
            <w:pPr>
              <w:spacing w:after="40"/>
            </w:pPr>
            <w:r/>
            <w:r>
              <w:rPr>
                <w:b w:val="0"/>
                <w:i w:val="0"/>
                <w:sz w:val="18"/>
              </w:rPr>
              <w:t>n/a (gap - Blog #17)</w:t>
            </w:r>
          </w:p>
        </w:tc>
        <w:tc>
          <w:tcPr>
            <w:tcW w:type="dxa" w:w="1071"/>
          </w:tcPr>
          <w:p>
            <w:pPr>
              <w:spacing w:after="40"/>
            </w:pPr>
            <w:r/>
            <w:r>
              <w:rPr>
                <w:b w:val="0"/>
                <w:i w:val="0"/>
                <w:sz w:val="18"/>
              </w:rPr>
              <w:t>NEW /blog/ai-agents-ecommerce-workflows</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amazon listing seo india</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500-1.2k</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(gap - Blog #20)</w:t>
            </w:r>
          </w:p>
        </w:tc>
        <w:tc>
          <w:tcPr>
            <w:tcW w:type="dxa" w:w="1071"/>
            <w:shd w:val="clear" w:fill="F5F7FA"/>
          </w:tcPr>
          <w:p>
            <w:pPr>
              <w:spacing w:after="40"/>
            </w:pPr>
            <w:r/>
            <w:r>
              <w:rPr>
                <w:b w:val="0"/>
                <w:i w:val="0"/>
                <w:sz w:val="18"/>
              </w:rPr>
              <w:t>NEW /blog/amazon-listing-seo-india</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ai ugc ads india / ai video ads for d2c</w:t>
            </w:r>
          </w:p>
        </w:tc>
        <w:tc>
          <w:tcPr>
            <w:tcW w:type="dxa" w:w="1071"/>
          </w:tcPr>
          <w:p>
            <w:pPr>
              <w:spacing w:after="40"/>
            </w:pPr>
            <w:r/>
            <w:r>
              <w:rPr>
                <w:b w:val="0"/>
                <w:i w:val="0"/>
                <w:sz w:val="18"/>
              </w:rPr>
              <w:t>Consideration</w:t>
            </w:r>
          </w:p>
        </w:tc>
        <w:tc>
          <w:tcPr>
            <w:tcW w:type="dxa" w:w="1071"/>
          </w:tcPr>
          <w:p>
            <w:pPr>
              <w:spacing w:after="40"/>
            </w:pPr>
            <w:r/>
            <w:r>
              <w:rPr>
                <w:b w:val="0"/>
                <w:i w:val="0"/>
                <w:sz w:val="18"/>
              </w:rPr>
              <w:t>200-700</w:t>
            </w:r>
          </w:p>
        </w:tc>
        <w:tc>
          <w:tcPr>
            <w:tcW w:type="dxa" w:w="1071"/>
          </w:tcPr>
          <w:p>
            <w:pPr>
              <w:spacing w:after="40"/>
            </w:pPr>
            <w:r/>
            <w:r>
              <w:rPr>
                <w:b w:val="0"/>
                <w:i w:val="0"/>
                <w:sz w:val="18"/>
              </w:rPr>
              <w:t>Low-Med</w:t>
            </w:r>
          </w:p>
        </w:tc>
        <w:tc>
          <w:tcPr>
            <w:tcW w:type="dxa" w:w="1071"/>
          </w:tcPr>
          <w:p>
            <w:pPr>
              <w:spacing w:after="40"/>
            </w:pPr>
            <w:r/>
            <w:r>
              <w:rPr>
                <w:b w:val="0"/>
                <w:i w:val="0"/>
                <w:sz w:val="18"/>
              </w:rPr>
              <w:t>n/a (gap - Blog #29)</w:t>
            </w:r>
          </w:p>
        </w:tc>
        <w:tc>
          <w:tcPr>
            <w:tcW w:type="dxa" w:w="1071"/>
          </w:tcPr>
          <w:p>
            <w:pPr>
              <w:spacing w:after="40"/>
            </w:pPr>
            <w:r/>
            <w:r>
              <w:rPr>
                <w:b w:val="0"/>
                <w:i w:val="0"/>
                <w:sz w:val="18"/>
              </w:rPr>
              <w:t>NEW /blog/ai-video-ads-d2c-framework</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d2c ecommerce agency india</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300-900</w:t>
            </w:r>
          </w:p>
        </w:tc>
        <w:tc>
          <w:tcPr>
            <w:tcW w:type="dxa" w:w="1071"/>
            <w:shd w:val="clear" w:fill="F5F7FA"/>
          </w:tcPr>
          <w:p>
            <w:pPr>
              <w:spacing w:after="40"/>
            </w:pPr>
            <w:r/>
            <w:r>
              <w:rPr>
                <w:b w:val="0"/>
                <w:i w:val="0"/>
                <w:sz w:val="18"/>
              </w:rPr>
              <w:t>Med-High</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/industries/d2c-ecommerce</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Medium</w:t>
            </w:r>
          </w:p>
        </w:tc>
        <w:tc>
          <w:tcPr>
            <w:tcW w:type="dxa" w:w="1071"/>
            <w:shd w:val="clear" w:fill="F5F7FA"/>
          </w:tcPr>
          <w:p>
            <w:pPr>
              <w:spacing w:after="40"/>
            </w:pPr>
            <w:r/>
            <w:r>
              <w:rPr>
                <w:b w:val="0"/>
                <w:i w:val="0"/>
                <w:sz w:val="18"/>
              </w:rPr>
              <w:t>P1</w:t>
            </w:r>
          </w:p>
        </w:tc>
      </w:tr>
    </w:tbl>
    <w:p>
      <w:pPr>
        <w:spacing w:after="40"/>
      </w:pPr>
    </w:p>
    <w:p>
      <w:pPr>
        <w:pStyle w:val="Heading3"/>
      </w:pPr>
      <w:r>
        <w:t>AEO keywords (4)</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answer engine optimization</w:t>
            </w:r>
          </w:p>
        </w:tc>
        <w:tc>
          <w:tcPr>
            <w:tcW w:type="dxa" w:w="1071"/>
          </w:tcPr>
          <w:p>
            <w:pPr>
              <w:spacing w:after="40"/>
            </w:pPr>
            <w:r/>
            <w:r>
              <w:rPr>
                <w:b w:val="0"/>
                <w:i w:val="0"/>
                <w:sz w:val="18"/>
              </w:rPr>
              <w:t>Informational</w:t>
            </w:r>
          </w:p>
        </w:tc>
        <w:tc>
          <w:tcPr>
            <w:tcW w:type="dxa" w:w="1071"/>
          </w:tcPr>
          <w:p>
            <w:pPr>
              <w:spacing w:after="40"/>
            </w:pPr>
            <w:r/>
            <w:r>
              <w:rPr>
                <w:b w:val="0"/>
                <w:i w:val="0"/>
                <w:sz w:val="18"/>
              </w:rPr>
              <w:t>2k-6k</w:t>
            </w:r>
          </w:p>
        </w:tc>
        <w:tc>
          <w:tcPr>
            <w:tcW w:type="dxa" w:w="1071"/>
          </w:tcPr>
          <w:p>
            <w:pPr>
              <w:spacing w:after="40"/>
            </w:pPr>
            <w:r/>
            <w:r>
              <w:rPr>
                <w:b w:val="0"/>
                <w:i w:val="0"/>
                <w:sz w:val="18"/>
              </w:rPr>
              <w:t>Med</w:t>
            </w:r>
          </w:p>
        </w:tc>
        <w:tc>
          <w:tcPr>
            <w:tcW w:type="dxa" w:w="1071"/>
          </w:tcPr>
          <w:p>
            <w:pPr>
              <w:spacing w:after="40"/>
            </w:pPr>
            <w:r/>
            <w:r>
              <w:rPr>
                <w:b w:val="0"/>
                <w:i w:val="0"/>
                <w:sz w:val="18"/>
              </w:rPr>
              <w:t>n/a (gap - Blog #1)</w:t>
            </w:r>
          </w:p>
        </w:tc>
        <w:tc>
          <w:tcPr>
            <w:tcW w:type="dxa" w:w="1071"/>
          </w:tcPr>
          <w:p>
            <w:pPr>
              <w:spacing w:after="40"/>
            </w:pPr>
            <w:r/>
            <w:r>
              <w:rPr>
                <w:b w:val="0"/>
                <w:i w:val="0"/>
                <w:sz w:val="18"/>
              </w:rPr>
              <w:t>NEW /blog/what-is-answer-engine-optimization</w:t>
            </w:r>
          </w:p>
        </w:tc>
        <w:tc>
          <w:tcPr>
            <w:tcW w:type="dxa" w:w="1071"/>
          </w:tcPr>
          <w:p>
            <w:pPr>
              <w:spacing w:after="40"/>
            </w:pPr>
            <w:r/>
            <w:r>
              <w:rPr>
                <w:b w:val="0"/>
                <w:i w:val="0"/>
                <w:sz w:val="18"/>
              </w:rPr>
              <w:t>No</w:t>
            </w:r>
          </w:p>
        </w:tc>
        <w:tc>
          <w:tcPr>
            <w:tcW w:type="dxa" w:w="1071"/>
          </w:tcPr>
          <w:p>
            <w:pPr>
              <w:spacing w:after="40"/>
            </w:pPr>
            <w:r/>
            <w:r>
              <w:rPr>
                <w:b w:val="0"/>
                <w:i w:val="0"/>
                <w:sz w:val="18"/>
              </w:rPr>
              <w:t>Very 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generative engine optimization</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1k-4k</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(gap - Blog #1/#2)</w:t>
            </w:r>
          </w:p>
        </w:tc>
        <w:tc>
          <w:tcPr>
            <w:tcW w:type="dxa" w:w="1071"/>
            <w:shd w:val="clear" w:fill="F5F7FA"/>
          </w:tcPr>
          <w:p>
            <w:pPr>
              <w:spacing w:after="40"/>
            </w:pPr>
            <w:r/>
            <w:r>
              <w:rPr>
                <w:b w:val="0"/>
                <w:i w:val="0"/>
                <w:sz w:val="18"/>
              </w:rPr>
              <w:t>NEW /blog/what-is-answer-engine-optimization</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Very 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how to get cited by chatgpt / appear in ai overviews</w:t>
            </w:r>
          </w:p>
        </w:tc>
        <w:tc>
          <w:tcPr>
            <w:tcW w:type="dxa" w:w="1071"/>
          </w:tcPr>
          <w:p>
            <w:pPr>
              <w:spacing w:after="40"/>
            </w:pPr>
            <w:r/>
            <w:r>
              <w:rPr>
                <w:b w:val="0"/>
                <w:i w:val="0"/>
                <w:sz w:val="18"/>
              </w:rPr>
              <w:t>Informational</w:t>
            </w:r>
          </w:p>
        </w:tc>
        <w:tc>
          <w:tcPr>
            <w:tcW w:type="dxa" w:w="1071"/>
          </w:tcPr>
          <w:p>
            <w:pPr>
              <w:spacing w:after="40"/>
            </w:pPr>
            <w:r/>
            <w:r>
              <w:rPr>
                <w:b w:val="0"/>
                <w:i w:val="0"/>
                <w:sz w:val="18"/>
              </w:rPr>
              <w:t>500-2k</w:t>
            </w:r>
          </w:p>
        </w:tc>
        <w:tc>
          <w:tcPr>
            <w:tcW w:type="dxa" w:w="1071"/>
          </w:tcPr>
          <w:p>
            <w:pPr>
              <w:spacing w:after="40"/>
            </w:pPr>
            <w:r/>
            <w:r>
              <w:rPr>
                <w:b w:val="0"/>
                <w:i w:val="0"/>
                <w:sz w:val="18"/>
              </w:rPr>
              <w:t>Low-Med</w:t>
            </w:r>
          </w:p>
        </w:tc>
        <w:tc>
          <w:tcPr>
            <w:tcW w:type="dxa" w:w="1071"/>
          </w:tcPr>
          <w:p>
            <w:pPr>
              <w:spacing w:after="40"/>
            </w:pPr>
            <w:r/>
            <w:r>
              <w:rPr>
                <w:b w:val="0"/>
                <w:i w:val="0"/>
                <w:sz w:val="18"/>
              </w:rPr>
              <w:t>n/a (gap - Blog #2)</w:t>
            </w:r>
          </w:p>
        </w:tc>
        <w:tc>
          <w:tcPr>
            <w:tcW w:type="dxa" w:w="1071"/>
          </w:tcPr>
          <w:p>
            <w:pPr>
              <w:spacing w:after="40"/>
            </w:pPr>
            <w:r/>
            <w:r>
              <w:rPr>
                <w:b w:val="0"/>
                <w:i w:val="0"/>
                <w:sz w:val="18"/>
              </w:rPr>
              <w:t>NEW /blog/get-recommended-ai-search-ecommerce</w:t>
            </w:r>
          </w:p>
        </w:tc>
        <w:tc>
          <w:tcPr>
            <w:tcW w:type="dxa" w:w="1071"/>
          </w:tcPr>
          <w:p>
            <w:pPr>
              <w:spacing w:after="40"/>
            </w:pPr>
            <w:r/>
            <w:r>
              <w:rPr>
                <w:b w:val="0"/>
                <w:i w:val="0"/>
                <w:sz w:val="18"/>
              </w:rPr>
              <w:t>No</w:t>
            </w:r>
          </w:p>
        </w:tc>
        <w:tc>
          <w:tcPr>
            <w:tcW w:type="dxa" w:w="1071"/>
          </w:tcPr>
          <w:p>
            <w:pPr>
              <w:spacing w:after="40"/>
            </w:pPr>
            <w:r/>
            <w:r>
              <w:rPr>
                <w:b w:val="0"/>
                <w:i w:val="0"/>
                <w:sz w:val="18"/>
              </w:rPr>
              <w:t>Very 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seo vs aeo vs geo</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300-900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(gap - Blog #3)</w:t>
            </w:r>
          </w:p>
        </w:tc>
        <w:tc>
          <w:tcPr>
            <w:tcW w:type="dxa" w:w="1071"/>
            <w:shd w:val="clear" w:fill="F5F7FA"/>
          </w:tcPr>
          <w:p>
            <w:pPr>
              <w:spacing w:after="40"/>
            </w:pPr>
            <w:r/>
            <w:r>
              <w:rPr>
                <w:b w:val="0"/>
                <w:i w:val="0"/>
                <w:sz w:val="18"/>
              </w:rPr>
              <w:t>NEW /blog/seo-vs-aeo-vs-geo</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Very High</w:t>
            </w:r>
          </w:p>
        </w:tc>
        <w:tc>
          <w:tcPr>
            <w:tcW w:type="dxa" w:w="1071"/>
            <w:shd w:val="clear" w:fill="F5F7FA"/>
          </w:tcPr>
          <w:p>
            <w:pPr>
              <w:spacing w:after="40"/>
            </w:pPr>
            <w:r/>
            <w:r>
              <w:rPr>
                <w:b w:val="0"/>
                <w:i w:val="0"/>
                <w:sz w:val="18"/>
              </w:rPr>
              <w:t>P0</w:t>
            </w:r>
          </w:p>
        </w:tc>
      </w:tr>
    </w:tbl>
    <w:p>
      <w:pPr>
        <w:spacing w:after="40"/>
      </w:pPr>
    </w:p>
    <w:p>
      <w:pPr>
        <w:pStyle w:val="Heading3"/>
      </w:pPr>
      <w:r>
        <w:t>Comparison keywords (3)</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shopify plus vs shopify advanced</w:t>
            </w:r>
          </w:p>
        </w:tc>
        <w:tc>
          <w:tcPr>
            <w:tcW w:type="dxa" w:w="1071"/>
          </w:tcPr>
          <w:p>
            <w:pPr>
              <w:spacing w:after="40"/>
            </w:pPr>
            <w:r/>
            <w:r>
              <w:rPr>
                <w:b w:val="0"/>
                <w:i w:val="0"/>
                <w:sz w:val="18"/>
              </w:rPr>
              <w:t>Commercial</w:t>
            </w:r>
          </w:p>
        </w:tc>
        <w:tc>
          <w:tcPr>
            <w:tcW w:type="dxa" w:w="1071"/>
          </w:tcPr>
          <w:p>
            <w:pPr>
              <w:spacing w:after="40"/>
            </w:pPr>
            <w:r/>
            <w:r>
              <w:rPr>
                <w:b w:val="0"/>
                <w:i w:val="0"/>
                <w:sz w:val="18"/>
              </w:rPr>
              <w:t>500-1.5k</w:t>
            </w:r>
          </w:p>
        </w:tc>
        <w:tc>
          <w:tcPr>
            <w:tcW w:type="dxa" w:w="1071"/>
          </w:tcPr>
          <w:p>
            <w:pPr>
              <w:spacing w:after="40"/>
            </w:pPr>
            <w:r/>
            <w:r>
              <w:rPr>
                <w:b w:val="0"/>
                <w:i w:val="0"/>
                <w:sz w:val="18"/>
              </w:rPr>
              <w:t>Med</w:t>
            </w:r>
          </w:p>
        </w:tc>
        <w:tc>
          <w:tcPr>
            <w:tcW w:type="dxa" w:w="1071"/>
          </w:tcPr>
          <w:p>
            <w:pPr>
              <w:spacing w:after="40"/>
            </w:pPr>
            <w:r/>
            <w:r>
              <w:rPr>
                <w:b w:val="0"/>
                <w:i w:val="0"/>
                <w:sz w:val="18"/>
              </w:rPr>
              <w:t>n/a (gap - Blog #8)</w:t>
            </w:r>
          </w:p>
        </w:tc>
        <w:tc>
          <w:tcPr>
            <w:tcW w:type="dxa" w:w="1071"/>
          </w:tcPr>
          <w:p>
            <w:pPr>
              <w:spacing w:after="40"/>
            </w:pPr>
            <w:r/>
            <w:r>
              <w:rPr>
                <w:b w:val="0"/>
                <w:i w:val="0"/>
                <w:sz w:val="18"/>
              </w:rPr>
              <w:t>NEW /blog/shopify-plus-vs-advanced-india</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meta ads vs google ads for ecommerce india</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200-600</w:t>
            </w:r>
          </w:p>
        </w:tc>
        <w:tc>
          <w:tcPr>
            <w:tcW w:type="dxa" w:w="1071"/>
            <w:shd w:val="clear" w:fill="F5F7FA"/>
          </w:tcPr>
          <w:p>
            <w:pPr>
              <w:spacing w:after="40"/>
            </w:pPr>
            <w:r/>
            <w:r>
              <w:rPr>
                <w:b w:val="0"/>
                <w:i w:val="0"/>
                <w:sz w:val="18"/>
              </w:rPr>
              <w:t>Low-Med</w:t>
            </w:r>
          </w:p>
        </w:tc>
        <w:tc>
          <w:tcPr>
            <w:tcW w:type="dxa" w:w="1071"/>
            <w:shd w:val="clear" w:fill="F5F7FA"/>
          </w:tcPr>
          <w:p>
            <w:pPr>
              <w:spacing w:after="40"/>
            </w:pPr>
            <w:r/>
            <w:r>
              <w:rPr>
                <w:b w:val="0"/>
                <w:i w:val="0"/>
                <w:sz w:val="18"/>
              </w:rPr>
              <w:t>n/a (gap - Blog #10; RE version live)</w:t>
            </w:r>
          </w:p>
        </w:tc>
        <w:tc>
          <w:tcPr>
            <w:tcW w:type="dxa" w:w="1071"/>
            <w:shd w:val="clear" w:fill="F5F7FA"/>
          </w:tcPr>
          <w:p>
            <w:pPr>
              <w:spacing w:after="40"/>
            </w:pPr>
            <w:r/>
            <w:r>
              <w:rPr>
                <w:b w:val="0"/>
                <w:i w:val="0"/>
                <w:sz w:val="18"/>
              </w:rPr>
              <w:t>NEW /blog/meta-ads-vs-google-ads-d2c-india</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amazon vs flipkart vs meesho seller fees</w:t>
            </w:r>
          </w:p>
        </w:tc>
        <w:tc>
          <w:tcPr>
            <w:tcW w:type="dxa" w:w="1071"/>
          </w:tcPr>
          <w:p>
            <w:pPr>
              <w:spacing w:after="40"/>
            </w:pPr>
            <w:r/>
            <w:r>
              <w:rPr>
                <w:b w:val="0"/>
                <w:i w:val="0"/>
                <w:sz w:val="18"/>
              </w:rPr>
              <w:t>Commercial</w:t>
            </w:r>
          </w:p>
        </w:tc>
        <w:tc>
          <w:tcPr>
            <w:tcW w:type="dxa" w:w="1071"/>
          </w:tcPr>
          <w:p>
            <w:pPr>
              <w:spacing w:after="40"/>
            </w:pPr>
            <w:r/>
            <w:r>
              <w:rPr>
                <w:b w:val="0"/>
                <w:i w:val="0"/>
                <w:sz w:val="18"/>
              </w:rPr>
              <w:t>500-1.5k</w:t>
            </w:r>
          </w:p>
        </w:tc>
        <w:tc>
          <w:tcPr>
            <w:tcW w:type="dxa" w:w="1071"/>
          </w:tcPr>
          <w:p>
            <w:pPr>
              <w:spacing w:after="40"/>
            </w:pPr>
            <w:r/>
            <w:r>
              <w:rPr>
                <w:b w:val="0"/>
                <w:i w:val="0"/>
                <w:sz w:val="18"/>
              </w:rPr>
              <w:t>Low-Med</w:t>
            </w:r>
          </w:p>
        </w:tc>
        <w:tc>
          <w:tcPr>
            <w:tcW w:type="dxa" w:w="1071"/>
          </w:tcPr>
          <w:p>
            <w:pPr>
              <w:spacing w:after="40"/>
            </w:pPr>
            <w:r/>
            <w:r>
              <w:rPr>
                <w:b w:val="0"/>
                <w:i w:val="0"/>
                <w:sz w:val="18"/>
              </w:rPr>
              <w:t>n/a (gap - Blog #21)</w:t>
            </w:r>
          </w:p>
        </w:tc>
        <w:tc>
          <w:tcPr>
            <w:tcW w:type="dxa" w:w="1071"/>
          </w:tcPr>
          <w:p>
            <w:pPr>
              <w:spacing w:after="40"/>
            </w:pPr>
            <w:r/>
            <w:r>
              <w:rPr>
                <w:b w:val="0"/>
                <w:i w:val="0"/>
                <w:sz w:val="18"/>
              </w:rPr>
              <w:t>NEW /blog/amazon-flipkart-meesho-fees-comparison</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bl>
    <w:p>
      <w:pPr>
        <w:spacing w:after="40"/>
      </w:pPr>
    </w:p>
    <w:p>
      <w:pPr>
        <w:pStyle w:val="Heading3"/>
      </w:pPr>
      <w:r>
        <w:t>Question keywords (8)</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how much does a shopify store cost in india</w:t>
            </w:r>
          </w:p>
        </w:tc>
        <w:tc>
          <w:tcPr>
            <w:tcW w:type="dxa" w:w="1071"/>
          </w:tcPr>
          <w:p>
            <w:pPr>
              <w:spacing w:after="40"/>
            </w:pPr>
            <w:r/>
            <w:r>
              <w:rPr>
                <w:b w:val="0"/>
                <w:i w:val="0"/>
                <w:sz w:val="18"/>
              </w:rPr>
              <w:t>Informational</w:t>
            </w:r>
          </w:p>
        </w:tc>
        <w:tc>
          <w:tcPr>
            <w:tcW w:type="dxa" w:w="1071"/>
          </w:tcPr>
          <w:p>
            <w:pPr>
              <w:spacing w:after="40"/>
            </w:pPr>
            <w:r/>
            <w:r>
              <w:rPr>
                <w:b w:val="0"/>
                <w:i w:val="0"/>
                <w:sz w:val="18"/>
              </w:rPr>
              <w:t>300-800</w:t>
            </w:r>
          </w:p>
        </w:tc>
        <w:tc>
          <w:tcPr>
            <w:tcW w:type="dxa" w:w="1071"/>
          </w:tcPr>
          <w:p>
            <w:pPr>
              <w:spacing w:after="40"/>
            </w:pPr>
            <w:r/>
            <w:r>
              <w:rPr>
                <w:b w:val="0"/>
                <w:i w:val="0"/>
                <w:sz w:val="18"/>
              </w:rPr>
              <w:t>Low</w:t>
            </w:r>
          </w:p>
        </w:tc>
        <w:tc>
          <w:tcPr>
            <w:tcW w:type="dxa" w:w="1071"/>
          </w:tcPr>
          <w:p>
            <w:pPr>
              <w:spacing w:after="40"/>
            </w:pPr>
            <w:r/>
            <w:r>
              <w:rPr>
                <w:b w:val="0"/>
                <w:i w:val="0"/>
                <w:sz w:val="18"/>
              </w:rPr>
              <w:t>n/a (gap)</w:t>
            </w:r>
          </w:p>
        </w:tc>
        <w:tc>
          <w:tcPr>
            <w:tcW w:type="dxa" w:w="1071"/>
          </w:tcPr>
          <w:p>
            <w:pPr>
              <w:spacing w:after="40"/>
            </w:pPr>
            <w:r/>
            <w:r>
              <w:rPr>
                <w:b w:val="0"/>
                <w:i w:val="0"/>
                <w:sz w:val="18"/>
              </w:rPr>
              <w:t>NEW /blog/shopify-website-development-cost-india</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why my shopify store is not selling</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500-1.2k</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(gap - Blog #9)</w:t>
            </w:r>
          </w:p>
        </w:tc>
        <w:tc>
          <w:tcPr>
            <w:tcW w:type="dxa" w:w="1071"/>
            <w:shd w:val="clear" w:fill="F5F7FA"/>
          </w:tcPr>
          <w:p>
            <w:pPr>
              <w:spacing w:after="40"/>
            </w:pPr>
            <w:r/>
            <w:r>
              <w:rPr>
                <w:b w:val="0"/>
                <w:i w:val="0"/>
                <w:sz w:val="18"/>
              </w:rPr>
              <w:t>NEW /blog/why-shopify-store-not-selling</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what is a good cac for d2c brands india</w:t>
            </w:r>
          </w:p>
        </w:tc>
        <w:tc>
          <w:tcPr>
            <w:tcW w:type="dxa" w:w="1071"/>
          </w:tcPr>
          <w:p>
            <w:pPr>
              <w:spacing w:after="40"/>
            </w:pPr>
            <w:r/>
            <w:r>
              <w:rPr>
                <w:b w:val="0"/>
                <w:i w:val="0"/>
                <w:sz w:val="18"/>
              </w:rPr>
              <w:t>Informational</w:t>
            </w:r>
          </w:p>
        </w:tc>
        <w:tc>
          <w:tcPr>
            <w:tcW w:type="dxa" w:w="1071"/>
          </w:tcPr>
          <w:p>
            <w:pPr>
              <w:spacing w:after="40"/>
            </w:pPr>
            <w:r/>
            <w:r>
              <w:rPr>
                <w:b w:val="0"/>
                <w:i w:val="0"/>
                <w:sz w:val="18"/>
              </w:rPr>
              <w:t>100-300</w:t>
            </w:r>
          </w:p>
        </w:tc>
        <w:tc>
          <w:tcPr>
            <w:tcW w:type="dxa" w:w="1071"/>
          </w:tcPr>
          <w:p>
            <w:pPr>
              <w:spacing w:after="40"/>
            </w:pPr>
            <w:r/>
            <w:r>
              <w:rPr>
                <w:b w:val="0"/>
                <w:i w:val="0"/>
                <w:sz w:val="18"/>
              </w:rPr>
              <w:t>Low</w:t>
            </w:r>
          </w:p>
        </w:tc>
        <w:tc>
          <w:tcPr>
            <w:tcW w:type="dxa" w:w="1071"/>
          </w:tcPr>
          <w:p>
            <w:pPr>
              <w:spacing w:after="40"/>
            </w:pPr>
            <w:r/>
            <w:r>
              <w:rPr>
                <w:b w:val="0"/>
                <w:i w:val="0"/>
                <w:sz w:val="18"/>
              </w:rPr>
              <w:t>n/a (gap - Blog #14)</w:t>
            </w:r>
          </w:p>
        </w:tc>
        <w:tc>
          <w:tcPr>
            <w:tcW w:type="dxa" w:w="1071"/>
          </w:tcPr>
          <w:p>
            <w:pPr>
              <w:spacing w:after="40"/>
            </w:pPr>
            <w:r/>
            <w:r>
              <w:rPr>
                <w:b w:val="0"/>
                <w:i w:val="0"/>
                <w:sz w:val="18"/>
              </w:rPr>
              <w:t>NEW /blog/good-cac-benchmarks-d2c-india</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whatsapp business api pricing per message india</w:t>
            </w:r>
          </w:p>
        </w:tc>
        <w:tc>
          <w:tcPr>
            <w:tcW w:type="dxa" w:w="1071"/>
            <w:shd w:val="clear" w:fill="F5F7FA"/>
          </w:tcPr>
          <w:p>
            <w:pPr>
              <w:spacing w:after="40"/>
            </w:pPr>
            <w:r/>
            <w:r>
              <w:rPr>
                <w:b w:val="0"/>
                <w:i w:val="0"/>
                <w:sz w:val="18"/>
              </w:rPr>
              <w:t>Transactional</w:t>
            </w:r>
          </w:p>
        </w:tc>
        <w:tc>
          <w:tcPr>
            <w:tcW w:type="dxa" w:w="1071"/>
            <w:shd w:val="clear" w:fill="F5F7FA"/>
          </w:tcPr>
          <w:p>
            <w:pPr>
              <w:spacing w:after="40"/>
            </w:pPr>
            <w:r/>
            <w:r>
              <w:rPr>
                <w:b w:val="0"/>
                <w:i w:val="0"/>
                <w:sz w:val="18"/>
              </w:rPr>
              <w:t>500-1.5k</w:t>
            </w:r>
          </w:p>
        </w:tc>
        <w:tc>
          <w:tcPr>
            <w:tcW w:type="dxa" w:w="1071"/>
            <w:shd w:val="clear" w:fill="F5F7FA"/>
          </w:tcPr>
          <w:p>
            <w:pPr>
              <w:spacing w:after="40"/>
            </w:pPr>
            <w:r/>
            <w:r>
              <w:rPr>
                <w:b w:val="0"/>
                <w:i w:val="0"/>
                <w:sz w:val="18"/>
              </w:rPr>
              <w:t>Low-Med</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NEW /blog/whatsapp-business-api-cost-india</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how to create whatsapp chatbot for business</w:t>
            </w:r>
          </w:p>
        </w:tc>
        <w:tc>
          <w:tcPr>
            <w:tcW w:type="dxa" w:w="1071"/>
          </w:tcPr>
          <w:p>
            <w:pPr>
              <w:spacing w:after="40"/>
            </w:pPr>
            <w:r/>
            <w:r>
              <w:rPr>
                <w:b w:val="0"/>
                <w:i w:val="0"/>
                <w:sz w:val="18"/>
              </w:rPr>
              <w:t>Informational</w:t>
            </w:r>
          </w:p>
        </w:tc>
        <w:tc>
          <w:tcPr>
            <w:tcW w:type="dxa" w:w="1071"/>
          </w:tcPr>
          <w:p>
            <w:pPr>
              <w:spacing w:after="40"/>
            </w:pPr>
            <w:r/>
            <w:r>
              <w:rPr>
                <w:b w:val="0"/>
                <w:i w:val="0"/>
                <w:sz w:val="18"/>
              </w:rPr>
              <w:t>1k-3k</w:t>
            </w:r>
          </w:p>
        </w:tc>
        <w:tc>
          <w:tcPr>
            <w:tcW w:type="dxa" w:w="1071"/>
          </w:tcPr>
          <w:p>
            <w:pPr>
              <w:spacing w:after="40"/>
            </w:pPr>
            <w:r/>
            <w:r>
              <w:rPr>
                <w:b w:val="0"/>
                <w:i w:val="0"/>
                <w:sz w:val="18"/>
              </w:rPr>
              <w:t>Med</w:t>
            </w:r>
          </w:p>
        </w:tc>
        <w:tc>
          <w:tcPr>
            <w:tcW w:type="dxa" w:w="1071"/>
          </w:tcPr>
          <w:p>
            <w:pPr>
              <w:spacing w:after="40"/>
            </w:pPr>
            <w:r/>
            <w:r>
              <w:rPr>
                <w:b w:val="0"/>
                <w:i w:val="0"/>
                <w:sz w:val="18"/>
              </w:rPr>
              <w:t>n/a (gap - Blog #16)</w:t>
            </w:r>
          </w:p>
        </w:tc>
        <w:tc>
          <w:tcPr>
            <w:tcW w:type="dxa" w:w="1071"/>
          </w:tcPr>
          <w:p>
            <w:pPr>
              <w:spacing w:after="40"/>
            </w:pPr>
            <w:r/>
            <w:r>
              <w:rPr>
                <w:b w:val="0"/>
                <w:i w:val="0"/>
                <w:sz w:val="18"/>
              </w:rPr>
              <w:t>NEW /blog/whatsapp-ai-chatbot-guide</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speed to lead real estate / lead response time study</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200-500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(gap - Blog #18)</w:t>
            </w:r>
          </w:p>
        </w:tc>
        <w:tc>
          <w:tcPr>
            <w:tcW w:type="dxa" w:w="1071"/>
            <w:shd w:val="clear" w:fill="F5F7FA"/>
          </w:tcPr>
          <w:p>
            <w:pPr>
              <w:spacing w:after="40"/>
            </w:pPr>
            <w:r/>
            <w:r>
              <w:rPr>
                <w:b w:val="0"/>
                <w:i w:val="0"/>
                <w:sz w:val="18"/>
              </w:rPr>
              <w:t>NEW /blog/speed-to-lead-automation</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rto full form in shipping / what is rto in ecommerce</w:t>
            </w:r>
          </w:p>
        </w:tc>
        <w:tc>
          <w:tcPr>
            <w:tcW w:type="dxa" w:w="1071"/>
          </w:tcPr>
          <w:p>
            <w:pPr>
              <w:spacing w:after="40"/>
            </w:pPr>
            <w:r/>
            <w:r>
              <w:rPr>
                <w:b w:val="0"/>
                <w:i w:val="0"/>
                <w:sz w:val="18"/>
              </w:rPr>
              <w:t>Informational</w:t>
            </w:r>
          </w:p>
        </w:tc>
        <w:tc>
          <w:tcPr>
            <w:tcW w:type="dxa" w:w="1071"/>
          </w:tcPr>
          <w:p>
            <w:pPr>
              <w:spacing w:after="40"/>
            </w:pPr>
            <w:r/>
            <w:r>
              <w:rPr>
                <w:b w:val="0"/>
                <w:i w:val="0"/>
                <w:sz w:val="18"/>
              </w:rPr>
              <w:t>3k-8k</w:t>
            </w:r>
          </w:p>
        </w:tc>
        <w:tc>
          <w:tcPr>
            <w:tcW w:type="dxa" w:w="1071"/>
          </w:tcPr>
          <w:p>
            <w:pPr>
              <w:spacing w:after="40"/>
            </w:pPr>
            <w:r/>
            <w:r>
              <w:rPr>
                <w:b w:val="0"/>
                <w:i w:val="0"/>
                <w:sz w:val="18"/>
              </w:rPr>
              <w:t>Low-Med</w:t>
            </w:r>
          </w:p>
        </w:tc>
        <w:tc>
          <w:tcPr>
            <w:tcW w:type="dxa" w:w="1071"/>
          </w:tcPr>
          <w:p>
            <w:pPr>
              <w:spacing w:after="40"/>
            </w:pPr>
            <w:r/>
            <w:r>
              <w:rPr>
                <w:b w:val="0"/>
                <w:i w:val="0"/>
                <w:sz w:val="18"/>
              </w:rPr>
              <w:t>n/a</w:t>
            </w:r>
          </w:p>
        </w:tc>
        <w:tc>
          <w:tcPr>
            <w:tcW w:type="dxa" w:w="1071"/>
          </w:tcPr>
          <w:p>
            <w:pPr>
              <w:spacing w:after="40"/>
            </w:pPr>
            <w:r/>
            <w:r>
              <w:rPr>
                <w:b w:val="0"/>
                <w:i w:val="0"/>
                <w:sz w:val="18"/>
              </w:rPr>
              <w:t>MERGED RTO guide (add definition block)</w:t>
            </w:r>
          </w:p>
        </w:tc>
        <w:tc>
          <w:tcPr>
            <w:tcW w:type="dxa" w:w="1071"/>
          </w:tcPr>
          <w:p>
            <w:pPr>
              <w:spacing w:after="40"/>
            </w:pPr>
            <w:r/>
            <w:r>
              <w:rPr>
                <w:b w:val="0"/>
                <w:i w:val="0"/>
                <w:sz w:val="18"/>
              </w:rPr>
              <w:t>No</w:t>
            </w:r>
          </w:p>
        </w:tc>
        <w:tc>
          <w:tcPr>
            <w:tcW w:type="dxa" w:w="1071"/>
          </w:tcPr>
          <w:p>
            <w:pPr>
              <w:spacing w:after="40"/>
            </w:pPr>
            <w:r/>
            <w:r>
              <w:rPr>
                <w:b w:val="0"/>
                <w:i w:val="0"/>
                <w:sz w:val="18"/>
              </w:rPr>
              <w:t>Very 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cod full form / cod in ecommerce meaning</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2k-6k</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Blog #6 (add definition block)</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P1</w:t>
            </w:r>
          </w:p>
        </w:tc>
      </w:tr>
    </w:tbl>
    <w:p>
      <w:pPr>
        <w:spacing w:after="40"/>
      </w:pPr>
    </w:p>
    <w:p>
      <w:pPr>
        <w:pStyle w:val="Heading3"/>
      </w:pPr>
      <w:r>
        <w:t>Long-tail keywords (6)</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cod on shopify india</w:t>
            </w:r>
          </w:p>
        </w:tc>
        <w:tc>
          <w:tcPr>
            <w:tcW w:type="dxa" w:w="1071"/>
          </w:tcPr>
          <w:p>
            <w:pPr>
              <w:spacing w:after="40"/>
            </w:pPr>
            <w:r/>
            <w:r>
              <w:rPr>
                <w:b w:val="0"/>
                <w:i w:val="0"/>
                <w:sz w:val="18"/>
              </w:rPr>
              <w:t>Informational</w:t>
            </w:r>
          </w:p>
        </w:tc>
        <w:tc>
          <w:tcPr>
            <w:tcW w:type="dxa" w:w="1071"/>
          </w:tcPr>
          <w:p>
            <w:pPr>
              <w:spacing w:after="40"/>
            </w:pPr>
            <w:r/>
            <w:r>
              <w:rPr>
                <w:b w:val="0"/>
                <w:i w:val="0"/>
                <w:sz w:val="18"/>
              </w:rPr>
              <w:t>300-800</w:t>
            </w:r>
          </w:p>
        </w:tc>
        <w:tc>
          <w:tcPr>
            <w:tcW w:type="dxa" w:w="1071"/>
          </w:tcPr>
          <w:p>
            <w:pPr>
              <w:spacing w:after="40"/>
            </w:pPr>
            <w:r/>
            <w:r>
              <w:rPr>
                <w:b w:val="0"/>
                <w:i w:val="0"/>
                <w:sz w:val="18"/>
              </w:rPr>
              <w:t>Low</w:t>
            </w:r>
          </w:p>
        </w:tc>
        <w:tc>
          <w:tcPr>
            <w:tcW w:type="dxa" w:w="1071"/>
          </w:tcPr>
          <w:p>
            <w:pPr>
              <w:spacing w:after="40"/>
            </w:pPr>
            <w:r/>
            <w:r>
              <w:rPr>
                <w:b w:val="0"/>
                <w:i w:val="0"/>
                <w:sz w:val="18"/>
              </w:rPr>
              <w:t>n/a (gap - Blog #6)</w:t>
            </w:r>
          </w:p>
        </w:tc>
        <w:tc>
          <w:tcPr>
            <w:tcW w:type="dxa" w:w="1071"/>
          </w:tcPr>
          <w:p>
            <w:pPr>
              <w:spacing w:after="40"/>
            </w:pPr>
            <w:r/>
            <w:r>
              <w:rPr>
                <w:b w:val="0"/>
                <w:i w:val="0"/>
                <w:sz w:val="18"/>
              </w:rPr>
              <w:t>NEW /blog/how-to-set-up-cod-on-shopify-india</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migrate woocommerce to shopify without losing seo</w:t>
            </w:r>
          </w:p>
        </w:tc>
        <w:tc>
          <w:tcPr>
            <w:tcW w:type="dxa" w:w="1071"/>
            <w:shd w:val="clear" w:fill="F5F7FA"/>
          </w:tcPr>
          <w:p>
            <w:pPr>
              <w:spacing w:after="40"/>
            </w:pPr>
            <w:r/>
            <w:r>
              <w:rPr>
                <w:b w:val="0"/>
                <w:i w:val="0"/>
                <w:sz w:val="18"/>
              </w:rPr>
              <w:t>Transactional</w:t>
            </w:r>
          </w:p>
        </w:tc>
        <w:tc>
          <w:tcPr>
            <w:tcW w:type="dxa" w:w="1071"/>
            <w:shd w:val="clear" w:fill="F5F7FA"/>
          </w:tcPr>
          <w:p>
            <w:pPr>
              <w:spacing w:after="40"/>
            </w:pPr>
            <w:r/>
            <w:r>
              <w:rPr>
                <w:b w:val="0"/>
                <w:i w:val="0"/>
                <w:sz w:val="18"/>
              </w:rPr>
              <w:t>200-500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(gap - Blog #7)</w:t>
            </w:r>
          </w:p>
        </w:tc>
        <w:tc>
          <w:tcPr>
            <w:tcW w:type="dxa" w:w="1071"/>
            <w:shd w:val="clear" w:fill="F5F7FA"/>
          </w:tcPr>
          <w:p>
            <w:pPr>
              <w:spacing w:after="40"/>
            </w:pPr>
            <w:r/>
            <w:r>
              <w:rPr>
                <w:b w:val="0"/>
                <w:i w:val="0"/>
                <w:sz w:val="18"/>
              </w:rPr>
              <w:t>NEW /blog/woocommerce-to-shopify-migration-seo</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meta ads account structure d2c</w:t>
            </w:r>
          </w:p>
        </w:tc>
        <w:tc>
          <w:tcPr>
            <w:tcW w:type="dxa" w:w="1071"/>
          </w:tcPr>
          <w:p>
            <w:pPr>
              <w:spacing w:after="40"/>
            </w:pPr>
            <w:r/>
            <w:r>
              <w:rPr>
                <w:b w:val="0"/>
                <w:i w:val="0"/>
                <w:sz w:val="18"/>
              </w:rPr>
              <w:t>Informational</w:t>
            </w:r>
          </w:p>
        </w:tc>
        <w:tc>
          <w:tcPr>
            <w:tcW w:type="dxa" w:w="1071"/>
          </w:tcPr>
          <w:p>
            <w:pPr>
              <w:spacing w:after="40"/>
            </w:pPr>
            <w:r/>
            <w:r>
              <w:rPr>
                <w:b w:val="0"/>
                <w:i w:val="0"/>
                <w:sz w:val="18"/>
              </w:rPr>
              <w:t>100-300</w:t>
            </w:r>
          </w:p>
        </w:tc>
        <w:tc>
          <w:tcPr>
            <w:tcW w:type="dxa" w:w="1071"/>
          </w:tcPr>
          <w:p>
            <w:pPr>
              <w:spacing w:after="40"/>
            </w:pPr>
            <w:r/>
            <w:r>
              <w:rPr>
                <w:b w:val="0"/>
                <w:i w:val="0"/>
                <w:sz w:val="18"/>
              </w:rPr>
              <w:t>Low</w:t>
            </w:r>
          </w:p>
        </w:tc>
        <w:tc>
          <w:tcPr>
            <w:tcW w:type="dxa" w:w="1071"/>
          </w:tcPr>
          <w:p>
            <w:pPr>
              <w:spacing w:after="40"/>
            </w:pPr>
            <w:r/>
            <w:r>
              <w:rPr>
                <w:b w:val="0"/>
                <w:i w:val="0"/>
                <w:sz w:val="18"/>
              </w:rPr>
              <w:t>n/a (gap - Blog #11)</w:t>
            </w:r>
          </w:p>
        </w:tc>
        <w:tc>
          <w:tcPr>
            <w:tcW w:type="dxa" w:w="1071"/>
          </w:tcPr>
          <w:p>
            <w:pPr>
              <w:spacing w:after="40"/>
            </w:pPr>
            <w:r/>
            <w:r>
              <w:rPr>
                <w:b w:val="0"/>
                <w:i w:val="0"/>
                <w:sz w:val="18"/>
              </w:rPr>
              <w:t>NEW /blog/meta-ads-account-structure-india</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retention marketing shopify india</w:t>
            </w:r>
          </w:p>
        </w:tc>
        <w:tc>
          <w:tcPr>
            <w:tcW w:type="dxa" w:w="1071"/>
            <w:shd w:val="clear" w:fill="F5F7FA"/>
          </w:tcPr>
          <w:p>
            <w:pPr>
              <w:spacing w:after="40"/>
            </w:pPr>
            <w:r/>
            <w:r>
              <w:rPr>
                <w:b w:val="0"/>
                <w:i w:val="0"/>
                <w:sz w:val="18"/>
              </w:rPr>
              <w:t>Consideration</w:t>
            </w:r>
          </w:p>
        </w:tc>
        <w:tc>
          <w:tcPr>
            <w:tcW w:type="dxa" w:w="1071"/>
            <w:shd w:val="clear" w:fill="F5F7FA"/>
          </w:tcPr>
          <w:p>
            <w:pPr>
              <w:spacing w:after="40"/>
            </w:pPr>
            <w:r/>
            <w:r>
              <w:rPr>
                <w:b w:val="0"/>
                <w:i w:val="0"/>
                <w:sz w:val="18"/>
              </w:rPr>
              <w:t>100-300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(gap - Blog #13)</w:t>
            </w:r>
          </w:p>
        </w:tc>
        <w:tc>
          <w:tcPr>
            <w:tcW w:type="dxa" w:w="1071"/>
            <w:shd w:val="clear" w:fill="F5F7FA"/>
          </w:tcPr>
          <w:p>
            <w:pPr>
              <w:spacing w:after="40"/>
            </w:pPr>
            <w:r/>
            <w:r>
              <w:rPr>
                <w:b w:val="0"/>
                <w:i w:val="0"/>
                <w:sz w:val="18"/>
              </w:rPr>
              <w:t>NEW /blog/retention-marketing-shopify-india</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marketing automation for small business india</w:t>
            </w:r>
          </w:p>
        </w:tc>
        <w:tc>
          <w:tcPr>
            <w:tcW w:type="dxa" w:w="1071"/>
          </w:tcPr>
          <w:p>
            <w:pPr>
              <w:spacing w:after="40"/>
            </w:pPr>
            <w:r/>
            <w:r>
              <w:rPr>
                <w:b w:val="0"/>
                <w:i w:val="0"/>
                <w:sz w:val="18"/>
              </w:rPr>
              <w:t>Consideration</w:t>
            </w:r>
          </w:p>
        </w:tc>
        <w:tc>
          <w:tcPr>
            <w:tcW w:type="dxa" w:w="1071"/>
          </w:tcPr>
          <w:p>
            <w:pPr>
              <w:spacing w:after="40"/>
            </w:pPr>
            <w:r/>
            <w:r>
              <w:rPr>
                <w:b w:val="0"/>
                <w:i w:val="0"/>
                <w:sz w:val="18"/>
              </w:rPr>
              <w:t>300-800</w:t>
            </w:r>
          </w:p>
        </w:tc>
        <w:tc>
          <w:tcPr>
            <w:tcW w:type="dxa" w:w="1071"/>
          </w:tcPr>
          <w:p>
            <w:pPr>
              <w:spacing w:after="40"/>
            </w:pPr>
            <w:r/>
            <w:r>
              <w:rPr>
                <w:b w:val="0"/>
                <w:i w:val="0"/>
                <w:sz w:val="18"/>
              </w:rPr>
              <w:t>Low-Med</w:t>
            </w:r>
          </w:p>
        </w:tc>
        <w:tc>
          <w:tcPr>
            <w:tcW w:type="dxa" w:w="1071"/>
          </w:tcPr>
          <w:p>
            <w:pPr>
              <w:spacing w:after="40"/>
            </w:pPr>
            <w:r/>
            <w:r>
              <w:rPr>
                <w:b w:val="0"/>
                <w:i w:val="0"/>
                <w:sz w:val="18"/>
              </w:rPr>
              <w:t>n/a (gap - Blog #19)</w:t>
            </w:r>
          </w:p>
        </w:tc>
        <w:tc>
          <w:tcPr>
            <w:tcW w:type="dxa" w:w="1071"/>
          </w:tcPr>
          <w:p>
            <w:pPr>
              <w:spacing w:after="40"/>
            </w:pPr>
            <w:r/>
            <w:r>
              <w:rPr>
                <w:b w:val="0"/>
                <w:i w:val="0"/>
                <w:sz w:val="18"/>
              </w:rPr>
              <w:t>NEW /blog/marketing-automation-small-business-india</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upi checkout shopify</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200-600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Blog #6 / Whatify page</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Medium</w:t>
            </w:r>
          </w:p>
        </w:tc>
        <w:tc>
          <w:tcPr>
            <w:tcW w:type="dxa" w:w="1071"/>
            <w:shd w:val="clear" w:fill="F5F7FA"/>
          </w:tcPr>
          <w:p>
            <w:pPr>
              <w:spacing w:after="40"/>
            </w:pPr>
            <w:r/>
            <w:r>
              <w:rPr>
                <w:b w:val="0"/>
                <w:i w:val="0"/>
                <w:sz w:val="18"/>
              </w:rPr>
              <w:t>P1</w:t>
            </w:r>
          </w:p>
        </w:tc>
      </w:tr>
    </w:tbl>
    <w:p>
      <w:pPr>
        <w:spacing w:after="40"/>
      </w:pPr>
    </w:p>
    <w:p>
      <w:pPr>
        <w:pStyle w:val="Heading3"/>
      </w:pPr>
      <w:r>
        <w:t>Cluster keywords (10)</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shopify cro checklist india</w:t>
            </w:r>
          </w:p>
        </w:tc>
        <w:tc>
          <w:tcPr>
            <w:tcW w:type="dxa" w:w="1071"/>
          </w:tcPr>
          <w:p>
            <w:pPr>
              <w:spacing w:after="40"/>
            </w:pPr>
            <w:r/>
            <w:r>
              <w:rPr>
                <w:b w:val="0"/>
                <w:i w:val="0"/>
                <w:sz w:val="18"/>
              </w:rPr>
              <w:t>Informational</w:t>
            </w:r>
          </w:p>
        </w:tc>
        <w:tc>
          <w:tcPr>
            <w:tcW w:type="dxa" w:w="1071"/>
          </w:tcPr>
          <w:p>
            <w:pPr>
              <w:spacing w:after="40"/>
            </w:pPr>
            <w:r/>
            <w:r>
              <w:rPr>
                <w:b w:val="0"/>
                <w:i w:val="0"/>
                <w:sz w:val="18"/>
              </w:rPr>
              <w:t>100-400</w:t>
            </w:r>
          </w:p>
        </w:tc>
        <w:tc>
          <w:tcPr>
            <w:tcW w:type="dxa" w:w="1071"/>
          </w:tcPr>
          <w:p>
            <w:pPr>
              <w:spacing w:after="40"/>
            </w:pPr>
            <w:r/>
            <w:r>
              <w:rPr>
                <w:b w:val="0"/>
                <w:i w:val="0"/>
                <w:sz w:val="18"/>
              </w:rPr>
              <w:t>Low</w:t>
            </w:r>
          </w:p>
        </w:tc>
        <w:tc>
          <w:tcPr>
            <w:tcW w:type="dxa" w:w="1071"/>
          </w:tcPr>
          <w:p>
            <w:pPr>
              <w:spacing w:after="40"/>
            </w:pPr>
            <w:r/>
            <w:r>
              <w:rPr>
                <w:b w:val="0"/>
                <w:i w:val="0"/>
                <w:sz w:val="18"/>
              </w:rPr>
              <w:t>n/a (2 posts compete - merge)</w:t>
            </w:r>
          </w:p>
        </w:tc>
        <w:tc>
          <w:tcPr>
            <w:tcW w:type="dxa" w:w="1071"/>
          </w:tcPr>
          <w:p>
            <w:pPr>
              <w:spacing w:after="40"/>
            </w:pPr>
            <w:r/>
            <w:r>
              <w:rPr>
                <w:b w:val="0"/>
                <w:i w:val="0"/>
                <w:sz w:val="18"/>
              </w:rPr>
              <w:t>MERGED /blog/shopify-cro-checklist-for-indian-brands</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 fix</w:t>
            </w:r>
          </w:p>
        </w:tc>
      </w:tr>
      <w:tr>
        <w:tc>
          <w:tcPr>
            <w:tcW w:type="dxa" w:w="1071"/>
            <w:shd w:val="clear" w:fill="F5F7FA"/>
          </w:tcPr>
          <w:p>
            <w:pPr>
              <w:spacing w:after="40"/>
            </w:pPr>
            <w:r/>
            <w:r>
              <w:rPr>
                <w:b w:val="0"/>
                <w:i w:val="0"/>
                <w:sz w:val="18"/>
              </w:rPr>
              <w:t>how to scale shopify store india</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200-600</w:t>
            </w:r>
          </w:p>
        </w:tc>
        <w:tc>
          <w:tcPr>
            <w:tcW w:type="dxa" w:w="1071"/>
            <w:shd w:val="clear" w:fill="F5F7FA"/>
          </w:tcPr>
          <w:p>
            <w:pPr>
              <w:spacing w:after="40"/>
            </w:pPr>
            <w:r/>
            <w:r>
              <w:rPr>
                <w:b w:val="0"/>
                <w:i w:val="0"/>
                <w:sz w:val="18"/>
              </w:rPr>
              <w:t>Low-Med</w:t>
            </w:r>
          </w:p>
        </w:tc>
        <w:tc>
          <w:tcPr>
            <w:tcW w:type="dxa" w:w="1071"/>
            <w:shd w:val="clear" w:fill="F5F7FA"/>
          </w:tcPr>
          <w:p>
            <w:pPr>
              <w:spacing w:after="40"/>
            </w:pPr>
            <w:r/>
            <w:r>
              <w:rPr>
                <w:b w:val="0"/>
                <w:i w:val="0"/>
                <w:sz w:val="18"/>
              </w:rPr>
              <w:t>n/a (2 posts compete - merge)</w:t>
            </w:r>
          </w:p>
        </w:tc>
        <w:tc>
          <w:tcPr>
            <w:tcW w:type="dxa" w:w="1071"/>
            <w:shd w:val="clear" w:fill="F5F7FA"/>
          </w:tcPr>
          <w:p>
            <w:pPr>
              <w:spacing w:after="40"/>
            </w:pPr>
            <w:r/>
            <w:r>
              <w:rPr>
                <w:b w:val="0"/>
                <w:i w:val="0"/>
                <w:sz w:val="18"/>
              </w:rPr>
              <w:t>MERGED /blog/how-to-scale-a-shopify-store-from-5l-to-1cr-monthly-revenue-the-exact-playbook</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 fix</w:t>
            </w:r>
          </w:p>
        </w:tc>
      </w:tr>
      <w:tr>
        <w:tc>
          <w:tcPr>
            <w:tcW w:type="dxa" w:w="1071"/>
          </w:tcPr>
          <w:p>
            <w:pPr>
              <w:spacing w:after="40"/>
            </w:pPr>
            <w:r/>
            <w:r>
              <w:rPr>
                <w:b w:val="0"/>
                <w:i w:val="0"/>
                <w:sz w:val="18"/>
              </w:rPr>
              <w:t>shopify speed optimization india</w:t>
            </w:r>
          </w:p>
        </w:tc>
        <w:tc>
          <w:tcPr>
            <w:tcW w:type="dxa" w:w="1071"/>
          </w:tcPr>
          <w:p>
            <w:pPr>
              <w:spacing w:after="40"/>
            </w:pPr>
            <w:r/>
            <w:r>
              <w:rPr>
                <w:b w:val="0"/>
                <w:i w:val="0"/>
                <w:sz w:val="18"/>
              </w:rPr>
              <w:t>Informational</w:t>
            </w:r>
          </w:p>
        </w:tc>
        <w:tc>
          <w:tcPr>
            <w:tcW w:type="dxa" w:w="1071"/>
          </w:tcPr>
          <w:p>
            <w:pPr>
              <w:spacing w:after="40"/>
            </w:pPr>
            <w:r/>
            <w:r>
              <w:rPr>
                <w:b w:val="0"/>
                <w:i w:val="0"/>
                <w:sz w:val="18"/>
              </w:rPr>
              <w:t>200-600</w:t>
            </w:r>
          </w:p>
        </w:tc>
        <w:tc>
          <w:tcPr>
            <w:tcW w:type="dxa" w:w="1071"/>
          </w:tcPr>
          <w:p>
            <w:pPr>
              <w:spacing w:after="40"/>
            </w:pPr>
            <w:r/>
            <w:r>
              <w:rPr>
                <w:b w:val="0"/>
                <w:i w:val="0"/>
                <w:sz w:val="18"/>
              </w:rPr>
              <w:t>Med</w:t>
            </w:r>
          </w:p>
        </w:tc>
        <w:tc>
          <w:tcPr>
            <w:tcW w:type="dxa" w:w="1071"/>
          </w:tcPr>
          <w:p>
            <w:pPr>
              <w:spacing w:after="40"/>
            </w:pPr>
            <w:r/>
            <w:r>
              <w:rPr>
                <w:b w:val="0"/>
                <w:i w:val="0"/>
                <w:sz w:val="18"/>
              </w:rPr>
              <w:t>n/a (existing post)</w:t>
            </w:r>
          </w:p>
        </w:tc>
        <w:tc>
          <w:tcPr>
            <w:tcW w:type="dxa" w:w="1071"/>
          </w:tcPr>
          <w:p>
            <w:pPr>
              <w:spacing w:after="40"/>
            </w:pPr>
            <w:r/>
            <w:r>
              <w:rPr>
                <w:b w:val="0"/>
                <w:i w:val="0"/>
                <w:sz w:val="18"/>
              </w:rPr>
              <w:t>/blog/shopify-speed-optimization-how-to-achieve-sub-1-5-second-load-times-in-2026 (refresh, strip 2026)</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best shopify apps india</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300-900</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(existing post)</w:t>
            </w:r>
          </w:p>
        </w:tc>
        <w:tc>
          <w:tcPr>
            <w:tcW w:type="dxa" w:w="1071"/>
            <w:shd w:val="clear" w:fill="F5F7FA"/>
          </w:tcPr>
          <w:p>
            <w:pPr>
              <w:spacing w:after="40"/>
            </w:pPr>
            <w:r/>
            <w:r>
              <w:rPr>
                <w:b w:val="0"/>
                <w:i w:val="0"/>
                <w:sz w:val="18"/>
              </w:rPr>
              <w:t>/blog/best-shopify-apps-for-indian-d2c-brands-the-2026-essential-stack (refresh)</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Medium</w:t>
            </w:r>
          </w:p>
        </w:tc>
        <w:tc>
          <w:tcPr>
            <w:tcW w:type="dxa" w:w="1071"/>
            <w:shd w:val="clear" w:fill="F5F7FA"/>
          </w:tcPr>
          <w:p>
            <w:pPr>
              <w:spacing w:after="40"/>
            </w:pPr>
            <w:r/>
            <w:r>
              <w:rPr>
                <w:b w:val="0"/>
                <w:i w:val="0"/>
                <w:sz w:val="18"/>
              </w:rPr>
              <w:t>P2</w:t>
            </w:r>
          </w:p>
        </w:tc>
      </w:tr>
      <w:tr>
        <w:tc>
          <w:tcPr>
            <w:tcW w:type="dxa" w:w="1071"/>
          </w:tcPr>
          <w:p>
            <w:pPr>
              <w:spacing w:after="40"/>
            </w:pPr>
            <w:r/>
            <w:r>
              <w:rPr>
                <w:b w:val="0"/>
                <w:i w:val="0"/>
                <w:sz w:val="18"/>
              </w:rPr>
              <w:t>shopify vs woocommerce india</w:t>
            </w:r>
          </w:p>
        </w:tc>
        <w:tc>
          <w:tcPr>
            <w:tcW w:type="dxa" w:w="1071"/>
          </w:tcPr>
          <w:p>
            <w:pPr>
              <w:spacing w:after="40"/>
            </w:pPr>
            <w:r/>
            <w:r>
              <w:rPr>
                <w:b w:val="0"/>
                <w:i w:val="0"/>
                <w:sz w:val="18"/>
              </w:rPr>
              <w:t>Comparison</w:t>
            </w:r>
          </w:p>
        </w:tc>
        <w:tc>
          <w:tcPr>
            <w:tcW w:type="dxa" w:w="1071"/>
          </w:tcPr>
          <w:p>
            <w:pPr>
              <w:spacing w:after="40"/>
            </w:pPr>
            <w:r/>
            <w:r>
              <w:rPr>
                <w:b w:val="0"/>
                <w:i w:val="0"/>
                <w:sz w:val="18"/>
              </w:rPr>
              <w:t>500-1.2k</w:t>
            </w:r>
          </w:p>
        </w:tc>
        <w:tc>
          <w:tcPr>
            <w:tcW w:type="dxa" w:w="1071"/>
          </w:tcPr>
          <w:p>
            <w:pPr>
              <w:spacing w:after="40"/>
            </w:pPr>
            <w:r/>
            <w:r>
              <w:rPr>
                <w:b w:val="0"/>
                <w:i w:val="0"/>
                <w:sz w:val="18"/>
              </w:rPr>
              <w:t>Med</w:t>
            </w:r>
          </w:p>
        </w:tc>
        <w:tc>
          <w:tcPr>
            <w:tcW w:type="dxa" w:w="1071"/>
          </w:tcPr>
          <w:p>
            <w:pPr>
              <w:spacing w:after="40"/>
            </w:pPr>
            <w:r/>
            <w:r>
              <w:rPr>
                <w:b w:val="0"/>
                <w:i w:val="0"/>
                <w:sz w:val="18"/>
              </w:rPr>
              <w:t>n/a (existing post)</w:t>
            </w:r>
          </w:p>
        </w:tc>
        <w:tc>
          <w:tcPr>
            <w:tcW w:type="dxa" w:w="1071"/>
          </w:tcPr>
          <w:p>
            <w:pPr>
              <w:spacing w:after="40"/>
            </w:pPr>
            <w:r/>
            <w:r>
              <w:rPr>
                <w:b w:val="0"/>
                <w:i w:val="0"/>
                <w:sz w:val="18"/>
              </w:rPr>
              <w:t>/blog/shopify-vs-woocommerce-for-indian-d2c-brands</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meta ads roas benchmarks india</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200-500</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n/a (existing post - unique data asset)</w:t>
            </w:r>
          </w:p>
        </w:tc>
        <w:tc>
          <w:tcPr>
            <w:tcW w:type="dxa" w:w="1071"/>
            <w:shd w:val="clear" w:fill="F5F7FA"/>
          </w:tcPr>
          <w:p>
            <w:pPr>
              <w:spacing w:after="40"/>
            </w:pPr>
            <w:r/>
            <w:r>
              <w:rPr>
                <w:b w:val="0"/>
                <w:i w:val="0"/>
                <w:sz w:val="18"/>
              </w:rPr>
              <w:t>/blog/meta-ads-roas-benchmarks-for-indian-d2c-brands-in-2026-akestech-data-report (clean slug 301)</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Very 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google universal commerce protocol</w:t>
            </w:r>
          </w:p>
        </w:tc>
        <w:tc>
          <w:tcPr>
            <w:tcW w:type="dxa" w:w="1071"/>
          </w:tcPr>
          <w:p>
            <w:pPr>
              <w:spacing w:after="40"/>
            </w:pPr>
            <w:r/>
            <w:r>
              <w:rPr>
                <w:b w:val="0"/>
                <w:i w:val="0"/>
                <w:sz w:val="18"/>
              </w:rPr>
              <w:t>Informational</w:t>
            </w:r>
          </w:p>
        </w:tc>
        <w:tc>
          <w:tcPr>
            <w:tcW w:type="dxa" w:w="1071"/>
          </w:tcPr>
          <w:p>
            <w:pPr>
              <w:spacing w:after="40"/>
            </w:pPr>
            <w:r/>
            <w:r>
              <w:rPr>
                <w:b w:val="0"/>
                <w:i w:val="0"/>
                <w:sz w:val="18"/>
              </w:rPr>
              <w:t>200-800</w:t>
            </w:r>
          </w:p>
        </w:tc>
        <w:tc>
          <w:tcPr>
            <w:tcW w:type="dxa" w:w="1071"/>
          </w:tcPr>
          <w:p>
            <w:pPr>
              <w:spacing w:after="40"/>
            </w:pPr>
            <w:r/>
            <w:r>
              <w:rPr>
                <w:b w:val="0"/>
                <w:i w:val="0"/>
                <w:sz w:val="18"/>
              </w:rPr>
              <w:t>Low</w:t>
            </w:r>
          </w:p>
        </w:tc>
        <w:tc>
          <w:tcPr>
            <w:tcW w:type="dxa" w:w="1071"/>
          </w:tcPr>
          <w:p>
            <w:pPr>
              <w:spacing w:after="40"/>
            </w:pPr>
            <w:r/>
            <w:r>
              <w:rPr>
                <w:b w:val="0"/>
                <w:i w:val="0"/>
                <w:sz w:val="18"/>
              </w:rPr>
              <w:t>n/a (existing post, clean slug 301)</w:t>
            </w:r>
          </w:p>
        </w:tc>
        <w:tc>
          <w:tcPr>
            <w:tcW w:type="dxa" w:w="1071"/>
          </w:tcPr>
          <w:p>
            <w:pPr>
              <w:spacing w:after="40"/>
            </w:pPr>
            <w:r/>
            <w:r>
              <w:rPr>
                <w:b w:val="0"/>
                <w:i w:val="0"/>
                <w:sz w:val="18"/>
              </w:rPr>
              <w:t>/blog/the-future-of-shopping-how-google-s-universal-commerce-protocol-is-changing-d2c-forever</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whatsapp cart recovery shopify</w:t>
            </w:r>
          </w:p>
        </w:tc>
        <w:tc>
          <w:tcPr>
            <w:tcW w:type="dxa" w:w="1071"/>
            <w:shd w:val="clear" w:fill="F5F7FA"/>
          </w:tcPr>
          <w:p>
            <w:pPr>
              <w:spacing w:after="40"/>
            </w:pPr>
            <w:r/>
            <w:r>
              <w:rPr>
                <w:b w:val="0"/>
                <w:i w:val="0"/>
                <w:sz w:val="18"/>
              </w:rPr>
              <w:t>Commercial</w:t>
            </w:r>
          </w:p>
        </w:tc>
        <w:tc>
          <w:tcPr>
            <w:tcW w:type="dxa" w:w="1071"/>
            <w:shd w:val="clear" w:fill="F5F7FA"/>
          </w:tcPr>
          <w:p>
            <w:pPr>
              <w:spacing w:after="40"/>
            </w:pPr>
            <w:r/>
            <w:r>
              <w:rPr>
                <w:b w:val="0"/>
                <w:i w:val="0"/>
                <w:sz w:val="18"/>
              </w:rPr>
              <w:t>300-800</w:t>
            </w:r>
          </w:p>
        </w:tc>
        <w:tc>
          <w:tcPr>
            <w:tcW w:type="dxa" w:w="1071"/>
            <w:shd w:val="clear" w:fill="F5F7FA"/>
          </w:tcPr>
          <w:p>
            <w:pPr>
              <w:spacing w:after="40"/>
            </w:pPr>
            <w:r/>
            <w:r>
              <w:rPr>
                <w:b w:val="0"/>
                <w:i w:val="0"/>
                <w:sz w:val="18"/>
              </w:rPr>
              <w:t>Low-Med</w:t>
            </w:r>
          </w:p>
        </w:tc>
        <w:tc>
          <w:tcPr>
            <w:tcW w:type="dxa" w:w="1071"/>
            <w:shd w:val="clear" w:fill="F5F7FA"/>
          </w:tcPr>
          <w:p>
            <w:pPr>
              <w:spacing w:after="40"/>
            </w:pPr>
            <w:r/>
            <w:r>
              <w:rPr>
                <w:b w:val="0"/>
                <w:i w:val="0"/>
                <w:sz w:val="18"/>
              </w:rPr>
              <w:t>n/a (existing)</w:t>
            </w:r>
          </w:p>
        </w:tc>
        <w:tc>
          <w:tcPr>
            <w:tcW w:type="dxa" w:w="1071"/>
            <w:shd w:val="clear" w:fill="F5F7FA"/>
          </w:tcPr>
          <w:p>
            <w:pPr>
              <w:spacing w:after="40"/>
            </w:pPr>
            <w:r/>
            <w:r>
              <w:rPr>
                <w:b w:val="0"/>
                <w:i w:val="0"/>
                <w:sz w:val="18"/>
              </w:rPr>
              <w:t>/blog/how-to-recover-22-of-abandoned-carts-using-whatsapp-automation</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P1</w:t>
            </w:r>
          </w:p>
        </w:tc>
      </w:tr>
      <w:tr>
        <w:tc>
          <w:tcPr>
            <w:tcW w:type="dxa" w:w="1071"/>
          </w:tcPr>
          <w:p>
            <w:pPr>
              <w:spacing w:after="40"/>
            </w:pPr>
            <w:r/>
            <w:r>
              <w:rPr>
                <w:b w:val="0"/>
                <w:i w:val="0"/>
                <w:sz w:val="18"/>
              </w:rPr>
              <w:t>whatsapp marketing for ecommerce india</w:t>
            </w:r>
          </w:p>
        </w:tc>
        <w:tc>
          <w:tcPr>
            <w:tcW w:type="dxa" w:w="1071"/>
          </w:tcPr>
          <w:p>
            <w:pPr>
              <w:spacing w:after="40"/>
            </w:pPr>
            <w:r/>
            <w:r>
              <w:rPr>
                <w:b w:val="0"/>
                <w:i w:val="0"/>
                <w:sz w:val="18"/>
              </w:rPr>
              <w:t>Informational</w:t>
            </w:r>
          </w:p>
        </w:tc>
        <w:tc>
          <w:tcPr>
            <w:tcW w:type="dxa" w:w="1071"/>
          </w:tcPr>
          <w:p>
            <w:pPr>
              <w:spacing w:after="40"/>
            </w:pPr>
            <w:r/>
            <w:r>
              <w:rPr>
                <w:b w:val="0"/>
                <w:i w:val="0"/>
                <w:sz w:val="18"/>
              </w:rPr>
              <w:t>300-900</w:t>
            </w:r>
          </w:p>
        </w:tc>
        <w:tc>
          <w:tcPr>
            <w:tcW w:type="dxa" w:w="1071"/>
          </w:tcPr>
          <w:p>
            <w:pPr>
              <w:spacing w:after="40"/>
            </w:pPr>
            <w:r/>
            <w:r>
              <w:rPr>
                <w:b w:val="0"/>
                <w:i w:val="0"/>
                <w:sz w:val="18"/>
              </w:rPr>
              <w:t>Med</w:t>
            </w:r>
          </w:p>
        </w:tc>
        <w:tc>
          <w:tcPr>
            <w:tcW w:type="dxa" w:w="1071"/>
          </w:tcPr>
          <w:p>
            <w:pPr>
              <w:spacing w:after="40"/>
            </w:pPr>
            <w:r/>
            <w:r>
              <w:rPr>
                <w:b w:val="0"/>
                <w:i w:val="0"/>
                <w:sz w:val="18"/>
              </w:rPr>
              <w:t>n/a (existing)</w:t>
            </w:r>
          </w:p>
        </w:tc>
        <w:tc>
          <w:tcPr>
            <w:tcW w:type="dxa" w:w="1071"/>
          </w:tcPr>
          <w:p>
            <w:pPr>
              <w:spacing w:after="40"/>
            </w:pPr>
            <w:r/>
            <w:r>
              <w:rPr>
                <w:b w:val="0"/>
                <w:i w:val="0"/>
                <w:sz w:val="18"/>
              </w:rPr>
              <w:t>/blog/whatsapp-marketing-for-shopify-the-complete-2026-guide-for-indian-d2c-brands (refresh)</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d2c funding india</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200-700</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(existing, clean slug 301)</w:t>
            </w:r>
          </w:p>
        </w:tc>
        <w:tc>
          <w:tcPr>
            <w:tcW w:type="dxa" w:w="1071"/>
            <w:shd w:val="clear" w:fill="F5F7FA"/>
          </w:tcPr>
          <w:p>
            <w:pPr>
              <w:spacing w:after="40"/>
            </w:pPr>
            <w:r/>
            <w:r>
              <w:rPr>
                <w:b w:val="0"/>
                <w:i w:val="0"/>
                <w:sz w:val="18"/>
              </w:rPr>
              <w:t>/blog/d2c-funding-and-scaling-how-indian-shopify-brands-can-raise-capital-and-scale-in-2026</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Medium</w:t>
            </w:r>
          </w:p>
        </w:tc>
        <w:tc>
          <w:tcPr>
            <w:tcW w:type="dxa" w:w="1071"/>
            <w:shd w:val="clear" w:fill="F5F7FA"/>
          </w:tcPr>
          <w:p>
            <w:pPr>
              <w:spacing w:after="40"/>
            </w:pPr>
            <w:r/>
            <w:r>
              <w:rPr>
                <w:b w:val="0"/>
                <w:i w:val="0"/>
                <w:sz w:val="18"/>
              </w:rPr>
              <w:t>P2</w:t>
            </w:r>
          </w:p>
        </w:tc>
      </w:tr>
    </w:tbl>
    <w:p>
      <w:pPr>
        <w:spacing w:after="40"/>
      </w:pPr>
    </w:p>
    <w:p>
      <w:pPr>
        <w:pStyle w:val="Heading3"/>
      </w:pPr>
      <w:r>
        <w:t>Brand keywords (4)</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akestech</w:t>
            </w:r>
          </w:p>
        </w:tc>
        <w:tc>
          <w:tcPr>
            <w:tcW w:type="dxa" w:w="1071"/>
          </w:tcPr>
          <w:p>
            <w:pPr>
              <w:spacing w:after="40"/>
            </w:pPr>
            <w:r/>
            <w:r>
              <w:rPr>
                <w:b w:val="0"/>
                <w:i w:val="0"/>
                <w:sz w:val="18"/>
              </w:rPr>
              <w:t>Navigational</w:t>
            </w:r>
          </w:p>
        </w:tc>
        <w:tc>
          <w:tcPr>
            <w:tcW w:type="dxa" w:w="1071"/>
          </w:tcPr>
          <w:p>
            <w:pPr>
              <w:spacing w:after="40"/>
            </w:pPr>
            <w:r/>
            <w:r>
              <w:rPr>
                <w:b w:val="0"/>
                <w:i w:val="0"/>
                <w:sz w:val="18"/>
              </w:rPr>
              <w:t>100-200</w:t>
            </w:r>
          </w:p>
        </w:tc>
        <w:tc>
          <w:tcPr>
            <w:tcW w:type="dxa" w:w="1071"/>
          </w:tcPr>
          <w:p>
            <w:pPr>
              <w:spacing w:after="40"/>
            </w:pPr>
            <w:r/>
            <w:r>
              <w:rPr>
                <w:b w:val="0"/>
                <w:i w:val="0"/>
                <w:sz w:val="18"/>
              </w:rPr>
              <w:t>n/a</w:t>
            </w:r>
          </w:p>
        </w:tc>
        <w:tc>
          <w:tcPr>
            <w:tcW w:type="dxa" w:w="1071"/>
          </w:tcPr>
          <w:p>
            <w:pPr>
              <w:spacing w:after="40"/>
            </w:pPr>
            <w:r/>
            <w:r>
              <w:rPr>
                <w:b w:val="0"/>
                <w:i w:val="0"/>
                <w:sz w:val="18"/>
              </w:rPr>
              <w:t>n/a (brand site should hold #1)</w:t>
            </w:r>
          </w:p>
        </w:tc>
        <w:tc>
          <w:tcPr>
            <w:tcW w:type="dxa" w:w="1071"/>
          </w:tcPr>
          <w:p>
            <w:pPr>
              <w:spacing w:after="40"/>
            </w:pPr>
            <w:r/>
            <w:r>
              <w:rPr>
                <w:b w:val="0"/>
                <w:i w:val="0"/>
                <w:sz w:val="18"/>
              </w:rPr>
              <w:t>/</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 monitor</w:t>
            </w:r>
          </w:p>
        </w:tc>
      </w:tr>
      <w:tr>
        <w:tc>
          <w:tcPr>
            <w:tcW w:type="dxa" w:w="1071"/>
            <w:shd w:val="clear" w:fill="F5F7FA"/>
          </w:tcPr>
          <w:p>
            <w:pPr>
              <w:spacing w:after="40"/>
            </w:pPr>
            <w:r/>
            <w:r>
              <w:rPr>
                <w:b w:val="0"/>
                <w:i w:val="0"/>
                <w:sz w:val="18"/>
              </w:rPr>
              <w:t>akestech reviews</w:t>
            </w:r>
          </w:p>
        </w:tc>
        <w:tc>
          <w:tcPr>
            <w:tcW w:type="dxa" w:w="1071"/>
            <w:shd w:val="clear" w:fill="F5F7FA"/>
          </w:tcPr>
          <w:p>
            <w:pPr>
              <w:spacing w:after="40"/>
            </w:pPr>
            <w:r/>
            <w:r>
              <w:rPr>
                <w:b w:val="0"/>
                <w:i w:val="0"/>
                <w:sz w:val="18"/>
              </w:rPr>
              <w:t>Commercial investigation</w:t>
            </w:r>
          </w:p>
        </w:tc>
        <w:tc>
          <w:tcPr>
            <w:tcW w:type="dxa" w:w="1071"/>
            <w:shd w:val="clear" w:fill="F5F7FA"/>
          </w:tcPr>
          <w:p>
            <w:pPr>
              <w:spacing w:after="40"/>
            </w:pPr>
            <w:r/>
            <w:r>
              <w:rPr>
                <w:b w:val="0"/>
                <w:i w:val="0"/>
                <w:sz w:val="18"/>
              </w:rPr>
              <w:t>50-100</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/case-studies</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P2</w:t>
            </w:r>
          </w:p>
        </w:tc>
      </w:tr>
      <w:tr>
        <w:tc>
          <w:tcPr>
            <w:tcW w:type="dxa" w:w="1071"/>
          </w:tcPr>
          <w:p>
            <w:pPr>
              <w:spacing w:after="40"/>
            </w:pPr>
            <w:r/>
            <w:r>
              <w:rPr>
                <w:b w:val="0"/>
                <w:i w:val="0"/>
                <w:sz w:val="18"/>
              </w:rPr>
              <w:t>whatify whatsapp shopify app</w:t>
            </w:r>
          </w:p>
        </w:tc>
        <w:tc>
          <w:tcPr>
            <w:tcW w:type="dxa" w:w="1071"/>
          </w:tcPr>
          <w:p>
            <w:pPr>
              <w:spacing w:after="40"/>
            </w:pPr>
            <w:r/>
            <w:r>
              <w:rPr>
                <w:b w:val="0"/>
                <w:i w:val="0"/>
                <w:sz w:val="18"/>
              </w:rPr>
              <w:t>Transactional</w:t>
            </w:r>
          </w:p>
        </w:tc>
        <w:tc>
          <w:tcPr>
            <w:tcW w:type="dxa" w:w="1071"/>
          </w:tcPr>
          <w:p>
            <w:pPr>
              <w:spacing w:after="40"/>
            </w:pPr>
            <w:r/>
            <w:r>
              <w:rPr>
                <w:b w:val="0"/>
                <w:i w:val="0"/>
                <w:sz w:val="18"/>
              </w:rPr>
              <w:t>50-150</w:t>
            </w:r>
          </w:p>
        </w:tc>
        <w:tc>
          <w:tcPr>
            <w:tcW w:type="dxa" w:w="1071"/>
          </w:tcPr>
          <w:p>
            <w:pPr>
              <w:spacing w:after="40"/>
            </w:pPr>
            <w:r/>
            <w:r>
              <w:rPr>
                <w:b w:val="0"/>
                <w:i w:val="0"/>
                <w:sz w:val="18"/>
              </w:rPr>
              <w:t>n/a</w:t>
            </w:r>
          </w:p>
        </w:tc>
        <w:tc>
          <w:tcPr>
            <w:tcW w:type="dxa" w:w="1071"/>
          </w:tcPr>
          <w:p>
            <w:pPr>
              <w:spacing w:after="40"/>
            </w:pPr>
            <w:r/>
            <w:r>
              <w:rPr>
                <w:b w:val="0"/>
                <w:i w:val="0"/>
                <w:sz w:val="18"/>
              </w:rPr>
              <w:t>n/a</w:t>
            </w:r>
          </w:p>
        </w:tc>
        <w:tc>
          <w:tcPr>
            <w:tcW w:type="dxa" w:w="1071"/>
          </w:tcPr>
          <w:p>
            <w:pPr>
              <w:spacing w:after="40"/>
            </w:pPr>
            <w:r/>
            <w:r>
              <w:rPr>
                <w:b w:val="0"/>
                <w:i w:val="0"/>
                <w:sz w:val="18"/>
              </w:rPr>
              <w:t>/products/whatsapp-shopify</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lead365 lead management software</w:t>
            </w:r>
          </w:p>
        </w:tc>
        <w:tc>
          <w:tcPr>
            <w:tcW w:type="dxa" w:w="1071"/>
            <w:shd w:val="clear" w:fill="F5F7FA"/>
          </w:tcPr>
          <w:p>
            <w:pPr>
              <w:spacing w:after="40"/>
            </w:pPr>
            <w:r/>
            <w:r>
              <w:rPr>
                <w:b w:val="0"/>
                <w:i w:val="0"/>
                <w:sz w:val="18"/>
              </w:rPr>
              <w:t>Transactional</w:t>
            </w:r>
          </w:p>
        </w:tc>
        <w:tc>
          <w:tcPr>
            <w:tcW w:type="dxa" w:w="1071"/>
            <w:shd w:val="clear" w:fill="F5F7FA"/>
          </w:tcPr>
          <w:p>
            <w:pPr>
              <w:spacing w:after="40"/>
            </w:pPr>
            <w:r/>
            <w:r>
              <w:rPr>
                <w:b w:val="0"/>
                <w:i w:val="0"/>
                <w:sz w:val="18"/>
              </w:rPr>
              <w:t>50-150</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/products/lead365</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Medium</w:t>
            </w:r>
          </w:p>
        </w:tc>
        <w:tc>
          <w:tcPr>
            <w:tcW w:type="dxa" w:w="1071"/>
            <w:shd w:val="clear" w:fill="F5F7FA"/>
          </w:tcPr>
          <w:p>
            <w:pPr>
              <w:spacing w:after="40"/>
            </w:pPr>
            <w:r/>
            <w:r>
              <w:rPr>
                <w:b w:val="0"/>
                <w:i w:val="0"/>
                <w:sz w:val="18"/>
              </w:rPr>
              <w:t>P1</w:t>
            </w:r>
          </w:p>
        </w:tc>
      </w:tr>
    </w:tbl>
    <w:p>
      <w:pPr>
        <w:spacing w:after="40"/>
      </w:pPr>
    </w:p>
    <w:p>
      <w:pPr>
        <w:pStyle w:val="Heading3"/>
      </w:pPr>
      <w:r>
        <w:t>Vertical keywords (3)</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school admission marketing ideas india / digital marketing for coaching institutes</w:t>
            </w:r>
          </w:p>
        </w:tc>
        <w:tc>
          <w:tcPr>
            <w:tcW w:type="dxa" w:w="1071"/>
          </w:tcPr>
          <w:p>
            <w:pPr>
              <w:spacing w:after="40"/>
            </w:pPr>
            <w:r/>
            <w:r>
              <w:rPr>
                <w:b w:val="0"/>
                <w:i w:val="0"/>
                <w:sz w:val="18"/>
              </w:rPr>
              <w:t>Informational</w:t>
            </w:r>
          </w:p>
        </w:tc>
        <w:tc>
          <w:tcPr>
            <w:tcW w:type="dxa" w:w="1071"/>
          </w:tcPr>
          <w:p>
            <w:pPr>
              <w:spacing w:after="40"/>
            </w:pPr>
            <w:r/>
            <w:r>
              <w:rPr>
                <w:b w:val="0"/>
                <w:i w:val="0"/>
                <w:sz w:val="18"/>
              </w:rPr>
              <w:t>300-800</w:t>
            </w:r>
          </w:p>
        </w:tc>
        <w:tc>
          <w:tcPr>
            <w:tcW w:type="dxa" w:w="1071"/>
          </w:tcPr>
          <w:p>
            <w:pPr>
              <w:spacing w:after="40"/>
            </w:pPr>
            <w:r/>
            <w:r>
              <w:rPr>
                <w:b w:val="0"/>
                <w:i w:val="0"/>
                <w:sz w:val="18"/>
              </w:rPr>
              <w:t>Low-Med</w:t>
            </w:r>
          </w:p>
        </w:tc>
        <w:tc>
          <w:tcPr>
            <w:tcW w:type="dxa" w:w="1071"/>
          </w:tcPr>
          <w:p>
            <w:pPr>
              <w:spacing w:after="40"/>
            </w:pPr>
            <w:r/>
            <w:r>
              <w:rPr>
                <w:b w:val="0"/>
                <w:i w:val="0"/>
                <w:sz w:val="18"/>
              </w:rPr>
              <w:t>n/a (gap - Blog #26)</w:t>
            </w:r>
          </w:p>
        </w:tc>
        <w:tc>
          <w:tcPr>
            <w:tcW w:type="dxa" w:w="1071"/>
          </w:tcPr>
          <w:p>
            <w:pPr>
              <w:spacing w:after="40"/>
            </w:pPr>
            <w:r/>
            <w:r>
              <w:rPr>
                <w:b w:val="0"/>
                <w:i w:val="0"/>
                <w:sz w:val="18"/>
              </w:rPr>
              <w:t>NEW /blog/admissions-marketing-schools-coaching</w:t>
            </w:r>
          </w:p>
        </w:tc>
        <w:tc>
          <w:tcPr>
            <w:tcW w:type="dxa" w:w="1071"/>
          </w:tcPr>
          <w:p>
            <w:pPr>
              <w:spacing w:after="40"/>
            </w:pPr>
            <w:r/>
            <w:r>
              <w:rPr>
                <w:b w:val="0"/>
                <w:i w:val="0"/>
                <w:sz w:val="18"/>
              </w:rPr>
              <w:t>No</w:t>
            </w:r>
          </w:p>
        </w:tc>
        <w:tc>
          <w:tcPr>
            <w:tcW w:type="dxa" w:w="1071"/>
          </w:tcPr>
          <w:p>
            <w:pPr>
              <w:spacing w:after="40"/>
            </w:pPr>
            <w:r/>
            <w:r>
              <w:rPr>
                <w:b w:val="0"/>
                <w:i w:val="0"/>
                <w:sz w:val="18"/>
              </w:rPr>
              <w:t>Medium</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real estate seo india</w:t>
            </w:r>
          </w:p>
        </w:tc>
        <w:tc>
          <w:tcPr>
            <w:tcW w:type="dxa" w:w="1071"/>
            <w:shd w:val="clear" w:fill="F5F7FA"/>
          </w:tcPr>
          <w:p>
            <w:pPr>
              <w:spacing w:after="40"/>
            </w:pPr>
            <w:r/>
            <w:r>
              <w:rPr>
                <w:b w:val="0"/>
                <w:i w:val="0"/>
                <w:sz w:val="18"/>
              </w:rPr>
              <w:t>Informational</w:t>
            </w:r>
          </w:p>
        </w:tc>
        <w:tc>
          <w:tcPr>
            <w:tcW w:type="dxa" w:w="1071"/>
            <w:shd w:val="clear" w:fill="F5F7FA"/>
          </w:tcPr>
          <w:p>
            <w:pPr>
              <w:spacing w:after="40"/>
            </w:pPr>
            <w:r/>
            <w:r>
              <w:rPr>
                <w:b w:val="0"/>
                <w:i w:val="0"/>
                <w:sz w:val="18"/>
              </w:rPr>
              <w:t>200-600</w:t>
            </w:r>
          </w:p>
        </w:tc>
        <w:tc>
          <w:tcPr>
            <w:tcW w:type="dxa" w:w="1071"/>
            <w:shd w:val="clear" w:fill="F5F7FA"/>
          </w:tcPr>
          <w:p>
            <w:pPr>
              <w:spacing w:after="40"/>
            </w:pPr>
            <w:r/>
            <w:r>
              <w:rPr>
                <w:b w:val="0"/>
                <w:i w:val="0"/>
                <w:sz w:val="18"/>
              </w:rPr>
              <w:t>Med</w:t>
            </w:r>
          </w:p>
        </w:tc>
        <w:tc>
          <w:tcPr>
            <w:tcW w:type="dxa" w:w="1071"/>
            <w:shd w:val="clear" w:fill="F5F7FA"/>
          </w:tcPr>
          <w:p>
            <w:pPr>
              <w:spacing w:after="40"/>
            </w:pPr>
            <w:r/>
            <w:r>
              <w:rPr>
                <w:b w:val="0"/>
                <w:i w:val="0"/>
                <w:sz w:val="18"/>
              </w:rPr>
              <w:t>n/a (gap - Blog #27)</w:t>
            </w:r>
          </w:p>
        </w:tc>
        <w:tc>
          <w:tcPr>
            <w:tcW w:type="dxa" w:w="1071"/>
            <w:shd w:val="clear" w:fill="F5F7FA"/>
          </w:tcPr>
          <w:p>
            <w:pPr>
              <w:spacing w:after="40"/>
            </w:pPr>
            <w:r/>
            <w:r>
              <w:rPr>
                <w:b w:val="0"/>
                <w:i w:val="0"/>
                <w:sz w:val="18"/>
              </w:rPr>
              <w:t>NEW /blog/real-estate-seo-india</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P0</w:t>
            </w:r>
          </w:p>
        </w:tc>
      </w:tr>
      <w:tr>
        <w:tc>
          <w:tcPr>
            <w:tcW w:type="dxa" w:w="1071"/>
          </w:tcPr>
          <w:p>
            <w:pPr>
              <w:spacing w:after="40"/>
            </w:pPr>
            <w:r/>
            <w:r>
              <w:rPr>
                <w:b w:val="0"/>
                <w:i w:val="0"/>
                <w:sz w:val="18"/>
              </w:rPr>
              <w:t>real estate lead qualification ai</w:t>
            </w:r>
          </w:p>
        </w:tc>
        <w:tc>
          <w:tcPr>
            <w:tcW w:type="dxa" w:w="1071"/>
          </w:tcPr>
          <w:p>
            <w:pPr>
              <w:spacing w:after="40"/>
            </w:pPr>
            <w:r/>
            <w:r>
              <w:rPr>
                <w:b w:val="0"/>
                <w:i w:val="0"/>
                <w:sz w:val="18"/>
              </w:rPr>
              <w:t>Consideration</w:t>
            </w:r>
          </w:p>
        </w:tc>
        <w:tc>
          <w:tcPr>
            <w:tcW w:type="dxa" w:w="1071"/>
          </w:tcPr>
          <w:p>
            <w:pPr>
              <w:spacing w:after="40"/>
            </w:pPr>
            <w:r/>
            <w:r>
              <w:rPr>
                <w:b w:val="0"/>
                <w:i w:val="0"/>
                <w:sz w:val="18"/>
              </w:rPr>
              <w:t>50-200</w:t>
            </w:r>
          </w:p>
        </w:tc>
        <w:tc>
          <w:tcPr>
            <w:tcW w:type="dxa" w:w="1071"/>
          </w:tcPr>
          <w:p>
            <w:pPr>
              <w:spacing w:after="40"/>
            </w:pPr>
            <w:r/>
            <w:r>
              <w:rPr>
                <w:b w:val="0"/>
                <w:i w:val="0"/>
                <w:sz w:val="18"/>
              </w:rPr>
              <w:t>Low</w:t>
            </w:r>
          </w:p>
        </w:tc>
        <w:tc>
          <w:tcPr>
            <w:tcW w:type="dxa" w:w="1071"/>
          </w:tcPr>
          <w:p>
            <w:pPr>
              <w:spacing w:after="40"/>
            </w:pPr>
            <w:r/>
            <w:r>
              <w:rPr>
                <w:b w:val="0"/>
                <w:i w:val="0"/>
                <w:sz w:val="18"/>
              </w:rPr>
              <w:t>n/a (gap - Blog #28)</w:t>
            </w:r>
          </w:p>
        </w:tc>
        <w:tc>
          <w:tcPr>
            <w:tcW w:type="dxa" w:w="1071"/>
          </w:tcPr>
          <w:p>
            <w:pPr>
              <w:spacing w:after="40"/>
            </w:pPr>
            <w:r/>
            <w:r>
              <w:rPr>
                <w:b w:val="0"/>
                <w:i w:val="0"/>
                <w:sz w:val="18"/>
              </w:rPr>
              <w:t>NEW /blog/ai-lead-qualification-real-estate</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bl>
    <w:p>
      <w:pPr>
        <w:spacing w:after="40"/>
      </w:pPr>
    </w:p>
    <w:p>
      <w:pPr>
        <w:pStyle w:val="Heading3"/>
      </w:pPr>
      <w:r>
        <w:t>BOFU keywords (2)</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digital marketing agency pricing india / performance marketing retainer cost india</w:t>
            </w:r>
          </w:p>
        </w:tc>
        <w:tc>
          <w:tcPr>
            <w:tcW w:type="dxa" w:w="1071"/>
          </w:tcPr>
          <w:p>
            <w:pPr>
              <w:spacing w:after="40"/>
            </w:pPr>
            <w:r/>
            <w:r>
              <w:rPr>
                <w:b w:val="0"/>
                <w:i w:val="0"/>
                <w:sz w:val="18"/>
              </w:rPr>
              <w:t>Transactional</w:t>
            </w:r>
          </w:p>
        </w:tc>
        <w:tc>
          <w:tcPr>
            <w:tcW w:type="dxa" w:w="1071"/>
          </w:tcPr>
          <w:p>
            <w:pPr>
              <w:spacing w:after="40"/>
            </w:pPr>
            <w:r/>
            <w:r>
              <w:rPr>
                <w:b w:val="0"/>
                <w:i w:val="0"/>
                <w:sz w:val="18"/>
              </w:rPr>
              <w:t>500-1.5k</w:t>
            </w:r>
          </w:p>
        </w:tc>
        <w:tc>
          <w:tcPr>
            <w:tcW w:type="dxa" w:w="1071"/>
          </w:tcPr>
          <w:p>
            <w:pPr>
              <w:spacing w:after="40"/>
            </w:pPr>
            <w:r/>
            <w:r>
              <w:rPr>
                <w:b w:val="0"/>
                <w:i w:val="0"/>
                <w:sz w:val="18"/>
              </w:rPr>
              <w:t>Low-Med</w:t>
            </w:r>
          </w:p>
        </w:tc>
        <w:tc>
          <w:tcPr>
            <w:tcW w:type="dxa" w:w="1071"/>
          </w:tcPr>
          <w:p>
            <w:pPr>
              <w:spacing w:after="40"/>
            </w:pPr>
            <w:r/>
            <w:r>
              <w:rPr>
                <w:b w:val="0"/>
                <w:i w:val="0"/>
                <w:sz w:val="18"/>
              </w:rPr>
              <w:t>n/a (gap - Blog #30)</w:t>
            </w:r>
          </w:p>
        </w:tc>
        <w:tc>
          <w:tcPr>
            <w:tcW w:type="dxa" w:w="1071"/>
          </w:tcPr>
          <w:p>
            <w:pPr>
              <w:spacing w:after="40"/>
            </w:pPr>
            <w:r/>
            <w:r>
              <w:rPr>
                <w:b w:val="0"/>
                <w:i w:val="0"/>
                <w:sz w:val="18"/>
              </w:rPr>
              <w:t>NEW /blog/digital-marketing-agency-pricing-india</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P0</w:t>
            </w:r>
          </w:p>
        </w:tc>
      </w:tr>
      <w:tr>
        <w:tc>
          <w:tcPr>
            <w:tcW w:type="dxa" w:w="1071"/>
            <w:shd w:val="clear" w:fill="F5F7FA"/>
          </w:tcPr>
          <w:p>
            <w:pPr>
              <w:spacing w:after="40"/>
            </w:pPr>
            <w:r/>
            <w:r>
              <w:rPr>
                <w:b w:val="0"/>
                <w:i w:val="0"/>
                <w:sz w:val="18"/>
              </w:rPr>
              <w:t>whatsapp business api provider india (BSP)</w:t>
            </w:r>
          </w:p>
        </w:tc>
        <w:tc>
          <w:tcPr>
            <w:tcW w:type="dxa" w:w="1071"/>
            <w:shd w:val="clear" w:fill="F5F7FA"/>
          </w:tcPr>
          <w:p>
            <w:pPr>
              <w:spacing w:after="40"/>
            </w:pPr>
            <w:r/>
            <w:r>
              <w:rPr>
                <w:b w:val="0"/>
                <w:i w:val="0"/>
                <w:sz w:val="18"/>
              </w:rPr>
              <w:t>Transactional</w:t>
            </w:r>
          </w:p>
        </w:tc>
        <w:tc>
          <w:tcPr>
            <w:tcW w:type="dxa" w:w="1071"/>
            <w:shd w:val="clear" w:fill="F5F7FA"/>
          </w:tcPr>
          <w:p>
            <w:pPr>
              <w:spacing w:after="40"/>
            </w:pPr>
            <w:r/>
            <w:r>
              <w:rPr>
                <w:b w:val="0"/>
                <w:i w:val="0"/>
                <w:sz w:val="18"/>
              </w:rPr>
              <w:t>500-1.5k</w:t>
            </w:r>
          </w:p>
        </w:tc>
        <w:tc>
          <w:tcPr>
            <w:tcW w:type="dxa" w:w="1071"/>
            <w:shd w:val="clear" w:fill="F5F7FA"/>
          </w:tcPr>
          <w:p>
            <w:pPr>
              <w:spacing w:after="40"/>
            </w:pPr>
            <w:r/>
            <w:r>
              <w:rPr>
                <w:b w:val="0"/>
                <w:i w:val="0"/>
                <w:sz w:val="18"/>
              </w:rPr>
              <w:t>Med-High</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Blog #15 + /products/whatsapp-shopify</w:t>
            </w:r>
          </w:p>
        </w:tc>
        <w:tc>
          <w:tcPr>
            <w:tcW w:type="dxa" w:w="1071"/>
            <w:shd w:val="clear" w:fill="F5F7FA"/>
          </w:tcPr>
          <w:p>
            <w:pPr>
              <w:spacing w:after="40"/>
            </w:pPr>
            <w:r/>
            <w:r>
              <w:rPr>
                <w:b w:val="0"/>
                <w:i w:val="0"/>
                <w:sz w:val="18"/>
              </w:rPr>
              <w:t>No</w:t>
            </w:r>
          </w:p>
        </w:tc>
        <w:tc>
          <w:tcPr>
            <w:tcW w:type="dxa" w:w="1071"/>
            <w:shd w:val="clear" w:fill="F5F7FA"/>
          </w:tcPr>
          <w:p>
            <w:pPr>
              <w:spacing w:after="40"/>
            </w:pPr>
            <w:r/>
            <w:r>
              <w:rPr>
                <w:b w:val="0"/>
                <w:i w:val="0"/>
                <w:sz w:val="18"/>
              </w:rPr>
              <w:t>High</w:t>
            </w:r>
          </w:p>
        </w:tc>
        <w:tc>
          <w:tcPr>
            <w:tcW w:type="dxa" w:w="1071"/>
            <w:shd w:val="clear" w:fill="F5F7FA"/>
          </w:tcPr>
          <w:p>
            <w:pPr>
              <w:spacing w:after="40"/>
            </w:pPr>
            <w:r/>
            <w:r>
              <w:rPr>
                <w:b w:val="0"/>
                <w:i w:val="0"/>
                <w:sz w:val="18"/>
              </w:rPr>
              <w:t>P1</w:t>
            </w:r>
          </w:p>
        </w:tc>
      </w:tr>
    </w:tbl>
    <w:p>
      <w:pPr>
        <w:spacing w:after="40"/>
      </w:pPr>
    </w:p>
    <w:p>
      <w:pPr>
        <w:pStyle w:val="Heading3"/>
      </w:pPr>
      <w:r>
        <w:t>Competitor keywords (5)</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364"/>
          </w:tcPr>
          <w:p>
            <w:pPr>
              <w:spacing w:after="40"/>
            </w:pPr>
            <w:r/>
            <w:r>
              <w:rPr>
                <w:b/>
                <w:i w:val="0"/>
                <w:color w:val="FFFFFF"/>
                <w:sz w:val="18"/>
              </w:rPr>
              <w:t>Keyword</w:t>
            </w:r>
          </w:p>
        </w:tc>
        <w:tc>
          <w:tcPr>
            <w:tcW w:type="dxa" w:w="1071"/>
            <w:shd w:val="clear" w:fill="1F3364"/>
          </w:tcPr>
          <w:p>
            <w:pPr>
              <w:spacing w:after="40"/>
            </w:pPr>
            <w:r/>
            <w:r>
              <w:rPr>
                <w:b/>
                <w:i w:val="0"/>
                <w:color w:val="FFFFFF"/>
                <w:sz w:val="18"/>
              </w:rPr>
              <w:t>Intent</w:t>
            </w:r>
          </w:p>
        </w:tc>
        <w:tc>
          <w:tcPr>
            <w:tcW w:type="dxa" w:w="1071"/>
            <w:shd w:val="clear" w:fill="1F3364"/>
          </w:tcPr>
          <w:p>
            <w:pPr>
              <w:spacing w:after="40"/>
            </w:pPr>
            <w:r/>
            <w:r>
              <w:rPr>
                <w:b/>
                <w:i w:val="0"/>
                <w:color w:val="FFFFFF"/>
                <w:sz w:val="18"/>
              </w:rPr>
              <w:t>Vol (Est.)</w:t>
            </w:r>
          </w:p>
        </w:tc>
        <w:tc>
          <w:tcPr>
            <w:tcW w:type="dxa" w:w="1071"/>
            <w:shd w:val="clear" w:fill="1F3364"/>
          </w:tcPr>
          <w:p>
            <w:pPr>
              <w:spacing w:after="40"/>
            </w:pPr>
            <w:r/>
            <w:r>
              <w:rPr>
                <w:b/>
                <w:i w:val="0"/>
                <w:color w:val="FFFFFF"/>
                <w:sz w:val="18"/>
              </w:rPr>
              <w:t>KD (Est.)</w:t>
            </w:r>
          </w:p>
        </w:tc>
        <w:tc>
          <w:tcPr>
            <w:tcW w:type="dxa" w:w="1071"/>
            <w:shd w:val="clear" w:fill="1F3364"/>
          </w:tcPr>
          <w:p>
            <w:pPr>
              <w:spacing w:after="40"/>
            </w:pPr>
            <w:r/>
            <w:r>
              <w:rPr>
                <w:b/>
                <w:i w:val="0"/>
                <w:color w:val="FFFFFF"/>
                <w:sz w:val="18"/>
              </w:rPr>
              <w:t>Rank now</w:t>
            </w:r>
          </w:p>
        </w:tc>
        <w:tc>
          <w:tcPr>
            <w:tcW w:type="dxa" w:w="1071"/>
            <w:shd w:val="clear" w:fill="1F3364"/>
          </w:tcPr>
          <w:p>
            <w:pPr>
              <w:spacing w:after="40"/>
            </w:pPr>
            <w:r/>
            <w:r>
              <w:rPr>
                <w:b/>
                <w:i w:val="0"/>
                <w:color w:val="FFFFFF"/>
                <w:sz w:val="18"/>
              </w:rPr>
              <w:t>Target URL</w:t>
            </w:r>
          </w:p>
        </w:tc>
        <w:tc>
          <w:tcPr>
            <w:tcW w:type="dxa" w:w="1071"/>
            <w:shd w:val="clear" w:fill="1F3364"/>
          </w:tcPr>
          <w:p>
            <w:pPr>
              <w:spacing w:after="40"/>
            </w:pPr>
            <w:r/>
            <w:r>
              <w:rPr>
                <w:b/>
                <w:i w:val="0"/>
                <w:color w:val="FFFFFF"/>
                <w:sz w:val="18"/>
              </w:rPr>
              <w:t>Local</w:t>
            </w:r>
          </w:p>
        </w:tc>
        <w:tc>
          <w:tcPr>
            <w:tcW w:type="dxa" w:w="1071"/>
            <w:shd w:val="clear" w:fill="1F3364"/>
          </w:tcPr>
          <w:p>
            <w:pPr>
              <w:spacing w:after="40"/>
            </w:pPr>
            <w:r/>
            <w:r>
              <w:rPr>
                <w:b/>
                <w:i w:val="0"/>
                <w:color w:val="FFFFFF"/>
                <w:sz w:val="18"/>
              </w:rPr>
              <w:t>AEO</w:t>
            </w:r>
          </w:p>
        </w:tc>
        <w:tc>
          <w:tcPr>
            <w:tcW w:type="dxa" w:w="1071"/>
            <w:shd w:val="clear" w:fill="1F3364"/>
          </w:tcPr>
          <w:p>
            <w:pPr>
              <w:spacing w:after="40"/>
            </w:pPr>
            <w:r/>
            <w:r>
              <w:rPr>
                <w:b/>
                <w:i w:val="0"/>
                <w:color w:val="FFFFFF"/>
                <w:sz w:val="18"/>
              </w:rPr>
              <w:t>Pri</w:t>
            </w:r>
          </w:p>
        </w:tc>
      </w:tr>
      <w:tr>
        <w:tc>
          <w:tcPr>
            <w:tcW w:type="dxa" w:w="1071"/>
          </w:tcPr>
          <w:p>
            <w:pPr>
              <w:spacing w:after="40"/>
            </w:pPr>
            <w:r/>
            <w:r>
              <w:rPr>
                <w:b w:val="0"/>
                <w:i w:val="0"/>
                <w:sz w:val="18"/>
              </w:rPr>
              <w:t>best shopify marketing agency india</w:t>
            </w:r>
          </w:p>
        </w:tc>
        <w:tc>
          <w:tcPr>
            <w:tcW w:type="dxa" w:w="1071"/>
          </w:tcPr>
          <w:p>
            <w:pPr>
              <w:spacing w:after="40"/>
            </w:pPr>
            <w:r/>
            <w:r>
              <w:rPr>
                <w:b w:val="0"/>
                <w:i w:val="0"/>
                <w:sz w:val="18"/>
              </w:rPr>
              <w:t>Commercial</w:t>
            </w:r>
          </w:p>
        </w:tc>
        <w:tc>
          <w:tcPr>
            <w:tcW w:type="dxa" w:w="1071"/>
          </w:tcPr>
          <w:p>
            <w:pPr>
              <w:spacing w:after="40"/>
            </w:pPr>
            <w:r/>
            <w:r>
              <w:rPr>
                <w:b w:val="0"/>
                <w:i w:val="0"/>
                <w:sz w:val="18"/>
              </w:rPr>
              <w:t>200-600</w:t>
            </w:r>
          </w:p>
        </w:tc>
        <w:tc>
          <w:tcPr>
            <w:tcW w:type="dxa" w:w="1071"/>
          </w:tcPr>
          <w:p>
            <w:pPr>
              <w:spacing w:after="40"/>
            </w:pPr>
            <w:r/>
            <w:r>
              <w:rPr>
                <w:b w:val="0"/>
                <w:i w:val="0"/>
                <w:sz w:val="18"/>
              </w:rPr>
              <w:t>Med</w:t>
            </w:r>
          </w:p>
        </w:tc>
        <w:tc>
          <w:tcPr>
            <w:tcW w:type="dxa" w:w="1071"/>
          </w:tcPr>
          <w:p>
            <w:pPr>
              <w:spacing w:after="40"/>
            </w:pPr>
            <w:r/>
            <w:r>
              <w:rPr>
                <w:b w:val="0"/>
                <w:i w:val="0"/>
                <w:sz w:val="18"/>
              </w:rPr>
              <w:t>n/a (own listicle post ranks for this)</w:t>
            </w:r>
          </w:p>
        </w:tc>
        <w:tc>
          <w:tcPr>
            <w:tcW w:type="dxa" w:w="1071"/>
          </w:tcPr>
          <w:p>
            <w:pPr>
              <w:spacing w:after="40"/>
            </w:pPr>
            <w:r/>
            <w:r>
              <w:rPr>
                <w:b w:val="0"/>
                <w:i w:val="0"/>
                <w:sz w:val="18"/>
              </w:rPr>
              <w:t>/blog/best-shopify-marketing-agencies-in-india-2026-reviewed</w:t>
            </w:r>
          </w:p>
        </w:tc>
        <w:tc>
          <w:tcPr>
            <w:tcW w:type="dxa" w:w="1071"/>
          </w:tcPr>
          <w:p>
            <w:pPr>
              <w:spacing w:after="40"/>
            </w:pPr>
            <w:r/>
            <w:r>
              <w:rPr>
                <w:b w:val="0"/>
                <w:i w:val="0"/>
                <w:sz w:val="18"/>
              </w:rPr>
              <w:t>No</w:t>
            </w:r>
          </w:p>
        </w:tc>
        <w:tc>
          <w:tcPr>
            <w:tcW w:type="dxa" w:w="1071"/>
          </w:tcPr>
          <w:p>
            <w:pPr>
              <w:spacing w:after="40"/>
            </w:pPr>
            <w:r/>
            <w:r>
              <w:rPr>
                <w:b w:val="0"/>
                <w:i w:val="0"/>
                <w:sz w:val="18"/>
              </w:rPr>
              <w:t>High</w:t>
            </w:r>
          </w:p>
        </w:tc>
        <w:tc>
          <w:tcPr>
            <w:tcW w:type="dxa" w:w="1071"/>
          </w:tcPr>
          <w:p>
            <w:pPr>
              <w:spacing w:after="40"/>
            </w:pPr>
            <w:r/>
            <w:r>
              <w:rPr>
                <w:b w:val="0"/>
                <w:i w:val="0"/>
                <w:sz w:val="18"/>
              </w:rPr>
              <w:t>P1</w:t>
            </w:r>
          </w:p>
        </w:tc>
      </w:tr>
      <w:tr>
        <w:tc>
          <w:tcPr>
            <w:tcW w:type="dxa" w:w="1071"/>
            <w:shd w:val="clear" w:fill="F5F7FA"/>
          </w:tcPr>
          <w:p>
            <w:pPr>
              <w:spacing w:after="40"/>
            </w:pPr>
            <w:r/>
            <w:r>
              <w:rPr>
                <w:b w:val="0"/>
                <w:i w:val="0"/>
                <w:sz w:val="18"/>
              </w:rPr>
              <w:t>competitor: service ninjas lucknow</w:t>
            </w:r>
          </w:p>
        </w:tc>
        <w:tc>
          <w:tcPr>
            <w:tcW w:type="dxa" w:w="1071"/>
            <w:shd w:val="clear" w:fill="F5F7FA"/>
          </w:tcPr>
          <w:p>
            <w:pPr>
              <w:spacing w:after="40"/>
            </w:pPr>
            <w:r/>
            <w:r>
              <w:rPr>
                <w:b w:val="0"/>
                <w:i w:val="0"/>
                <w:sz w:val="18"/>
              </w:rPr>
              <w:t>Navigational</w:t>
            </w:r>
          </w:p>
        </w:tc>
        <w:tc>
          <w:tcPr>
            <w:tcW w:type="dxa" w:w="1071"/>
            <w:shd w:val="clear" w:fill="F5F7FA"/>
          </w:tcPr>
          <w:p>
            <w:pPr>
              <w:spacing w:after="40"/>
            </w:pPr>
            <w:r/>
            <w:r>
              <w:rPr>
                <w:b w:val="0"/>
                <w:i w:val="0"/>
                <w:sz w:val="18"/>
              </w:rPr>
              <w:t>200-500</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Monitor only</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P3</w:t>
            </w:r>
          </w:p>
        </w:tc>
      </w:tr>
      <w:tr>
        <w:tc>
          <w:tcPr>
            <w:tcW w:type="dxa" w:w="1071"/>
          </w:tcPr>
          <w:p>
            <w:pPr>
              <w:spacing w:after="40"/>
            </w:pPr>
            <w:r/>
            <w:r>
              <w:rPr>
                <w:b w:val="0"/>
                <w:i w:val="0"/>
                <w:sz w:val="18"/>
              </w:rPr>
              <w:t>competitor: varikode technology</w:t>
            </w:r>
          </w:p>
        </w:tc>
        <w:tc>
          <w:tcPr>
            <w:tcW w:type="dxa" w:w="1071"/>
          </w:tcPr>
          <w:p>
            <w:pPr>
              <w:spacing w:after="40"/>
            </w:pPr>
            <w:r/>
            <w:r>
              <w:rPr>
                <w:b w:val="0"/>
                <w:i w:val="0"/>
                <w:sz w:val="18"/>
              </w:rPr>
              <w:t>Navigational</w:t>
            </w:r>
          </w:p>
        </w:tc>
        <w:tc>
          <w:tcPr>
            <w:tcW w:type="dxa" w:w="1071"/>
          </w:tcPr>
          <w:p>
            <w:pPr>
              <w:spacing w:after="40"/>
            </w:pPr>
            <w:r/>
            <w:r>
              <w:rPr>
                <w:b w:val="0"/>
                <w:i w:val="0"/>
                <w:sz w:val="18"/>
              </w:rPr>
              <w:t>100-300</w:t>
            </w:r>
          </w:p>
        </w:tc>
        <w:tc>
          <w:tcPr>
            <w:tcW w:type="dxa" w:w="1071"/>
          </w:tcPr>
          <w:p>
            <w:pPr>
              <w:spacing w:after="40"/>
            </w:pPr>
            <w:r/>
            <w:r>
              <w:rPr>
                <w:b w:val="0"/>
                <w:i w:val="0"/>
                <w:sz w:val="18"/>
              </w:rPr>
              <w:t>n/a</w:t>
            </w:r>
          </w:p>
        </w:tc>
        <w:tc>
          <w:tcPr>
            <w:tcW w:type="dxa" w:w="1071"/>
          </w:tcPr>
          <w:p>
            <w:pPr>
              <w:spacing w:after="40"/>
            </w:pPr>
            <w:r/>
            <w:r>
              <w:rPr>
                <w:b w:val="0"/>
                <w:i w:val="0"/>
                <w:sz w:val="18"/>
              </w:rPr>
              <w:t>n/a</w:t>
            </w:r>
          </w:p>
        </w:tc>
        <w:tc>
          <w:tcPr>
            <w:tcW w:type="dxa" w:w="1071"/>
          </w:tcPr>
          <w:p>
            <w:pPr>
              <w:spacing w:after="40"/>
            </w:pPr>
            <w:r/>
            <w:r>
              <w:rPr>
                <w:b w:val="0"/>
                <w:i w:val="0"/>
                <w:sz w:val="18"/>
              </w:rPr>
              <w:t>Monitor only</w:t>
            </w:r>
          </w:p>
        </w:tc>
        <w:tc>
          <w:tcPr>
            <w:tcW w:type="dxa" w:w="1071"/>
          </w:tcPr>
          <w:p>
            <w:pPr>
              <w:spacing w:after="40"/>
            </w:pPr>
            <w:r/>
            <w:r>
              <w:rPr>
                <w:b w:val="0"/>
                <w:i w:val="0"/>
                <w:sz w:val="18"/>
              </w:rPr>
              <w:t>Yes</w:t>
            </w:r>
          </w:p>
        </w:tc>
        <w:tc>
          <w:tcPr>
            <w:tcW w:type="dxa" w:w="1071"/>
          </w:tcPr>
          <w:p>
            <w:pPr>
              <w:spacing w:after="40"/>
            </w:pPr>
            <w:r/>
            <w:r>
              <w:rPr>
                <w:b w:val="0"/>
                <w:i w:val="0"/>
                <w:sz w:val="18"/>
              </w:rPr>
              <w:t>Low</w:t>
            </w:r>
          </w:p>
        </w:tc>
        <w:tc>
          <w:tcPr>
            <w:tcW w:type="dxa" w:w="1071"/>
          </w:tcPr>
          <w:p>
            <w:pPr>
              <w:spacing w:after="40"/>
            </w:pPr>
            <w:r/>
            <w:r>
              <w:rPr>
                <w:b w:val="0"/>
                <w:i w:val="0"/>
                <w:sz w:val="18"/>
              </w:rPr>
              <w:t>P3</w:t>
            </w:r>
          </w:p>
        </w:tc>
      </w:tr>
      <w:tr>
        <w:tc>
          <w:tcPr>
            <w:tcW w:type="dxa" w:w="1071"/>
            <w:shd w:val="clear" w:fill="F5F7FA"/>
          </w:tcPr>
          <w:p>
            <w:pPr>
              <w:spacing w:after="40"/>
            </w:pPr>
            <w:r/>
            <w:r>
              <w:rPr>
                <w:b w:val="0"/>
                <w:i w:val="0"/>
                <w:sz w:val="18"/>
              </w:rPr>
              <w:t>competitor: digital jugglers lucknow</w:t>
            </w:r>
          </w:p>
        </w:tc>
        <w:tc>
          <w:tcPr>
            <w:tcW w:type="dxa" w:w="1071"/>
            <w:shd w:val="clear" w:fill="F5F7FA"/>
          </w:tcPr>
          <w:p>
            <w:pPr>
              <w:spacing w:after="40"/>
            </w:pPr>
            <w:r/>
            <w:r>
              <w:rPr>
                <w:b w:val="0"/>
                <w:i w:val="0"/>
                <w:sz w:val="18"/>
              </w:rPr>
              <w:t>Navigational</w:t>
            </w:r>
          </w:p>
        </w:tc>
        <w:tc>
          <w:tcPr>
            <w:tcW w:type="dxa" w:w="1071"/>
            <w:shd w:val="clear" w:fill="F5F7FA"/>
          </w:tcPr>
          <w:p>
            <w:pPr>
              <w:spacing w:after="40"/>
            </w:pPr>
            <w:r/>
            <w:r>
              <w:rPr>
                <w:b w:val="0"/>
                <w:i w:val="0"/>
                <w:sz w:val="18"/>
              </w:rPr>
              <w:t>200-500</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n/a</w:t>
            </w:r>
          </w:p>
        </w:tc>
        <w:tc>
          <w:tcPr>
            <w:tcW w:type="dxa" w:w="1071"/>
            <w:shd w:val="clear" w:fill="F5F7FA"/>
          </w:tcPr>
          <w:p>
            <w:pPr>
              <w:spacing w:after="40"/>
            </w:pPr>
            <w:r/>
            <w:r>
              <w:rPr>
                <w:b w:val="0"/>
                <w:i w:val="0"/>
                <w:sz w:val="18"/>
              </w:rPr>
              <w:t>Monitor only</w:t>
            </w:r>
          </w:p>
        </w:tc>
        <w:tc>
          <w:tcPr>
            <w:tcW w:type="dxa" w:w="1071"/>
            <w:shd w:val="clear" w:fill="F5F7FA"/>
          </w:tcPr>
          <w:p>
            <w:pPr>
              <w:spacing w:after="40"/>
            </w:pPr>
            <w:r/>
            <w:r>
              <w:rPr>
                <w:b w:val="0"/>
                <w:i w:val="0"/>
                <w:sz w:val="18"/>
              </w:rPr>
              <w:t>Yes</w:t>
            </w:r>
          </w:p>
        </w:tc>
        <w:tc>
          <w:tcPr>
            <w:tcW w:type="dxa" w:w="1071"/>
            <w:shd w:val="clear" w:fill="F5F7FA"/>
          </w:tcPr>
          <w:p>
            <w:pPr>
              <w:spacing w:after="40"/>
            </w:pPr>
            <w:r/>
            <w:r>
              <w:rPr>
                <w:b w:val="0"/>
                <w:i w:val="0"/>
                <w:sz w:val="18"/>
              </w:rPr>
              <w:t>Low</w:t>
            </w:r>
          </w:p>
        </w:tc>
        <w:tc>
          <w:tcPr>
            <w:tcW w:type="dxa" w:w="1071"/>
            <w:shd w:val="clear" w:fill="F5F7FA"/>
          </w:tcPr>
          <w:p>
            <w:pPr>
              <w:spacing w:after="40"/>
            </w:pPr>
            <w:r/>
            <w:r>
              <w:rPr>
                <w:b w:val="0"/>
                <w:i w:val="0"/>
                <w:sz w:val="18"/>
              </w:rPr>
              <w:t>P3</w:t>
            </w:r>
          </w:p>
        </w:tc>
      </w:tr>
      <w:tr>
        <w:tc>
          <w:tcPr>
            <w:tcW w:type="dxa" w:w="1071"/>
          </w:tcPr>
          <w:p>
            <w:pPr>
              <w:spacing w:after="40"/>
            </w:pPr>
            <w:r/>
            <w:r>
              <w:rPr>
                <w:b w:val="0"/>
                <w:i w:val="0"/>
                <w:sz w:val="18"/>
              </w:rPr>
              <w:t>competitor: duplex technologies lucknow</w:t>
            </w:r>
          </w:p>
        </w:tc>
        <w:tc>
          <w:tcPr>
            <w:tcW w:type="dxa" w:w="1071"/>
          </w:tcPr>
          <w:p>
            <w:pPr>
              <w:spacing w:after="40"/>
            </w:pPr>
            <w:r/>
            <w:r>
              <w:rPr>
                <w:b w:val="0"/>
                <w:i w:val="0"/>
                <w:sz w:val="18"/>
              </w:rPr>
              <w:t>Navigational</w:t>
            </w:r>
          </w:p>
        </w:tc>
        <w:tc>
          <w:tcPr>
            <w:tcW w:type="dxa" w:w="1071"/>
          </w:tcPr>
          <w:p>
            <w:pPr>
              <w:spacing w:after="40"/>
            </w:pPr>
            <w:r/>
            <w:r>
              <w:rPr>
                <w:b w:val="0"/>
                <w:i w:val="0"/>
                <w:sz w:val="18"/>
              </w:rPr>
              <w:t>300-800</w:t>
            </w:r>
          </w:p>
        </w:tc>
        <w:tc>
          <w:tcPr>
            <w:tcW w:type="dxa" w:w="1071"/>
          </w:tcPr>
          <w:p>
            <w:pPr>
              <w:spacing w:after="40"/>
            </w:pPr>
            <w:r/>
            <w:r>
              <w:rPr>
                <w:b w:val="0"/>
                <w:i w:val="0"/>
                <w:sz w:val="18"/>
              </w:rPr>
              <w:t>n/a</w:t>
            </w:r>
          </w:p>
        </w:tc>
        <w:tc>
          <w:tcPr>
            <w:tcW w:type="dxa" w:w="1071"/>
          </w:tcPr>
          <w:p>
            <w:pPr>
              <w:spacing w:after="40"/>
            </w:pPr>
            <w:r/>
            <w:r>
              <w:rPr>
                <w:b w:val="0"/>
                <w:i w:val="0"/>
                <w:sz w:val="18"/>
              </w:rPr>
              <w:t>n/a</w:t>
            </w:r>
          </w:p>
        </w:tc>
        <w:tc>
          <w:tcPr>
            <w:tcW w:type="dxa" w:w="1071"/>
          </w:tcPr>
          <w:p>
            <w:pPr>
              <w:spacing w:after="40"/>
            </w:pPr>
            <w:r/>
            <w:r>
              <w:rPr>
                <w:b w:val="0"/>
                <w:i w:val="0"/>
                <w:sz w:val="18"/>
              </w:rPr>
              <w:t>Monitor only</w:t>
            </w:r>
          </w:p>
        </w:tc>
        <w:tc>
          <w:tcPr>
            <w:tcW w:type="dxa" w:w="1071"/>
          </w:tcPr>
          <w:p>
            <w:pPr>
              <w:spacing w:after="40"/>
            </w:pPr>
            <w:r/>
            <w:r>
              <w:rPr>
                <w:b w:val="0"/>
                <w:i w:val="0"/>
                <w:sz w:val="18"/>
              </w:rPr>
              <w:t>Yes</w:t>
            </w:r>
          </w:p>
        </w:tc>
        <w:tc>
          <w:tcPr>
            <w:tcW w:type="dxa" w:w="1071"/>
          </w:tcPr>
          <w:p>
            <w:pPr>
              <w:spacing w:after="40"/>
            </w:pPr>
            <w:r/>
            <w:r>
              <w:rPr>
                <w:b w:val="0"/>
                <w:i w:val="0"/>
                <w:sz w:val="18"/>
              </w:rPr>
              <w:t>Low</w:t>
            </w:r>
          </w:p>
        </w:tc>
        <w:tc>
          <w:tcPr>
            <w:tcW w:type="dxa" w:w="1071"/>
          </w:tcPr>
          <w:p>
            <w:pPr>
              <w:spacing w:after="40"/>
            </w:pPr>
            <w:r/>
            <w:r>
              <w:rPr>
                <w:b w:val="0"/>
                <w:i w:val="0"/>
                <w:sz w:val="18"/>
              </w:rPr>
              <w:t>P3</w:t>
            </w:r>
          </w:p>
        </w:tc>
      </w:tr>
    </w:tbl>
    <w:p>
      <w:pPr>
        <w:spacing w:after="40"/>
      </w:pPr>
    </w:p>
    <w:p>
      <w:pPr>
        <w:pStyle w:val="Heading2"/>
      </w:pPr>
      <w:r>
        <w:t>Keyword categories map (per brief)</w:t>
      </w:r>
    </w:p>
    <w:p>
      <w:pPr>
        <w:pStyle w:val="ListBullet"/>
        <w:spacing w:after="40"/>
        <w:ind w:left="403"/>
      </w:pPr>
      <w:r>
        <w:rPr>
          <w:b/>
          <w:i w:val="0"/>
        </w:rPr>
        <w:t>Primary:</w:t>
      </w:r>
      <w:r>
        <w:rPr>
          <w:b w:val="0"/>
          <w:i w:val="0"/>
        </w:rPr>
        <w:t xml:space="preserve"> shopify development company in india · shopify agency india · shopify website development cost in india · shopify seo services india · google ads for ecommerce india · answer engine optimization · d2c ecommerce agency india</w:t>
      </w:r>
    </w:p>
    <w:p>
      <w:pPr>
        <w:pStyle w:val="ListBullet"/>
        <w:spacing w:after="40"/>
        <w:ind w:left="403"/>
      </w:pPr>
      <w:r>
        <w:rPr>
          <w:b/>
          <w:i w:val="0"/>
        </w:rPr>
        <w:t>Secondary:</w:t>
      </w:r>
      <w:r>
        <w:rPr>
          <w:b w:val="0"/>
          <w:i w:val="0"/>
        </w:rPr>
        <w:t xml:space="preserve"> whatsapp business api cost india · amazon listing seo india · real estate seo india · ai agents for ecommerce · ai video ads for d2c</w:t>
      </w:r>
    </w:p>
    <w:p>
      <w:pPr>
        <w:pStyle w:val="ListBullet"/>
        <w:spacing w:after="40"/>
        <w:ind w:left="403"/>
      </w:pPr>
      <w:r>
        <w:rPr>
          <w:b/>
          <w:i w:val="0"/>
        </w:rPr>
        <w:t>Long-tail:</w:t>
      </w:r>
      <w:r>
        <w:rPr>
          <w:b w:val="0"/>
          <w:i w:val="0"/>
        </w:rPr>
        <w:t xml:space="preserve"> cod on shopify india · migrate woocommerce to shopify without losing seo · meta ads account structure d2c · retention marketing shopify india · upi checkout shopify</w:t>
      </w:r>
    </w:p>
    <w:p>
      <w:pPr>
        <w:pStyle w:val="ListBullet"/>
        <w:spacing w:after="40"/>
        <w:ind w:left="403"/>
      </w:pPr>
      <w:r>
        <w:rPr>
          <w:b/>
          <w:i w:val="0"/>
        </w:rPr>
        <w:t>Local:</w:t>
      </w:r>
      <w:r>
        <w:rPr>
          <w:b w:val="0"/>
          <w:i w:val="0"/>
        </w:rPr>
        <w:t xml:space="preserve"> all “in lucknow / delhi ncr” rows (13 tracked)</w:t>
      </w:r>
    </w:p>
    <w:p>
      <w:pPr>
        <w:pStyle w:val="ListBullet"/>
        <w:spacing w:after="40"/>
        <w:ind w:left="403"/>
      </w:pPr>
      <w:r>
        <w:rPr>
          <w:b/>
          <w:i w:val="0"/>
        </w:rPr>
        <w:t>Commercial:</w:t>
      </w:r>
      <w:r>
        <w:rPr>
          <w:b w:val="0"/>
          <w:i w:val="0"/>
        </w:rPr>
        <w:t xml:space="preserve"> cost/fees/agency/hire rows · </w:t>
      </w:r>
      <w:r>
        <w:rPr>
          <w:b/>
          <w:i w:val="0"/>
        </w:rPr>
        <w:t>Transactional:</w:t>
      </w:r>
      <w:r>
        <w:rPr>
          <w:b w:val="0"/>
          <w:i w:val="0"/>
        </w:rPr>
        <w:t xml:space="preserve"> pricing, BSP, developer-charges rows</w:t>
      </w:r>
    </w:p>
    <w:p>
      <w:pPr>
        <w:pStyle w:val="ListBullet"/>
        <w:spacing w:after="40"/>
        <w:ind w:left="403"/>
      </w:pPr>
      <w:r>
        <w:rPr>
          <w:b/>
          <w:i w:val="0"/>
        </w:rPr>
        <w:t>Informational:</w:t>
      </w:r>
      <w:r>
        <w:rPr>
          <w:b w:val="0"/>
          <w:i w:val="0"/>
        </w:rPr>
        <w:t xml:space="preserve"> what-is/how-to/why rows · </w:t>
      </w:r>
      <w:r>
        <w:rPr>
          <w:b/>
          <w:i w:val="0"/>
        </w:rPr>
        <w:t>Question:</w:t>
      </w:r>
      <w:r>
        <w:rPr>
          <w:b w:val="0"/>
          <w:i w:val="0"/>
        </w:rPr>
        <w:t xml:space="preserve"> all rows starting with how/what/why + “good CAC”, “RTO full form”</w:t>
      </w:r>
    </w:p>
    <w:p>
      <w:pPr>
        <w:pStyle w:val="ListBullet"/>
        <w:spacing w:after="40"/>
        <w:ind w:left="403"/>
      </w:pPr>
      <w:r>
        <w:rPr>
          <w:b/>
          <w:i w:val="0"/>
        </w:rPr>
        <w:t>Brand:</w:t>
      </w:r>
      <w:r>
        <w:rPr>
          <w:b w:val="0"/>
          <w:i w:val="0"/>
        </w:rPr>
        <w:t xml:space="preserve"> akestech · whatify · lead365 (+ reviews)</w:t>
      </w:r>
    </w:p>
    <w:p>
      <w:pPr>
        <w:pStyle w:val="ListBullet"/>
        <w:spacing w:after="40"/>
        <w:ind w:left="403"/>
      </w:pPr>
      <w:r>
        <w:rPr>
          <w:b/>
          <w:i w:val="0"/>
        </w:rPr>
        <w:t>Competitor:</w:t>
      </w:r>
      <w:r>
        <w:rPr>
          <w:b w:val="0"/>
          <w:i w:val="0"/>
        </w:rPr>
        <w:t xml:space="preserve"> tracked for monitoring &amp; listicle outreach, not for direct pages</w:t>
      </w:r>
    </w:p>
    <w:p>
      <w:r>
        <w:br w:type="page"/>
      </w:r>
    </w:p>
    <w:p>
      <w:pPr>
        <w:pStyle w:val="Heading1"/>
      </w:pPr>
      <w:r>
        <w:t>PART 5 — Rankings &amp; AEO Visibility Report</w:t>
      </w:r>
    </w:p>
    <w:p>
      <w:pPr>
        <w:pStyle w:val="Heading1"/>
      </w:pPr>
      <w:r>
        <w:t>04 — Current Rankings &amp; AEO Visibility Report</w:t>
      </w:r>
    </w:p>
    <w:p>
      <w:r>
        <w:rPr>
          <w:b/>
          <w:i w:val="0"/>
        </w:rPr>
        <w:t>Status:</w:t>
      </w:r>
      <w:r>
        <w:rPr>
          <w:b w:val="0"/>
          <w:i w:val="0"/>
        </w:rPr>
        <w:t xml:space="preserve"> No Search Console / rank-tracking access was available at audit time. Everything below is either a </w:t>
      </w:r>
      <w:r>
        <w:rPr>
          <w:b/>
          <w:i w:val="0"/>
        </w:rPr>
        <w:t>verified SERP observation</w:t>
      </w:r>
      <w:r>
        <w:rPr>
          <w:b w:val="0"/>
          <w:i w:val="0"/>
        </w:rPr>
        <w:t xml:space="preserve"> (from public search) or a </w:t>
      </w:r>
      <w:r>
        <w:rPr>
          <w:b/>
          <w:i w:val="0"/>
        </w:rPr>
        <w:t>framework/baseline to execute in Week 1</w:t>
      </w:r>
      <w:r>
        <w:rPr>
          <w:b w:val="0"/>
          <w:i w:val="0"/>
        </w:rPr>
        <w:t>. No rank numbers are invented.</w:t>
      </w:r>
    </w:p>
    <w:p>
      <w:pPr>
        <w:pStyle w:val="Heading2"/>
      </w:pPr>
      <w:r>
        <w:t>1 · Verified SERP observations (public search, Sep 2026)</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Query checked</w:t>
            </w:r>
          </w:p>
        </w:tc>
        <w:tc>
          <w:tcPr>
            <w:tcW w:type="dxa" w:w="4819"/>
            <w:shd w:val="clear" w:fill="1F3364"/>
          </w:tcPr>
          <w:p>
            <w:pPr>
              <w:spacing w:after="40"/>
            </w:pPr>
            <w:r/>
            <w:r>
              <w:rPr>
                <w:b/>
                <w:i w:val="0"/>
                <w:color w:val="FFFFFF"/>
                <w:sz w:val="18"/>
              </w:rPr>
              <w:t>What was observed</w:t>
            </w:r>
          </w:p>
        </w:tc>
      </w:tr>
      <w:tr>
        <w:tc>
          <w:tcPr>
            <w:tcW w:type="dxa" w:w="4819"/>
          </w:tcPr>
          <w:p>
            <w:pPr>
              <w:spacing w:after="40"/>
            </w:pPr>
            <w:r/>
            <w:r>
              <w:rPr>
                <w:b w:val="0"/>
                <w:i w:val="0"/>
                <w:sz w:val="18"/>
              </w:rPr>
              <w:t>"Akestech"</w:t>
            </w:r>
          </w:p>
        </w:tc>
        <w:tc>
          <w:tcPr>
            <w:tcW w:type="dxa" w:w="4819"/>
          </w:tcPr>
          <w:p>
            <w:pPr>
              <w:spacing w:after="40"/>
            </w:pPr>
            <w:r/>
            <w:r>
              <w:rPr>
                <w:b w:val="0"/>
                <w:i w:val="0"/>
                <w:sz w:val="18"/>
              </w:rPr>
              <w:t xml:space="preserve">Official site ranks; Justdial (4.6★/63), Konigle listing, LinkedIn and the </w:t>
            </w:r>
            <w:r>
              <w:rPr>
                <w:b/>
                <w:i w:val="0"/>
                <w:sz w:val="18"/>
              </w:rPr>
              <w:t>stale akestech.in</w:t>
            </w:r>
            <w:r>
              <w:rPr>
                <w:b w:val="0"/>
                <w:i w:val="0"/>
                <w:sz w:val="18"/>
              </w:rPr>
              <w:t xml:space="preserve"> also occupy brand-SERP real estate. Own agency-listicle blog post ranks for brand-adjacent queries.</w:t>
            </w:r>
          </w:p>
        </w:tc>
      </w:tr>
      <w:tr>
        <w:tc>
          <w:tcPr>
            <w:tcW w:type="dxa" w:w="4819"/>
            <w:shd w:val="clear" w:fill="F5F7FA"/>
          </w:tcPr>
          <w:p>
            <w:pPr>
              <w:spacing w:after="40"/>
            </w:pPr>
            <w:r/>
            <w:r>
              <w:rPr>
                <w:b w:val="0"/>
                <w:i w:val="0"/>
                <w:sz w:val="18"/>
              </w:rPr>
              <w:t>"shopify development company in lucknow"</w:t>
            </w:r>
          </w:p>
        </w:tc>
        <w:tc>
          <w:tcPr>
            <w:tcW w:type="dxa" w:w="4819"/>
            <w:shd w:val="clear" w:fill="F5F7FA"/>
          </w:tcPr>
          <w:p>
            <w:pPr>
              <w:spacing w:after="40"/>
            </w:pPr>
            <w:r/>
            <w:r>
              <w:rPr>
                <w:b w:val="0"/>
                <w:i w:val="0"/>
                <w:sz w:val="18"/>
              </w:rPr>
              <w:t xml:space="preserve">GoodFirms/Semitlist-type directories, Service Ninjas (dedicated lucknow landing page), Appco/Adskylar listicles, IndiaMART. </w:t>
            </w:r>
            <w:r>
              <w:rPr>
                <w:b/>
                <w:i w:val="0"/>
                <w:sz w:val="18"/>
              </w:rPr>
              <w:t>AKESTECH's location page was not observed in top results</w:t>
            </w:r>
            <w:r>
              <w:rPr>
                <w:b w:val="0"/>
                <w:i w:val="0"/>
                <w:sz w:val="18"/>
              </w:rPr>
              <w:t xml:space="preserve"> — despite being the best-qualified page.</w:t>
            </w:r>
          </w:p>
        </w:tc>
      </w:tr>
      <w:tr>
        <w:tc>
          <w:tcPr>
            <w:tcW w:type="dxa" w:w="4819"/>
          </w:tcPr>
          <w:p>
            <w:pPr>
              <w:spacing w:after="40"/>
            </w:pPr>
            <w:r/>
            <w:r>
              <w:rPr>
                <w:b w:val="0"/>
                <w:i w:val="0"/>
                <w:sz w:val="18"/>
              </w:rPr>
              <w:t>"digital marketing company in lucknow"</w:t>
            </w:r>
          </w:p>
        </w:tc>
        <w:tc>
          <w:tcPr>
            <w:tcW w:type="dxa" w:w="4819"/>
          </w:tcPr>
          <w:p>
            <w:pPr>
              <w:spacing w:after="40"/>
            </w:pPr>
            <w:r/>
            <w:r>
              <w:rPr>
                <w:b w:val="0"/>
                <w:i w:val="0"/>
                <w:sz w:val="18"/>
              </w:rPr>
              <w:t xml:space="preserve">Duplex, Moris Media, WebHopers, Semrush Agency Partners list, SlideShare decks. </w:t>
            </w:r>
            <w:r>
              <w:rPr>
                <w:b/>
                <w:i w:val="0"/>
                <w:sz w:val="18"/>
              </w:rPr>
              <w:t>AKESTECH absent from observed results &amp; listicles.</w:t>
            </w:r>
          </w:p>
        </w:tc>
      </w:tr>
      <w:tr>
        <w:tc>
          <w:tcPr>
            <w:tcW w:type="dxa" w:w="4819"/>
            <w:shd w:val="clear" w:fill="F5F7FA"/>
          </w:tcPr>
          <w:p>
            <w:pPr>
              <w:spacing w:after="40"/>
            </w:pPr>
            <w:r/>
            <w:r>
              <w:rPr>
                <w:b w:val="0"/>
                <w:i w:val="0"/>
                <w:sz w:val="18"/>
              </w:rPr>
              <w:t>"akestech" legacy pages</w:t>
            </w:r>
          </w:p>
        </w:tc>
        <w:tc>
          <w:tcPr>
            <w:tcW w:type="dxa" w:w="4819"/>
            <w:shd w:val="clear" w:fill="F5F7FA"/>
          </w:tcPr>
          <w:p>
            <w:pPr>
              <w:spacing w:after="40"/>
            </w:pPr>
            <w:r/>
            <w:r>
              <w:rPr>
                <w:b w:val="0"/>
                <w:i w:val="0"/>
                <w:sz w:val="18"/>
              </w:rPr>
              <w:t xml:space="preserve">The legacy </w:t>
            </w:r>
            <w:r>
              <w:rPr>
                <w:rFonts w:ascii="Consolas" w:hAnsi="Consolas"/>
                <w:b w:val="0"/>
                <w:i w:val="0"/>
                <w:sz w:val="17"/>
              </w:rPr>
              <w:t>/whatsapp-bot.php</w:t>
            </w:r>
            <w:r>
              <w:rPr>
                <w:b w:val="0"/>
                <w:i w:val="0"/>
                <w:sz w:val="18"/>
              </w:rPr>
              <w:t xml:space="preserve"> page is indexed and surfacing with outdated NAP (Doc 02, T-5).</w:t>
            </w:r>
          </w:p>
        </w:tc>
      </w:tr>
      <w:tr>
        <w:tc>
          <w:tcPr>
            <w:tcW w:type="dxa" w:w="4819"/>
          </w:tcPr>
          <w:p>
            <w:pPr>
              <w:spacing w:after="40"/>
            </w:pPr>
            <w:r/>
            <w:r>
              <w:rPr>
                <w:b w:val="0"/>
                <w:i w:val="0"/>
                <w:sz w:val="18"/>
              </w:rPr>
              <w:t>Brand knowledge</w:t>
            </w:r>
          </w:p>
        </w:tc>
        <w:tc>
          <w:tcPr>
            <w:tcW w:type="dxa" w:w="4819"/>
          </w:tcPr>
          <w:p>
            <w:pPr>
              <w:spacing w:after="40"/>
            </w:pPr>
            <w:r/>
            <w:r>
              <w:rPr>
                <w:b w:val="0"/>
                <w:i w:val="0"/>
                <w:sz w:val="18"/>
              </w:rPr>
              <w:t xml:space="preserve">No verified Google knowledge panel observed; GBP status </w:t>
            </w:r>
            <w:r>
              <w:rPr>
                <w:b/>
                <w:i w:val="0"/>
                <w:sz w:val="18"/>
              </w:rPr>
              <w:t>Requires Verification</w:t>
            </w:r>
            <w:r>
              <w:rPr>
                <w:b w:val="0"/>
                <w:i w:val="0"/>
                <w:sz w:val="18"/>
              </w:rPr>
              <w:t>.</w:t>
            </w:r>
          </w:p>
        </w:tc>
      </w:tr>
    </w:tbl>
    <w:p>
      <w:pPr>
        <w:spacing w:after="40"/>
      </w:pPr>
    </w:p>
    <w:p>
      <w:pPr>
        <w:pStyle w:val="Heading2"/>
      </w:pPr>
      <w:r>
        <w:t>2 · Ranking baseline to build in Week 1 (no shortcuts)</w:t>
      </w:r>
    </w:p>
    <w:p>
      <w:pPr>
        <w:pStyle w:val="ListNumber"/>
        <w:spacing w:after="40"/>
        <w:ind w:left="403"/>
      </w:pPr>
      <w:r>
        <w:rPr>
          <w:b/>
          <w:i w:val="0"/>
        </w:rPr>
        <w:t>Connect Google Search Console</w:t>
      </w:r>
      <w:r>
        <w:rPr>
          <w:b w:val="0"/>
          <w:i w:val="0"/>
        </w:rPr>
        <w:t xml:space="preserve"> (DNS verification, full-domain property). Export last 16 months of queries.</w:t>
      </w:r>
    </w:p>
    <w:p>
      <w:pPr>
        <w:pStyle w:val="ListNumber"/>
        <w:spacing w:after="40"/>
        <w:ind w:left="403"/>
      </w:pPr>
      <w:r>
        <w:rPr>
          <w:b/>
          <w:i w:val="0"/>
        </w:rPr>
        <w:t>Create the tracking sheet</w:t>
      </w:r>
      <w:r>
        <w:rPr>
          <w:b w:val="0"/>
          <w:i w:val="0"/>
        </w:rPr>
        <w:t xml:space="preserve"> from </w:t>
      </w:r>
      <w:r>
        <w:rPr>
          <w:rFonts w:ascii="Consolas" w:hAnsi="Consolas"/>
          <w:b w:val="0"/>
          <w:i w:val="0"/>
          <w:sz w:val="20"/>
        </w:rPr>
        <w:t>keyword-database.csv</w:t>
      </w:r>
      <w:r>
        <w:rPr>
          <w:b w:val="0"/>
          <w:i w:val="0"/>
        </w:rPr>
        <w:t xml:space="preserve">: add columns </w:t>
      </w:r>
      <w:r>
        <w:rPr>
          <w:rFonts w:ascii="Consolas" w:hAnsi="Consolas"/>
          <w:b w:val="0"/>
          <w:i w:val="0"/>
          <w:sz w:val="20"/>
        </w:rPr>
        <w:t>GSC impressions</w:t>
      </w:r>
      <w:r>
        <w:rPr>
          <w:b w:val="0"/>
          <w:i w:val="0"/>
        </w:rPr>
        <w:t xml:space="preserve">, </w:t>
      </w:r>
      <w:r>
        <w:rPr>
          <w:rFonts w:ascii="Consolas" w:hAnsi="Consolas"/>
          <w:b w:val="0"/>
          <w:i w:val="0"/>
          <w:sz w:val="20"/>
        </w:rPr>
        <w:t>GSC avg position</w:t>
      </w:r>
      <w:r>
        <w:rPr>
          <w:b w:val="0"/>
          <w:i w:val="0"/>
        </w:rPr>
        <w:t xml:space="preserve">, </w:t>
      </w:r>
      <w:r>
        <w:rPr>
          <w:rFonts w:ascii="Consolas" w:hAnsi="Consolas"/>
          <w:b w:val="0"/>
          <w:i w:val="0"/>
          <w:sz w:val="20"/>
        </w:rPr>
        <w:t>GSC clicks</w:t>
      </w:r>
      <w:r>
        <w:rPr>
          <w:b w:val="0"/>
          <w:i w:val="0"/>
        </w:rPr>
        <w:t xml:space="preserve"> and fill after the first full week of data.</w:t>
      </w:r>
    </w:p>
    <w:p>
      <w:pPr>
        <w:pStyle w:val="ListNumber"/>
        <w:spacing w:after="40"/>
        <w:ind w:left="403"/>
      </w:pPr>
      <w:r>
        <w:rPr>
          <w:b/>
          <w:i w:val="0"/>
        </w:rPr>
        <w:t>Segment immediately</w:t>
      </w:r>
      <w:r>
        <w:rPr>
          <w:b w:val="0"/>
          <w:i w:val="0"/>
        </w:rPr>
        <w:t xml:space="preserve"> (Google Sheets tabs):</w:t>
      </w:r>
    </w:p>
    <w:p>
      <w:pPr>
        <w:pStyle w:val="ListBullet"/>
        <w:spacing w:after="40"/>
        <w:ind w:left="763"/>
      </w:pPr>
      <w:r>
        <w:rPr>
          <w:b w:val="0"/>
          <w:i w:val="0"/>
        </w:rPr>
        <w:t>Ranking 1–3 → defend</w:t>
      </w:r>
    </w:p>
    <w:p>
      <w:pPr>
        <w:pStyle w:val="ListBullet"/>
        <w:spacing w:after="40"/>
        <w:ind w:left="763"/>
      </w:pPr>
      <w:r>
        <w:rPr>
          <w:b w:val="0"/>
          <w:i w:val="0"/>
        </w:rPr>
        <w:t>Ranking 4–10 → push (internal links, content refresh, FAQ schema)</w:t>
      </w:r>
    </w:p>
    <w:p>
      <w:pPr>
        <w:pStyle w:val="ListBullet"/>
        <w:spacing w:after="40"/>
        <w:ind w:left="763"/>
      </w:pPr>
      <w:r>
        <w:rPr>
          <w:b w:val="0"/>
          <w:i w:val="0"/>
        </w:rPr>
        <w:t xml:space="preserve">Ranking </w:t>
      </w:r>
      <w:r>
        <w:rPr>
          <w:b/>
          <w:i w:val="0"/>
        </w:rPr>
        <w:t>11–20 → quick wins</w:t>
      </w:r>
      <w:r>
        <w:rPr>
          <w:b w:val="0"/>
          <w:i w:val="0"/>
        </w:rPr>
        <w:t xml:space="preserve"> (typically 2–6 weeks to page 1 with the internal-linking map in Doc 07)</w:t>
      </w:r>
    </w:p>
    <w:p>
      <w:pPr>
        <w:pStyle w:val="ListBullet"/>
        <w:spacing w:after="40"/>
        <w:ind w:left="763"/>
      </w:pPr>
      <w:r>
        <w:rPr>
          <w:b w:val="0"/>
          <w:i w:val="0"/>
        </w:rPr>
        <w:t>Ranking 21–50 → content consolidation + new supporting posts</w:t>
      </w:r>
    </w:p>
    <w:p>
      <w:pPr>
        <w:pStyle w:val="ListBullet"/>
        <w:spacing w:after="40"/>
        <w:ind w:left="763"/>
      </w:pPr>
      <w:r>
        <w:rPr>
          <w:b w:val="0"/>
          <w:i w:val="0"/>
        </w:rPr>
        <w:t>Not ranking but high intent → covered by the 30-blog plan (Doc 06)</w:t>
      </w:r>
    </w:p>
    <w:p>
      <w:pPr>
        <w:pStyle w:val="ListNumber"/>
        <w:spacing w:after="40"/>
        <w:ind w:left="403"/>
      </w:pPr>
      <w:r>
        <w:rPr>
          <w:b/>
          <w:i w:val="0"/>
        </w:rPr>
        <w:t>Declining keywords:</w:t>
      </w:r>
      <w:r>
        <w:rPr>
          <w:b w:val="0"/>
          <w:i w:val="0"/>
        </w:rPr>
        <w:t xml:space="preserve"> compare last 90 days vs prior 90 days in GSC (filter: position worse, clicks down). Action: refresh post + add India-specific proof + re-crawl request.</w:t>
      </w:r>
    </w:p>
    <w:p>
      <w:pPr>
        <w:pStyle w:val="ListNumber"/>
        <w:spacing w:after="40"/>
        <w:ind w:left="403"/>
      </w:pPr>
      <w:r>
        <w:rPr>
          <w:b/>
          <w:i w:val="0"/>
        </w:rPr>
        <w:t>Brand SERP hygiene:</w:t>
      </w:r>
      <w:r>
        <w:rPr>
          <w:b w:val="0"/>
          <w:i w:val="0"/>
        </w:rPr>
        <w:t xml:space="preserve"> ensure akestech.com #1 for "akestech", resolve akestech.in (301), update Justdial, complete LinkedIn — these four determine the brand SERP AI engines read.</w:t>
      </w:r>
    </w:p>
    <w:p>
      <w:pPr>
        <w:pStyle w:val="Heading2"/>
      </w:pPr>
      <w:r>
        <w:t>3 · Quick-win keywords (highest probability ≤60 days)</w:t>
      </w:r>
    </w:p>
    <w:p>
      <w:r>
        <w:rPr>
          <w:b w:val="0"/>
          <w:i w:val="0"/>
        </w:rPr>
        <w:t xml:space="preserve">Based on intent match + existing asset fit + low observed competition (all </w:t>
      </w:r>
      <w:r>
        <w:rPr>
          <w:b/>
          <w:i w:val="0"/>
        </w:rPr>
        <w:t>estimated</w:t>
      </w:r>
      <w:r>
        <w:rPr>
          <w:b w:val="0"/>
          <w:i w:val="0"/>
        </w:rPr>
        <w:t xml:space="preserve"> until GSC data arrives):</w:t>
      </w:r>
    </w:p>
    <w:p>
      <w:pPr>
        <w:pStyle w:val="ListNumber"/>
        <w:spacing w:after="40"/>
        <w:ind w:left="403"/>
      </w:pPr>
      <w:r>
        <w:rPr>
          <w:rFonts w:ascii="Consolas" w:hAnsi="Consolas"/>
          <w:b w:val="0"/>
          <w:i w:val="0"/>
          <w:sz w:val="20"/>
        </w:rPr>
        <w:t>shopify website development cost in india</w:t>
      </w:r>
      <w:r>
        <w:rPr>
          <w:b w:val="0"/>
          <w:i w:val="0"/>
        </w:rPr>
        <w:t xml:space="preserve"> + </w:t>
      </w:r>
      <w:r>
        <w:rPr>
          <w:rFonts w:ascii="Consolas" w:hAnsi="Consolas"/>
          <w:b w:val="0"/>
          <w:i w:val="0"/>
          <w:sz w:val="20"/>
        </w:rPr>
        <w:t>how much does a shopify store cost in india</w:t>
      </w:r>
      <w:r>
        <w:rPr>
          <w:b w:val="0"/>
          <w:i w:val="0"/>
        </w:rPr>
        <w:t xml:space="preserve"> → Blog #4 (no strong Indian agency owns this with real pricing tables)</w:t>
      </w:r>
    </w:p>
    <w:p>
      <w:pPr>
        <w:pStyle w:val="ListNumber"/>
        <w:spacing w:after="40"/>
        <w:ind w:left="403"/>
      </w:pPr>
      <w:r>
        <w:rPr>
          <w:rFonts w:ascii="Consolas" w:hAnsi="Consolas"/>
          <w:b w:val="0"/>
          <w:i w:val="0"/>
          <w:sz w:val="20"/>
        </w:rPr>
        <w:t>digital marketing cost in lucknow</w:t>
      </w:r>
      <w:r>
        <w:rPr>
          <w:b w:val="0"/>
          <w:i w:val="0"/>
        </w:rPr>
        <w:t xml:space="preserve"> + </w:t>
      </w:r>
      <w:r>
        <w:rPr>
          <w:rFonts w:ascii="Consolas" w:hAnsi="Consolas"/>
          <w:b w:val="0"/>
          <w:i w:val="0"/>
          <w:sz w:val="20"/>
        </w:rPr>
        <w:t>shopify developer in lucknow charges</w:t>
      </w:r>
      <w:r>
        <w:rPr>
          <w:b w:val="0"/>
          <w:i w:val="0"/>
        </w:rPr>
        <w:t xml:space="preserve"> → Blogs #22/#25 (local BOFU, weak incumbent content)</w:t>
      </w:r>
    </w:p>
    <w:p>
      <w:pPr>
        <w:pStyle w:val="ListNumber"/>
        <w:spacing w:after="40"/>
        <w:ind w:left="403"/>
      </w:pPr>
      <w:r>
        <w:rPr>
          <w:rFonts w:ascii="Consolas" w:hAnsi="Consolas"/>
          <w:b w:val="0"/>
          <w:i w:val="0"/>
          <w:sz w:val="20"/>
        </w:rPr>
        <w:t>seo vs aeo vs geo</w:t>
      </w:r>
      <w:r>
        <w:rPr>
          <w:b w:val="0"/>
          <w:i w:val="0"/>
        </w:rPr>
        <w:t xml:space="preserve"> / </w:t>
      </w:r>
      <w:r>
        <w:rPr>
          <w:rFonts w:ascii="Consolas" w:hAnsi="Consolas"/>
          <w:b w:val="0"/>
          <w:i w:val="0"/>
          <w:sz w:val="20"/>
        </w:rPr>
        <w:t>answer engine optimization</w:t>
      </w:r>
      <w:r>
        <w:rPr>
          <w:b w:val="0"/>
          <w:i w:val="0"/>
        </w:rPr>
        <w:t xml:space="preserve"> → Blogs #1/#3 (AI-era definitional queries; incumbents are global blogs with zero India angle)</w:t>
      </w:r>
    </w:p>
    <w:p>
      <w:pPr>
        <w:pStyle w:val="ListNumber"/>
        <w:spacing w:after="40"/>
        <w:ind w:left="403"/>
      </w:pPr>
      <w:r>
        <w:rPr>
          <w:rFonts w:ascii="Consolas" w:hAnsi="Consolas"/>
          <w:b w:val="0"/>
          <w:i w:val="0"/>
          <w:sz w:val="20"/>
        </w:rPr>
        <w:t>amazon vs flipkart vs meesho seller fees</w:t>
      </w:r>
      <w:r>
        <w:rPr>
          <w:b w:val="0"/>
          <w:i w:val="0"/>
        </w:rPr>
        <w:t xml:space="preserve"> → Blog #21 (comparison tables; few quality India-specific answers)</w:t>
      </w:r>
    </w:p>
    <w:p>
      <w:pPr>
        <w:pStyle w:val="ListNumber"/>
        <w:spacing w:after="40"/>
        <w:ind w:left="403"/>
      </w:pPr>
      <w:r>
        <w:rPr>
          <w:rFonts w:ascii="Consolas" w:hAnsi="Consolas"/>
          <w:b w:val="0"/>
          <w:i w:val="0"/>
          <w:sz w:val="20"/>
        </w:rPr>
        <w:t>whatsapp business api cost india</w:t>
      </w:r>
      <w:r>
        <w:rPr>
          <w:b w:val="0"/>
          <w:i w:val="0"/>
        </w:rPr>
        <w:t xml:space="preserve"> → Blog #15 (huge commercial query, mostly BSP vendors answering thinly)</w:t>
      </w:r>
    </w:p>
    <w:p>
      <w:pPr>
        <w:pStyle w:val="ListNumber"/>
        <w:spacing w:after="40"/>
        <w:ind w:left="403"/>
      </w:pPr>
      <w:r>
        <w:rPr>
          <w:b w:val="0"/>
          <w:i w:val="0"/>
        </w:rPr>
        <w:t xml:space="preserve">Merged RTO guide for </w:t>
      </w:r>
      <w:r>
        <w:rPr>
          <w:rFonts w:ascii="Consolas" w:hAnsi="Consolas"/>
          <w:b w:val="0"/>
          <w:i w:val="0"/>
          <w:sz w:val="20"/>
        </w:rPr>
        <w:t>how to reduce rto in ecommerce india</w:t>
      </w:r>
      <w:r>
        <w:rPr>
          <w:b w:val="0"/>
          <w:i w:val="0"/>
        </w:rPr>
        <w:t xml:space="preserve"> + </w:t>
      </w:r>
      <w:r>
        <w:rPr>
          <w:rFonts w:ascii="Consolas" w:hAnsi="Consolas"/>
          <w:b w:val="0"/>
          <w:i w:val="0"/>
          <w:sz w:val="20"/>
        </w:rPr>
        <w:t>what is rto in ecommerce</w:t>
      </w:r>
      <w:r>
        <w:rPr>
          <w:b w:val="0"/>
          <w:i w:val="0"/>
        </w:rPr>
        <w:t xml:space="preserve"> (definition block added) — consolidation of 3 competing posts into one authoritative asset</w:t>
      </w:r>
    </w:p>
    <w:p>
      <w:pPr>
        <w:pStyle w:val="Heading2"/>
      </w:pPr>
      <w:r>
        <w:t>4 · Top-10 opportunity keywords (est. priority order)</w:t>
      </w:r>
    </w:p>
    <w:p>
      <w:r>
        <w:rPr>
          <w:rFonts w:ascii="Consolas" w:hAnsi="Consolas"/>
          <w:b w:val="0"/>
          <w:i w:val="0"/>
          <w:sz w:val="20"/>
        </w:rPr>
        <w:t>shopify website development cost in india</w:t>
      </w:r>
      <w:r>
        <w:rPr>
          <w:b w:val="0"/>
          <w:i w:val="0"/>
        </w:rPr>
        <w:t xml:space="preserve"> · </w:t>
      </w:r>
      <w:r>
        <w:rPr>
          <w:rFonts w:ascii="Consolas" w:hAnsi="Consolas"/>
          <w:b w:val="0"/>
          <w:i w:val="0"/>
          <w:sz w:val="20"/>
        </w:rPr>
        <w:t>digital marketing company in lucknow</w:t>
      </w:r>
      <w:r>
        <w:rPr>
          <w:b w:val="0"/>
          <w:i w:val="0"/>
        </w:rPr>
        <w:t xml:space="preserve"> · </w:t>
      </w:r>
      <w:r>
        <w:rPr>
          <w:rFonts w:ascii="Consolas" w:hAnsi="Consolas"/>
          <w:b w:val="0"/>
          <w:i w:val="0"/>
          <w:sz w:val="20"/>
        </w:rPr>
        <w:t>whatsapp business api cost india</w:t>
      </w:r>
      <w:r>
        <w:rPr>
          <w:b w:val="0"/>
          <w:i w:val="0"/>
        </w:rPr>
        <w:t xml:space="preserve"> · </w:t>
      </w:r>
      <w:r>
        <w:rPr>
          <w:rFonts w:ascii="Consolas" w:hAnsi="Consolas"/>
          <w:b w:val="0"/>
          <w:i w:val="0"/>
          <w:sz w:val="20"/>
        </w:rPr>
        <w:t>answer engine optimization</w:t>
      </w:r>
      <w:r>
        <w:rPr>
          <w:b w:val="0"/>
          <w:i w:val="0"/>
        </w:rPr>
        <w:t xml:space="preserve"> · </w:t>
      </w:r>
      <w:r>
        <w:rPr>
          <w:rFonts w:ascii="Consolas" w:hAnsi="Consolas"/>
          <w:b w:val="0"/>
          <w:i w:val="0"/>
          <w:sz w:val="20"/>
        </w:rPr>
        <w:t>shopify development company in lucknow</w:t>
      </w:r>
      <w:r>
        <w:rPr>
          <w:b w:val="0"/>
          <w:i w:val="0"/>
        </w:rPr>
        <w:t xml:space="preserve"> · </w:t>
      </w:r>
      <w:r>
        <w:rPr>
          <w:rFonts w:ascii="Consolas" w:hAnsi="Consolas"/>
          <w:b w:val="0"/>
          <w:i w:val="0"/>
          <w:sz w:val="20"/>
        </w:rPr>
        <w:t>digital marketing cost in lucknow</w:t>
      </w:r>
      <w:r>
        <w:rPr>
          <w:b w:val="0"/>
          <w:i w:val="0"/>
        </w:rPr>
        <w:t xml:space="preserve"> · </w:t>
      </w:r>
      <w:r>
        <w:rPr>
          <w:rFonts w:ascii="Consolas" w:hAnsi="Consolas"/>
          <w:b w:val="0"/>
          <w:i w:val="0"/>
          <w:sz w:val="20"/>
        </w:rPr>
        <w:t>meta ads vs google ads for ecommerce india</w:t>
      </w:r>
      <w:r>
        <w:rPr>
          <w:b w:val="0"/>
          <w:i w:val="0"/>
        </w:rPr>
        <w:t xml:space="preserve"> · </w:t>
      </w:r>
      <w:r>
        <w:rPr>
          <w:rFonts w:ascii="Consolas" w:hAnsi="Consolas"/>
          <w:b w:val="0"/>
          <w:i w:val="0"/>
          <w:sz w:val="20"/>
        </w:rPr>
        <w:t>google ads for ecommerce india</w:t>
      </w:r>
      <w:r>
        <w:rPr>
          <w:b w:val="0"/>
          <w:i w:val="0"/>
        </w:rPr>
        <w:t xml:space="preserve"> · </w:t>
      </w:r>
      <w:r>
        <w:rPr>
          <w:rFonts w:ascii="Consolas" w:hAnsi="Consolas"/>
          <w:b w:val="0"/>
          <w:i w:val="0"/>
          <w:sz w:val="20"/>
        </w:rPr>
        <w:t>amazon listing seo india</w:t>
      </w:r>
      <w:r>
        <w:rPr>
          <w:b w:val="0"/>
          <w:i w:val="0"/>
        </w:rPr>
        <w:t xml:space="preserve"> · </w:t>
      </w:r>
      <w:r>
        <w:rPr>
          <w:rFonts w:ascii="Consolas" w:hAnsi="Consolas"/>
          <w:b w:val="0"/>
          <w:i w:val="0"/>
          <w:sz w:val="20"/>
        </w:rPr>
        <w:t>ai agents for ecommerce</w:t>
      </w:r>
    </w:p>
    <w:p>
      <w:pPr>
        <w:pStyle w:val="Heading2"/>
      </w:pPr>
      <w:r>
        <w:t>5 · AEO / GEO visibility — opportunity map</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AI surface</w:t>
            </w:r>
          </w:p>
        </w:tc>
        <w:tc>
          <w:tcPr>
            <w:tcW w:type="dxa" w:w="2409"/>
            <w:shd w:val="clear" w:fill="1F3364"/>
          </w:tcPr>
          <w:p>
            <w:pPr>
              <w:spacing w:after="40"/>
            </w:pPr>
            <w:r/>
            <w:r>
              <w:rPr>
                <w:b/>
                <w:i w:val="0"/>
                <w:color w:val="FFFFFF"/>
                <w:sz w:val="18"/>
              </w:rPr>
              <w:t>Current presence (verified)</w:t>
            </w:r>
          </w:p>
        </w:tc>
        <w:tc>
          <w:tcPr>
            <w:tcW w:type="dxa" w:w="2409"/>
            <w:shd w:val="clear" w:fill="1F3364"/>
          </w:tcPr>
          <w:p>
            <w:pPr>
              <w:spacing w:after="40"/>
            </w:pPr>
            <w:r/>
            <w:r>
              <w:rPr>
                <w:b/>
                <w:i w:val="0"/>
                <w:color w:val="FFFFFF"/>
                <w:sz w:val="18"/>
              </w:rPr>
              <w:t>Opportunity</w:t>
            </w:r>
          </w:p>
        </w:tc>
        <w:tc>
          <w:tcPr>
            <w:tcW w:type="dxa" w:w="2409"/>
            <w:shd w:val="clear" w:fill="1F3364"/>
          </w:tcPr>
          <w:p>
            <w:pPr>
              <w:spacing w:after="40"/>
            </w:pPr>
            <w:r/>
            <w:r>
              <w:rPr>
                <w:b/>
                <w:i w:val="0"/>
                <w:color w:val="FFFFFF"/>
                <w:sz w:val="18"/>
              </w:rPr>
              <w:t>First action</w:t>
            </w:r>
          </w:p>
        </w:tc>
      </w:tr>
      <w:tr>
        <w:tc>
          <w:tcPr>
            <w:tcW w:type="dxa" w:w="2409"/>
          </w:tcPr>
          <w:p>
            <w:pPr>
              <w:spacing w:after="40"/>
            </w:pPr>
            <w:r/>
            <w:r>
              <w:rPr>
                <w:b/>
                <w:i w:val="0"/>
                <w:sz w:val="18"/>
              </w:rPr>
              <w:t>Google AI Overviews</w:t>
            </w:r>
          </w:p>
        </w:tc>
        <w:tc>
          <w:tcPr>
            <w:tcW w:type="dxa" w:w="2409"/>
          </w:tcPr>
          <w:p>
            <w:pPr>
              <w:spacing w:after="40"/>
            </w:pPr>
            <w:r/>
            <w:r>
              <w:rPr>
                <w:b w:val="0"/>
                <w:i w:val="0"/>
                <w:sz w:val="18"/>
              </w:rPr>
              <w:t>Not observed for any target query</w:t>
            </w:r>
          </w:p>
        </w:tc>
        <w:tc>
          <w:tcPr>
            <w:tcW w:type="dxa" w:w="2409"/>
          </w:tcPr>
          <w:p>
            <w:pPr>
              <w:spacing w:after="40"/>
            </w:pPr>
            <w:r/>
            <w:r>
              <w:rPr>
                <w:b w:val="0"/>
                <w:i w:val="0"/>
                <w:sz w:val="18"/>
              </w:rPr>
              <w:t>AIO pulls from concise answer blocks + FAQ schema — templates already support this</w:t>
            </w:r>
          </w:p>
        </w:tc>
        <w:tc>
          <w:tcPr>
            <w:tcW w:type="dxa" w:w="2409"/>
          </w:tcPr>
          <w:p>
            <w:pPr>
              <w:spacing w:after="40"/>
            </w:pPr>
            <w:r/>
            <w:r>
              <w:rPr>
                <w:b w:val="0"/>
                <w:i w:val="0"/>
                <w:sz w:val="18"/>
              </w:rPr>
              <w:t xml:space="preserve">Ship Blogs #1–3 with strict answer-block formatting; add </w:t>
            </w:r>
            <w:r>
              <w:rPr>
                <w:rFonts w:ascii="Consolas" w:hAnsi="Consolas"/>
                <w:b w:val="0"/>
                <w:i w:val="0"/>
                <w:sz w:val="17"/>
              </w:rPr>
              <w:t>Definition</w:t>
            </w:r>
            <w:r>
              <w:rPr>
                <w:b w:val="0"/>
                <w:i w:val="0"/>
                <w:sz w:val="18"/>
              </w:rPr>
              <w:t xml:space="preserve"> blocks to merged RTO/COD posts</w:t>
            </w:r>
          </w:p>
        </w:tc>
      </w:tr>
      <w:tr>
        <w:tc>
          <w:tcPr>
            <w:tcW w:type="dxa" w:w="2409"/>
            <w:shd w:val="clear" w:fill="F5F7FA"/>
          </w:tcPr>
          <w:p>
            <w:pPr>
              <w:spacing w:after="40"/>
            </w:pPr>
            <w:r/>
            <w:r>
              <w:rPr>
                <w:b/>
                <w:i w:val="0"/>
                <w:sz w:val="18"/>
              </w:rPr>
              <w:t>Featured snippets / PAA</w:t>
            </w:r>
          </w:p>
        </w:tc>
        <w:tc>
          <w:tcPr>
            <w:tcW w:type="dxa" w:w="2409"/>
            <w:shd w:val="clear" w:fill="F5F7FA"/>
          </w:tcPr>
          <w:p>
            <w:pPr>
              <w:spacing w:after="40"/>
            </w:pPr>
            <w:r/>
            <w:r>
              <w:rPr>
                <w:b w:val="0"/>
                <w:i w:val="0"/>
                <w:sz w:val="18"/>
              </w:rPr>
              <w:t>Not observed</w:t>
            </w:r>
          </w:p>
        </w:tc>
        <w:tc>
          <w:tcPr>
            <w:tcW w:type="dxa" w:w="2409"/>
            <w:shd w:val="clear" w:fill="F5F7FA"/>
          </w:tcPr>
          <w:p>
            <w:pPr>
              <w:spacing w:after="40"/>
            </w:pPr>
            <w:r/>
            <w:r>
              <w:rPr>
                <w:b w:val="0"/>
                <w:i w:val="0"/>
                <w:sz w:val="18"/>
              </w:rPr>
              <w:t>India cost/comparison queries have weak snippet owners</w:t>
            </w:r>
          </w:p>
        </w:tc>
        <w:tc>
          <w:tcPr>
            <w:tcW w:type="dxa" w:w="2409"/>
            <w:shd w:val="clear" w:fill="F5F7FA"/>
          </w:tcPr>
          <w:p>
            <w:pPr>
              <w:spacing w:after="40"/>
            </w:pPr>
            <w:r/>
            <w:r>
              <w:rPr>
                <w:b w:val="0"/>
                <w:i w:val="0"/>
                <w:sz w:val="18"/>
              </w:rPr>
              <w:t>Tables (fees, pricing, platform comparison) formatted as snippet-bait (40–55 word lead-in + table)</w:t>
            </w:r>
          </w:p>
        </w:tc>
      </w:tr>
      <w:tr>
        <w:tc>
          <w:tcPr>
            <w:tcW w:type="dxa" w:w="2409"/>
          </w:tcPr>
          <w:p>
            <w:pPr>
              <w:spacing w:after="40"/>
            </w:pPr>
            <w:r/>
            <w:r>
              <w:rPr>
                <w:b/>
                <w:i w:val="0"/>
                <w:sz w:val="18"/>
              </w:rPr>
              <w:t>Bing / Copilot</w:t>
            </w:r>
          </w:p>
        </w:tc>
        <w:tc>
          <w:tcPr>
            <w:tcW w:type="dxa" w:w="2409"/>
          </w:tcPr>
          <w:p>
            <w:pPr>
              <w:spacing w:after="40"/>
            </w:pPr>
            <w:r/>
            <w:r>
              <w:rPr>
                <w:b w:val="0"/>
                <w:i w:val="0"/>
                <w:sz w:val="18"/>
              </w:rPr>
              <w:t>Unknown — verify in Bing Webmaster Tools</w:t>
            </w:r>
          </w:p>
        </w:tc>
        <w:tc>
          <w:tcPr>
            <w:tcW w:type="dxa" w:w="2409"/>
          </w:tcPr>
          <w:p>
            <w:pPr>
              <w:spacing w:after="40"/>
            </w:pPr>
            <w:r/>
            <w:r>
              <w:rPr>
                <w:b w:val="0"/>
                <w:i w:val="0"/>
                <w:sz w:val="18"/>
              </w:rPr>
              <w:t>Bing indexes via IndexNow; Copilot leans on Bing index + third-party lists</w:t>
            </w:r>
          </w:p>
        </w:tc>
        <w:tc>
          <w:tcPr>
            <w:tcW w:type="dxa" w:w="2409"/>
          </w:tcPr>
          <w:p>
            <w:pPr>
              <w:spacing w:after="40"/>
            </w:pPr>
            <w:r/>
            <w:r>
              <w:rPr>
                <w:b w:val="0"/>
                <w:i w:val="0"/>
                <w:sz w:val="18"/>
              </w:rPr>
              <w:t>Set up Bing Webmaster Tools, submit IndexNow; chase listicle placements (Copilot cites them)</w:t>
            </w:r>
          </w:p>
        </w:tc>
      </w:tr>
      <w:tr>
        <w:tc>
          <w:tcPr>
            <w:tcW w:type="dxa" w:w="2409"/>
            <w:shd w:val="clear" w:fill="F5F7FA"/>
          </w:tcPr>
          <w:p>
            <w:pPr>
              <w:spacing w:after="40"/>
            </w:pPr>
            <w:r/>
            <w:r>
              <w:rPr>
                <w:b/>
                <w:i w:val="0"/>
                <w:sz w:val="18"/>
              </w:rPr>
              <w:t>ChatGPT search</w:t>
            </w:r>
          </w:p>
        </w:tc>
        <w:tc>
          <w:tcPr>
            <w:tcW w:type="dxa" w:w="2409"/>
            <w:shd w:val="clear" w:fill="F5F7FA"/>
          </w:tcPr>
          <w:p>
            <w:pPr>
              <w:spacing w:after="40"/>
            </w:pPr>
            <w:r/>
            <w:r>
              <w:rPr>
                <w:b w:val="0"/>
                <w:i w:val="0"/>
                <w:sz w:val="18"/>
              </w:rPr>
              <w:t>Brand mentioned only via directories</w:t>
            </w:r>
          </w:p>
        </w:tc>
        <w:tc>
          <w:tcPr>
            <w:tcW w:type="dxa" w:w="2409"/>
            <w:shd w:val="clear" w:fill="F5F7FA"/>
          </w:tcPr>
          <w:p>
            <w:pPr>
              <w:spacing w:after="40"/>
            </w:pPr>
            <w:r/>
            <w:r>
              <w:rPr>
                <w:b w:val="0"/>
                <w:i w:val="0"/>
                <w:sz w:val="18"/>
              </w:rPr>
              <w:t>GPT search favors review-consistent entities + named experts</w:t>
            </w:r>
          </w:p>
        </w:tc>
        <w:tc>
          <w:tcPr>
            <w:tcW w:type="dxa" w:w="2409"/>
            <w:shd w:val="clear" w:fill="F5F7FA"/>
          </w:tcPr>
          <w:p>
            <w:pPr>
              <w:spacing w:after="40"/>
            </w:pPr>
            <w:r/>
            <w:r>
              <w:rPr>
                <w:b w:val="0"/>
                <w:i w:val="0"/>
                <w:sz w:val="18"/>
              </w:rPr>
              <w:t>NAP unification, author entities, GBP reviews, listicle citations</w:t>
            </w:r>
          </w:p>
        </w:tc>
      </w:tr>
      <w:tr>
        <w:tc>
          <w:tcPr>
            <w:tcW w:type="dxa" w:w="2409"/>
          </w:tcPr>
          <w:p>
            <w:pPr>
              <w:spacing w:after="40"/>
            </w:pPr>
            <w:r/>
            <w:r>
              <w:rPr>
                <w:b/>
                <w:i w:val="0"/>
                <w:sz w:val="18"/>
              </w:rPr>
              <w:t>Perplexity</w:t>
            </w:r>
          </w:p>
        </w:tc>
        <w:tc>
          <w:tcPr>
            <w:tcW w:type="dxa" w:w="2409"/>
          </w:tcPr>
          <w:p>
            <w:pPr>
              <w:spacing w:after="40"/>
            </w:pPr>
            <w:r/>
            <w:r>
              <w:rPr>
                <w:b w:val="0"/>
                <w:i w:val="0"/>
                <w:sz w:val="18"/>
              </w:rPr>
              <w:t>Not observed</w:t>
            </w:r>
          </w:p>
        </w:tc>
        <w:tc>
          <w:tcPr>
            <w:tcW w:type="dxa" w:w="2409"/>
          </w:tcPr>
          <w:p>
            <w:pPr>
              <w:spacing w:after="40"/>
            </w:pPr>
            <w:r/>
            <w:r>
              <w:rPr>
                <w:b w:val="0"/>
                <w:i w:val="0"/>
                <w:sz w:val="18"/>
              </w:rPr>
              <w:t>Perplexity cites listicles &amp; data posts heavily; its own sources (GoodFirms/Sortlist) already list Lucknow agencies</w:t>
            </w:r>
          </w:p>
        </w:tc>
        <w:tc>
          <w:tcPr>
            <w:tcW w:type="dxa" w:w="2409"/>
          </w:tcPr>
          <w:p>
            <w:pPr>
              <w:spacing w:after="40"/>
            </w:pPr>
            <w:r/>
            <w:r>
              <w:rPr>
                <w:b w:val="0"/>
                <w:i w:val="0"/>
                <w:sz w:val="18"/>
              </w:rPr>
              <w:t>Get listed on GoodFirms/Sortlist/Clutch (free tier), publish data posts (ROAS benchmarks refresh)</w:t>
            </w:r>
          </w:p>
        </w:tc>
      </w:tr>
      <w:tr>
        <w:tc>
          <w:tcPr>
            <w:tcW w:type="dxa" w:w="2409"/>
            <w:shd w:val="clear" w:fill="F5F7FA"/>
          </w:tcPr>
          <w:p>
            <w:pPr>
              <w:spacing w:after="40"/>
            </w:pPr>
            <w:r/>
            <w:r>
              <w:rPr>
                <w:b/>
                <w:i w:val="0"/>
                <w:sz w:val="18"/>
              </w:rPr>
              <w:t>Gemini</w:t>
            </w:r>
          </w:p>
        </w:tc>
        <w:tc>
          <w:tcPr>
            <w:tcW w:type="dxa" w:w="2409"/>
            <w:shd w:val="clear" w:fill="F5F7FA"/>
          </w:tcPr>
          <w:p>
            <w:pPr>
              <w:spacing w:after="40"/>
            </w:pPr>
            <w:r/>
            <w:r>
              <w:rPr>
                <w:b w:val="0"/>
                <w:i w:val="0"/>
                <w:sz w:val="18"/>
              </w:rPr>
              <w:t>Unknown</w:t>
            </w:r>
          </w:p>
        </w:tc>
        <w:tc>
          <w:tcPr>
            <w:tcW w:type="dxa" w:w="2409"/>
            <w:shd w:val="clear" w:fill="F5F7FA"/>
          </w:tcPr>
          <w:p>
            <w:pPr>
              <w:spacing w:after="40"/>
            </w:pPr>
            <w:r/>
            <w:r>
              <w:rPr>
                <w:b w:val="0"/>
                <w:i w:val="0"/>
                <w:sz w:val="18"/>
              </w:rPr>
              <w:t>Leans on Google index + schema consistency</w:t>
            </w:r>
          </w:p>
        </w:tc>
        <w:tc>
          <w:tcPr>
            <w:tcW w:type="dxa" w:w="2409"/>
            <w:shd w:val="clear" w:fill="F5F7FA"/>
          </w:tcPr>
          <w:p>
            <w:pPr>
              <w:spacing w:after="40"/>
            </w:pPr>
            <w:r/>
            <w:r>
              <w:rPr>
                <w:b w:val="0"/>
                <w:i w:val="0"/>
                <w:sz w:val="18"/>
              </w:rPr>
              <w:t>Schema fixes in Doc 02 (T-1, T-7) + author entities</w:t>
            </w:r>
          </w:p>
        </w:tc>
      </w:tr>
      <w:tr>
        <w:tc>
          <w:tcPr>
            <w:tcW w:type="dxa" w:w="2409"/>
          </w:tcPr>
          <w:p>
            <w:pPr>
              <w:spacing w:after="40"/>
            </w:pPr>
            <w:r/>
            <w:r>
              <w:rPr>
                <w:b/>
                <w:i w:val="0"/>
                <w:sz w:val="18"/>
              </w:rPr>
              <w:t>AI shopping agents</w:t>
            </w:r>
            <w:r>
              <w:rPr>
                <w:b w:val="0"/>
                <w:i w:val="0"/>
                <w:sz w:val="18"/>
              </w:rPr>
              <w:t xml:space="preserve"> (UCP-era)</w:t>
            </w:r>
          </w:p>
        </w:tc>
        <w:tc>
          <w:tcPr>
            <w:tcW w:type="dxa" w:w="2409"/>
          </w:tcPr>
          <w:p>
            <w:pPr>
              <w:spacing w:after="40"/>
            </w:pPr>
            <w:r/>
            <w:r>
              <w:rPr>
                <w:b w:val="0"/>
                <w:i w:val="0"/>
                <w:sz w:val="18"/>
              </w:rPr>
              <w:t>Own blog covers UCP — good foundation</w:t>
            </w:r>
          </w:p>
        </w:tc>
        <w:tc>
          <w:tcPr>
            <w:tcW w:type="dxa" w:w="2409"/>
          </w:tcPr>
          <w:p>
            <w:pPr>
              <w:spacing w:after="40"/>
            </w:pPr>
            <w:r/>
            <w:r>
              <w:rPr>
                <w:b w:val="0"/>
                <w:i w:val="0"/>
                <w:sz w:val="18"/>
              </w:rPr>
              <w:t>Product/Service schema completeness decides feed eligibility</w:t>
            </w:r>
          </w:p>
        </w:tc>
        <w:tc>
          <w:tcPr>
            <w:tcW w:type="dxa" w:w="2409"/>
          </w:tcPr>
          <w:p>
            <w:pPr>
              <w:spacing w:after="40"/>
            </w:pPr>
            <w:r/>
            <w:r>
              <w:rPr>
                <w:b w:val="0"/>
                <w:i w:val="0"/>
                <w:sz w:val="18"/>
              </w:rPr>
              <w:t xml:space="preserve">Extend Service schema with </w:t>
            </w:r>
            <w:r>
              <w:rPr>
                <w:rFonts w:ascii="Consolas" w:hAnsi="Consolas"/>
                <w:b w:val="0"/>
                <w:i w:val="0"/>
                <w:sz w:val="17"/>
              </w:rPr>
              <w:t>offers</w:t>
            </w:r>
            <w:r>
              <w:rPr>
                <w:b w:val="0"/>
                <w:i w:val="0"/>
                <w:sz w:val="18"/>
              </w:rPr>
              <w:t>/</w:t>
            </w:r>
            <w:r>
              <w:rPr>
                <w:rFonts w:ascii="Consolas" w:hAnsi="Consolas"/>
                <w:b w:val="0"/>
                <w:i w:val="0"/>
                <w:sz w:val="17"/>
              </w:rPr>
              <w:t>areaServed</w:t>
            </w:r>
            <w:r>
              <w:rPr>
                <w:b w:val="0"/>
                <w:i w:val="0"/>
                <w:sz w:val="18"/>
              </w:rPr>
              <w:t xml:space="preserve"> on money pages</w:t>
            </w:r>
          </w:p>
        </w:tc>
      </w:tr>
    </w:tbl>
    <w:p>
      <w:pPr>
        <w:spacing w:after="40"/>
      </w:pPr>
    </w:p>
    <w:p>
      <w:r>
        <w:rPr>
          <w:b/>
          <w:i w:val="0"/>
        </w:rPr>
        <w:t>Measured vs proxy (Doc 13 detail):</w:t>
      </w:r>
      <w:r>
        <w:rPr>
          <w:b w:val="0"/>
          <w:i w:val="0"/>
        </w:rPr>
        <w:t xml:space="preserve"> Featured snippets/PAA/AIO appearances = </w:t>
      </w:r>
      <w:r>
        <w:rPr>
          <w:b/>
          <w:i w:val="0"/>
        </w:rPr>
        <w:t>measured</w:t>
      </w:r>
      <w:r>
        <w:rPr>
          <w:b w:val="0"/>
          <w:i w:val="0"/>
        </w:rPr>
        <w:t xml:space="preserve"> (manual weekly spot-check + GSC query filter). ChatGPT/Perplexity citations = </w:t>
      </w:r>
      <w:r>
        <w:rPr>
          <w:b/>
          <w:i w:val="0"/>
        </w:rPr>
        <w:t>proxy</w:t>
      </w:r>
      <w:r>
        <w:rPr>
          <w:b w:val="0"/>
          <w:i w:val="0"/>
        </w:rPr>
        <w:t xml:space="preserve"> (prompt-panel sampling, documented prompts, monthly).</w:t>
      </w:r>
    </w:p>
    <w:p>
      <w:r>
        <w:br w:type="page"/>
      </w:r>
    </w:p>
    <w:p>
      <w:pPr>
        <w:pStyle w:val="Heading1"/>
      </w:pPr>
      <w:r>
        <w:t>PART 6 — Competitor Analysis &amp; Content Gaps</w:t>
      </w:r>
    </w:p>
    <w:p>
      <w:pPr>
        <w:pStyle w:val="Heading1"/>
      </w:pPr>
      <w:r>
        <w:t>05 — Competitor Analysis &amp; Content Gap Matrix</w:t>
      </w:r>
    </w:p>
    <w:p>
      <w:r>
        <w:rPr>
          <w:b/>
          <w:i w:val="0"/>
        </w:rPr>
        <w:t>Scope:</w:t>
      </w:r>
      <w:r>
        <w:rPr>
          <w:b w:val="0"/>
          <w:i w:val="0"/>
        </w:rPr>
        <w:t xml:space="preserve"> 8 competitors across 3 battlegrounds — (A) Lucknow local SERP, (B) India Shopify/D2C agency SERP, (C) AI-search citation sources. Metrics marked ⚠ are </w:t>
      </w:r>
      <w:r>
        <w:rPr>
          <w:b/>
          <w:i w:val="0"/>
        </w:rPr>
        <w:t>estimated/unverified</w:t>
      </w:r>
      <w:r>
        <w:rPr>
          <w:b w:val="0"/>
          <w:i w:val="0"/>
        </w:rPr>
        <w:t xml:space="preserve"> (no Ahrefs/Semrush access); directory ratings are verified public data.</w:t>
      </w:r>
    </w:p>
    <w:p>
      <w:pPr>
        <w:pStyle w:val="Heading2"/>
      </w:pPr>
      <w:r>
        <w:t>A · Competitor set</w:t>
      </w:r>
    </w:p>
    <w:p>
      <w:pPr>
        <w:pStyle w:val="Heading3"/>
      </w:pPr>
      <w:r>
        <w:t>Battleground 1 — Lucknow local ("digital marketing company in lucknow" &amp; city×service SERPs)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Competitor</w:t>
            </w:r>
          </w:p>
        </w:tc>
        <w:tc>
          <w:tcPr>
            <w:tcW w:type="dxa" w:w="2409"/>
            <w:shd w:val="clear" w:fill="1F3364"/>
          </w:tcPr>
          <w:p>
            <w:pPr>
              <w:spacing w:after="40"/>
            </w:pPr>
            <w:r/>
            <w:r>
              <w:rPr>
                <w:b/>
                <w:i w:val="0"/>
                <w:color w:val="FFFFFF"/>
                <w:sz w:val="18"/>
              </w:rPr>
              <w:t>Strength (verified)</w:t>
            </w:r>
          </w:p>
        </w:tc>
        <w:tc>
          <w:tcPr>
            <w:tcW w:type="dxa" w:w="2409"/>
            <w:shd w:val="clear" w:fill="1F3364"/>
          </w:tcPr>
          <w:p>
            <w:pPr>
              <w:spacing w:after="40"/>
            </w:pPr>
            <w:r/>
            <w:r>
              <w:rPr>
                <w:b/>
                <w:i w:val="0"/>
                <w:color w:val="FFFFFF"/>
                <w:sz w:val="18"/>
              </w:rPr>
              <w:t>Weakness we exploit</w:t>
            </w:r>
          </w:p>
        </w:tc>
        <w:tc>
          <w:tcPr>
            <w:tcW w:type="dxa" w:w="2409"/>
            <w:shd w:val="clear" w:fill="1F3364"/>
          </w:tcPr>
          <w:p>
            <w:pPr>
              <w:spacing w:after="40"/>
            </w:pPr>
            <w:r/>
            <w:r>
              <w:rPr>
                <w:b/>
                <w:i w:val="0"/>
                <w:color w:val="FFFFFF"/>
                <w:sz w:val="18"/>
              </w:rPr>
              <w:t>Authority ⚠</w:t>
            </w:r>
          </w:p>
        </w:tc>
      </w:tr>
      <w:tr>
        <w:tc>
          <w:tcPr>
            <w:tcW w:type="dxa" w:w="2409"/>
          </w:tcPr>
          <w:p>
            <w:pPr>
              <w:spacing w:after="40"/>
            </w:pPr>
            <w:r/>
            <w:r>
              <w:rPr>
                <w:b/>
                <w:i w:val="0"/>
                <w:sz w:val="18"/>
              </w:rPr>
              <w:t>Duplex Technologies</w:t>
            </w:r>
          </w:p>
        </w:tc>
        <w:tc>
          <w:tcPr>
            <w:tcW w:type="dxa" w:w="2409"/>
          </w:tcPr>
          <w:p>
            <w:pPr>
              <w:spacing w:after="40"/>
            </w:pPr>
            <w:r/>
            <w:r>
              <w:rPr>
                <w:b w:val="0"/>
                <w:i w:val="0"/>
                <w:sz w:val="18"/>
              </w:rPr>
              <w:t>Owns "top 10 agencies in Lucknow" listicle ranking for the money term; 50+ team; price-led content</w:t>
            </w:r>
          </w:p>
        </w:tc>
        <w:tc>
          <w:tcPr>
            <w:tcW w:type="dxa" w:w="2409"/>
          </w:tcPr>
          <w:p>
            <w:pPr>
              <w:spacing w:after="40"/>
            </w:pPr>
            <w:r/>
            <w:r>
              <w:rPr>
                <w:b w:val="0"/>
                <w:i w:val="0"/>
                <w:sz w:val="18"/>
              </w:rPr>
              <w:t>Genericist (web dev + marketing); no Shopify/ecommerce depth; blog is self-promotional listicles</w:t>
            </w:r>
          </w:p>
        </w:tc>
        <w:tc>
          <w:tcPr>
            <w:tcW w:type="dxa" w:w="2409"/>
          </w:tcPr>
          <w:p>
            <w:pPr>
              <w:spacing w:after="40"/>
            </w:pPr>
            <w:r/>
            <w:r>
              <w:rPr>
                <w:b w:val="0"/>
                <w:i w:val="0"/>
                <w:sz w:val="18"/>
              </w:rPr>
              <w:t>Mid</w:t>
            </w:r>
          </w:p>
        </w:tc>
      </w:tr>
      <w:tr>
        <w:tc>
          <w:tcPr>
            <w:tcW w:type="dxa" w:w="2409"/>
            <w:shd w:val="clear" w:fill="F5F7FA"/>
          </w:tcPr>
          <w:p>
            <w:pPr>
              <w:spacing w:after="40"/>
            </w:pPr>
            <w:r/>
            <w:r>
              <w:rPr>
                <w:b/>
                <w:i w:val="0"/>
                <w:sz w:val="18"/>
              </w:rPr>
              <w:t>Digital Jugglers</w:t>
            </w:r>
          </w:p>
        </w:tc>
        <w:tc>
          <w:tcPr>
            <w:tcW w:type="dxa" w:w="2409"/>
            <w:shd w:val="clear" w:fill="F5F7FA"/>
          </w:tcPr>
          <w:p>
            <w:pPr>
              <w:spacing w:after="40"/>
            </w:pPr>
            <w:r/>
            <w:r>
              <w:rPr>
                <w:b w:val="0"/>
                <w:i w:val="0"/>
                <w:sz w:val="18"/>
              </w:rPr>
              <w:t>Appears in multiple Lucknow roundups; startup positioning</w:t>
            </w:r>
          </w:p>
        </w:tc>
        <w:tc>
          <w:tcPr>
            <w:tcW w:type="dxa" w:w="2409"/>
            <w:shd w:val="clear" w:fill="F5F7FA"/>
          </w:tcPr>
          <w:p>
            <w:pPr>
              <w:spacing w:after="40"/>
            </w:pPr>
            <w:r/>
            <w:r>
              <w:rPr>
                <w:b w:val="0"/>
                <w:i w:val="0"/>
                <w:sz w:val="18"/>
              </w:rPr>
              <w:t>No technical/ecommerce content; weak schema/AEO</w:t>
            </w:r>
          </w:p>
        </w:tc>
        <w:tc>
          <w:tcPr>
            <w:tcW w:type="dxa" w:w="2409"/>
            <w:shd w:val="clear" w:fill="F5F7FA"/>
          </w:tcPr>
          <w:p>
            <w:pPr>
              <w:spacing w:after="40"/>
            </w:pPr>
            <w:r/>
            <w:r>
              <w:rPr>
                <w:b w:val="0"/>
                <w:i w:val="0"/>
                <w:sz w:val="18"/>
              </w:rPr>
              <w:t>Low-Mid</w:t>
            </w:r>
          </w:p>
        </w:tc>
      </w:tr>
      <w:tr>
        <w:tc>
          <w:tcPr>
            <w:tcW w:type="dxa" w:w="2409"/>
          </w:tcPr>
          <w:p>
            <w:pPr>
              <w:spacing w:after="40"/>
            </w:pPr>
            <w:r/>
            <w:r>
              <w:rPr>
                <w:b/>
                <w:i w:val="0"/>
                <w:sz w:val="18"/>
              </w:rPr>
              <w:t>Digihive / Sigma IT / RNA InfoTech</w:t>
            </w:r>
          </w:p>
        </w:tc>
        <w:tc>
          <w:tcPr>
            <w:tcW w:type="dxa" w:w="2409"/>
          </w:tcPr>
          <w:p>
            <w:pPr>
              <w:spacing w:after="40"/>
            </w:pPr>
            <w:r/>
            <w:r>
              <w:rPr>
                <w:b w:val="0"/>
                <w:i w:val="0"/>
                <w:sz w:val="18"/>
              </w:rPr>
              <w:t>Present in listicles &amp; directory roundups</w:t>
            </w:r>
          </w:p>
        </w:tc>
        <w:tc>
          <w:tcPr>
            <w:tcW w:type="dxa" w:w="2409"/>
          </w:tcPr>
          <w:p>
            <w:pPr>
              <w:spacing w:after="40"/>
            </w:pPr>
            <w:r/>
            <w:r>
              <w:rPr>
                <w:b w:val="0"/>
                <w:i w:val="0"/>
                <w:sz w:val="18"/>
              </w:rPr>
              <w:t>Listicle-dependent; no proprietary tech, no data assets</w:t>
            </w:r>
          </w:p>
        </w:tc>
        <w:tc>
          <w:tcPr>
            <w:tcW w:type="dxa" w:w="2409"/>
          </w:tcPr>
          <w:p>
            <w:pPr>
              <w:spacing w:after="40"/>
            </w:pPr>
            <w:r/>
            <w:r>
              <w:rPr>
                <w:b w:val="0"/>
                <w:i w:val="0"/>
                <w:sz w:val="18"/>
              </w:rPr>
              <w:t>Low-Mid</w:t>
            </w:r>
          </w:p>
        </w:tc>
      </w:tr>
      <w:tr>
        <w:tc>
          <w:tcPr>
            <w:tcW w:type="dxa" w:w="2409"/>
            <w:shd w:val="clear" w:fill="F5F7FA"/>
          </w:tcPr>
          <w:p>
            <w:pPr>
              <w:spacing w:after="40"/>
            </w:pPr>
            <w:r/>
            <w:r>
              <w:rPr>
                <w:b/>
                <w:i w:val="0"/>
                <w:sz w:val="18"/>
              </w:rPr>
              <w:t>Mastroke</w:t>
            </w:r>
          </w:p>
        </w:tc>
        <w:tc>
          <w:tcPr>
            <w:tcW w:type="dxa" w:w="2409"/>
            <w:shd w:val="clear" w:fill="F5F7FA"/>
          </w:tcPr>
          <w:p>
            <w:pPr>
              <w:spacing w:after="40"/>
            </w:pPr>
            <w:r/>
            <w:r>
              <w:rPr>
                <w:b w:val="0"/>
                <w:i w:val="0"/>
                <w:sz w:val="18"/>
              </w:rPr>
              <w:t>Semrush Agency Partner badge; appears in Semrush's own Lucknow list</w:t>
            </w:r>
          </w:p>
        </w:tc>
        <w:tc>
          <w:tcPr>
            <w:tcW w:type="dxa" w:w="2409"/>
            <w:shd w:val="clear" w:fill="F5F7FA"/>
          </w:tcPr>
          <w:p>
            <w:pPr>
              <w:spacing w:after="40"/>
            </w:pPr>
            <w:r/>
            <w:r>
              <w:rPr>
                <w:b w:val="0"/>
                <w:i w:val="0"/>
                <w:sz w:val="18"/>
              </w:rPr>
              <w:t>National generalist; no India-D2C operations content</w:t>
            </w:r>
          </w:p>
        </w:tc>
        <w:tc>
          <w:tcPr>
            <w:tcW w:type="dxa" w:w="2409"/>
            <w:shd w:val="clear" w:fill="F5F7FA"/>
          </w:tcPr>
          <w:p>
            <w:pPr>
              <w:spacing w:after="40"/>
            </w:pPr>
            <w:r/>
            <w:r>
              <w:rPr>
                <w:b w:val="0"/>
                <w:i w:val="0"/>
                <w:sz w:val="18"/>
              </w:rPr>
              <w:t>Mid</w:t>
            </w:r>
          </w:p>
        </w:tc>
      </w:tr>
      <w:tr>
        <w:tc>
          <w:tcPr>
            <w:tcW w:type="dxa" w:w="2409"/>
          </w:tcPr>
          <w:p>
            <w:pPr>
              <w:spacing w:after="40"/>
            </w:pPr>
            <w:r/>
            <w:r>
              <w:rPr>
                <w:b/>
                <w:i w:val="0"/>
                <w:sz w:val="18"/>
              </w:rPr>
              <w:t>Justdial/GoodFirms/Semrush lists (non-agencies)</w:t>
            </w:r>
          </w:p>
        </w:tc>
        <w:tc>
          <w:tcPr>
            <w:tcW w:type="dxa" w:w="2409"/>
          </w:tcPr>
          <w:p>
            <w:pPr>
              <w:spacing w:after="40"/>
            </w:pPr>
            <w:r/>
            <w:r>
              <w:rPr>
                <w:b w:val="0"/>
                <w:i w:val="0"/>
                <w:sz w:val="18"/>
              </w:rPr>
              <w:t>Rank for "best/top X in Lucknow" terms</w:t>
            </w:r>
          </w:p>
        </w:tc>
        <w:tc>
          <w:tcPr>
            <w:tcW w:type="dxa" w:w="2409"/>
          </w:tcPr>
          <w:p>
            <w:pPr>
              <w:spacing w:after="40"/>
            </w:pPr>
            <w:r/>
            <w:r>
              <w:rPr>
                <w:b w:val="0"/>
                <w:i w:val="0"/>
                <w:sz w:val="18"/>
              </w:rPr>
              <w:t xml:space="preserve">Not actual competitors — they're </w:t>
            </w:r>
            <w:r>
              <w:rPr>
                <w:b/>
                <w:i w:val="0"/>
                <w:sz w:val="18"/>
              </w:rPr>
              <w:t>citation landlords</w:t>
            </w:r>
            <w:r>
              <w:rPr>
                <w:b w:val="0"/>
                <w:i w:val="0"/>
                <w:sz w:val="18"/>
              </w:rPr>
              <w:t>. Strategy: get AKESTECH listed in them (Doc 08)</w:t>
            </w:r>
          </w:p>
        </w:tc>
        <w:tc>
          <w:tcPr>
            <w:tcW w:type="dxa" w:w="2409"/>
          </w:tcPr>
          <w:p>
            <w:pPr>
              <w:spacing w:after="40"/>
            </w:pPr>
            <w:r/>
            <w:r>
              <w:rPr>
                <w:b w:val="0"/>
                <w:i w:val="0"/>
                <w:sz w:val="18"/>
              </w:rPr>
              <w:t>High</w:t>
            </w:r>
          </w:p>
        </w:tc>
      </w:tr>
    </w:tbl>
    <w:p>
      <w:pPr>
        <w:spacing w:after="40"/>
      </w:pPr>
    </w:p>
    <w:p>
      <w:pPr>
        <w:pStyle w:val="Heading3"/>
      </w:pPr>
      <w:r>
        <w:t>Battleground 2 — India Shopify/D2C agency SERP</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Competitor</w:t>
            </w:r>
          </w:p>
        </w:tc>
        <w:tc>
          <w:tcPr>
            <w:tcW w:type="dxa" w:w="3213"/>
            <w:shd w:val="clear" w:fill="1F3364"/>
          </w:tcPr>
          <w:p>
            <w:pPr>
              <w:spacing w:after="40"/>
            </w:pPr>
            <w:r/>
            <w:r>
              <w:rPr>
                <w:b/>
                <w:i w:val="0"/>
                <w:color w:val="FFFFFF"/>
                <w:sz w:val="18"/>
              </w:rPr>
              <w:t>Strength</w:t>
            </w:r>
          </w:p>
        </w:tc>
        <w:tc>
          <w:tcPr>
            <w:tcW w:type="dxa" w:w="3213"/>
            <w:shd w:val="clear" w:fill="1F3364"/>
          </w:tcPr>
          <w:p>
            <w:pPr>
              <w:spacing w:after="40"/>
            </w:pPr>
            <w:r/>
            <w:r>
              <w:rPr>
                <w:b/>
                <w:i w:val="0"/>
                <w:color w:val="FFFFFF"/>
                <w:sz w:val="18"/>
              </w:rPr>
              <w:t>Weakness we exploit</w:t>
            </w:r>
          </w:p>
        </w:tc>
      </w:tr>
      <w:tr>
        <w:tc>
          <w:tcPr>
            <w:tcW w:type="dxa" w:w="3213"/>
          </w:tcPr>
          <w:p>
            <w:pPr>
              <w:spacing w:after="40"/>
            </w:pPr>
            <w:r/>
            <w:r>
              <w:rPr>
                <w:b/>
                <w:i w:val="0"/>
                <w:sz w:val="18"/>
              </w:rPr>
              <w:t>Service Ninjas (Lucknow!)</w:t>
            </w:r>
          </w:p>
        </w:tc>
        <w:tc>
          <w:tcPr>
            <w:tcW w:type="dxa" w:w="3213"/>
          </w:tcPr>
          <w:p>
            <w:pPr>
              <w:spacing w:after="40"/>
            </w:pPr>
            <w:r/>
            <w:r>
              <w:rPr>
                <w:b w:val="0"/>
                <w:i w:val="0"/>
                <w:sz w:val="18"/>
              </w:rPr>
              <w:t>Direct local Shopify rival: dedicated "Best Shopify Website Development Agency in Lucknow" page, pricing anchor (₹30k), 10+ yrs positioning, reviews on page</w:t>
            </w:r>
          </w:p>
        </w:tc>
        <w:tc>
          <w:tcPr>
            <w:tcW w:type="dxa" w:w="3213"/>
          </w:tcPr>
          <w:p>
            <w:pPr>
              <w:spacing w:after="40"/>
            </w:pPr>
            <w:r/>
            <w:r>
              <w:rPr>
                <w:b w:val="0"/>
                <w:i w:val="0"/>
                <w:sz w:val="18"/>
              </w:rPr>
              <w:t>Old-school SEO page (keyword-stuffed headings); no growth/CRO/retention story; no proprietary tech</w:t>
            </w:r>
          </w:p>
        </w:tc>
      </w:tr>
      <w:tr>
        <w:tc>
          <w:tcPr>
            <w:tcW w:type="dxa" w:w="3213"/>
            <w:shd w:val="clear" w:fill="F5F7FA"/>
          </w:tcPr>
          <w:p>
            <w:pPr>
              <w:spacing w:after="40"/>
            </w:pPr>
            <w:r/>
            <w:r>
              <w:rPr>
                <w:b/>
                <w:i w:val="0"/>
                <w:sz w:val="18"/>
              </w:rPr>
              <w:t>Varikode Technology (Lucknow)</w:t>
            </w:r>
          </w:p>
        </w:tc>
        <w:tc>
          <w:tcPr>
            <w:tcW w:type="dxa" w:w="3213"/>
            <w:shd w:val="clear" w:fill="F5F7FA"/>
          </w:tcPr>
          <w:p>
            <w:pPr>
              <w:spacing w:after="40"/>
            </w:pPr>
            <w:r/>
            <w:r>
              <w:rPr>
                <w:b w:val="0"/>
                <w:i w:val="0"/>
                <w:sz w:val="18"/>
              </w:rPr>
              <w:t>Sortlist/GoodFirms presence, international portfolio (UAE/UK brands), schema-rich Sortlist profile</w:t>
            </w:r>
          </w:p>
        </w:tc>
        <w:tc>
          <w:tcPr>
            <w:tcW w:type="dxa" w:w="3213"/>
            <w:shd w:val="clear" w:fill="F5F7FA"/>
          </w:tcPr>
          <w:p>
            <w:pPr>
              <w:spacing w:after="40"/>
            </w:pPr>
            <w:r/>
            <w:r>
              <w:rPr>
                <w:b w:val="0"/>
                <w:i w:val="0"/>
                <w:sz w:val="18"/>
              </w:rPr>
              <w:t>Services-led, no content engine, no data assets</w:t>
            </w:r>
          </w:p>
        </w:tc>
      </w:tr>
      <w:tr>
        <w:tc>
          <w:tcPr>
            <w:tcW w:type="dxa" w:w="3213"/>
          </w:tcPr>
          <w:p>
            <w:pPr>
              <w:spacing w:after="40"/>
            </w:pPr>
            <w:r/>
            <w:r>
              <w:rPr>
                <w:b/>
                <w:i w:val="0"/>
                <w:sz w:val="18"/>
              </w:rPr>
              <w:t>Emerge Digital / NOIR &amp; BLANCO / Emizen Tech (national)</w:t>
            </w:r>
          </w:p>
        </w:tc>
        <w:tc>
          <w:tcPr>
            <w:tcW w:type="dxa" w:w="3213"/>
          </w:tcPr>
          <w:p>
            <w:pPr>
              <w:spacing w:after="40"/>
            </w:pPr>
            <w:r/>
            <w:r>
              <w:rPr>
                <w:b w:val="0"/>
                <w:i w:val="0"/>
                <w:sz w:val="18"/>
              </w:rPr>
              <w:t>Rank in "Top Shopify agencies India 2026" editorial roundups; Shopify Partner badges</w:t>
            </w:r>
          </w:p>
        </w:tc>
        <w:tc>
          <w:tcPr>
            <w:tcW w:type="dxa" w:w="3213"/>
          </w:tcPr>
          <w:p>
            <w:pPr>
              <w:spacing w:after="40"/>
            </w:pPr>
            <w:r/>
            <w:r>
              <w:rPr>
                <w:b w:val="0"/>
                <w:i w:val="0"/>
                <w:sz w:val="18"/>
              </w:rPr>
              <w:t>No India-operations depth (RTO/COD/WhatsApp) — AKESTECH's home turf</w:t>
            </w:r>
          </w:p>
        </w:tc>
      </w:tr>
      <w:tr>
        <w:tc>
          <w:tcPr>
            <w:tcW w:type="dxa" w:w="3213"/>
            <w:shd w:val="clear" w:fill="F5F7FA"/>
          </w:tcPr>
          <w:p>
            <w:pPr>
              <w:spacing w:after="40"/>
            </w:pPr>
            <w:r/>
            <w:r>
              <w:rPr>
                <w:b/>
                <w:i w:val="0"/>
                <w:sz w:val="18"/>
              </w:rPr>
              <w:t>iCreative Technologies</w:t>
            </w:r>
          </w:p>
        </w:tc>
        <w:tc>
          <w:tcPr>
            <w:tcW w:type="dxa" w:w="3213"/>
            <w:shd w:val="clear" w:fill="F5F7FA"/>
          </w:tcPr>
          <w:p>
            <w:pPr>
              <w:spacing w:after="40"/>
            </w:pPr>
            <w:r/>
            <w:r>
              <w:rPr>
                <w:b w:val="0"/>
                <w:i w:val="0"/>
                <w:sz w:val="18"/>
              </w:rPr>
              <w:t>Publishes its own "Top 5 Shopify Plus partners" listicle that ranks; aggressive BOFU content</w:t>
            </w:r>
          </w:p>
        </w:tc>
        <w:tc>
          <w:tcPr>
            <w:tcW w:type="dxa" w:w="3213"/>
            <w:shd w:val="clear" w:fill="F5F7FA"/>
          </w:tcPr>
          <w:p>
            <w:pPr>
              <w:spacing w:after="40"/>
            </w:pPr>
            <w:r/>
            <w:r>
              <w:rPr>
                <w:b w:val="0"/>
                <w:i w:val="0"/>
                <w:sz w:val="18"/>
              </w:rPr>
              <w:t>Enterprise-focused; ignores sub-₹1Cr D2C segment</w:t>
            </w:r>
          </w:p>
        </w:tc>
      </w:tr>
      <w:tr>
        <w:tc>
          <w:tcPr>
            <w:tcW w:type="dxa" w:w="3213"/>
          </w:tcPr>
          <w:p>
            <w:pPr>
              <w:spacing w:after="40"/>
            </w:pPr>
            <w:r/>
            <w:r>
              <w:rPr>
                <w:b/>
                <w:i w:val="0"/>
                <w:sz w:val="18"/>
              </w:rPr>
              <w:t>Growww Tech / OrangeMantra / Webkul (TechBullion roundup)</w:t>
            </w:r>
          </w:p>
        </w:tc>
        <w:tc>
          <w:tcPr>
            <w:tcW w:type="dxa" w:w="3213"/>
          </w:tcPr>
          <w:p>
            <w:pPr>
              <w:spacing w:after="40"/>
            </w:pPr>
            <w:r/>
            <w:r>
              <w:rPr>
                <w:b w:val="0"/>
                <w:i w:val="0"/>
                <w:sz w:val="18"/>
              </w:rPr>
              <w:t>Featured in national PR roundups; "AI assistant recommendation" presence noted by TechBullion</w:t>
            </w:r>
          </w:p>
        </w:tc>
        <w:tc>
          <w:tcPr>
            <w:tcW w:type="dxa" w:w="3213"/>
          </w:tcPr>
          <w:p>
            <w:pPr>
              <w:spacing w:after="40"/>
            </w:pPr>
            <w:r/>
            <w:r>
              <w:rPr>
                <w:b w:val="0"/>
                <w:i w:val="0"/>
                <w:sz w:val="18"/>
              </w:rPr>
              <w:t>Enterprise tone; no operational India D2C content</w:t>
            </w:r>
          </w:p>
        </w:tc>
      </w:tr>
    </w:tbl>
    <w:p>
      <w:pPr>
        <w:spacing w:after="40"/>
      </w:pPr>
    </w:p>
    <w:p>
      <w:pPr>
        <w:pStyle w:val="Heading3"/>
      </w:pPr>
      <w:r>
        <w:t>Battleground 3 — AI search citation sources</w:t>
      </w:r>
    </w:p>
    <w:p>
      <w:r>
        <w:rPr>
          <w:b w:val="0"/>
          <w:i w:val="0"/>
        </w:rPr>
        <w:t xml:space="preserve">Who gets cited when AI answers "best Shopify agency in India / Lucknow", "Shopify cost India", "reduce RTO India": directory roundups (GoodFirms, Sortlist, TechBullion, Semrush lists), Reddit/Quora threads, and data-led posts. </w:t>
      </w:r>
      <w:r>
        <w:rPr>
          <w:b/>
          <w:i w:val="0"/>
        </w:rPr>
        <w:t>AKESTECH currently appears in none of the observed citation sets.</w:t>
      </w:r>
      <w:r>
        <w:rPr>
          <w:b w:val="0"/>
          <w:i w:val="0"/>
        </w:rPr>
        <w:t xml:space="preserve"> This is the single biggest AEO gap — and the reason Doc 08's listicle/data strategy matters as much as on-page work.</w:t>
      </w:r>
    </w:p>
    <w:p>
      <w:pPr>
        <w:pStyle w:val="Heading2"/>
      </w:pPr>
      <w:r>
        <w:t>B · Competitor capability matrix</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F3364"/>
          </w:tcPr>
          <w:p>
            <w:pPr>
              <w:spacing w:after="40"/>
            </w:pPr>
            <w:r/>
            <w:r>
              <w:rPr>
                <w:b/>
                <w:i w:val="0"/>
                <w:color w:val="FFFFFF"/>
                <w:sz w:val="18"/>
              </w:rPr>
              <w:t>Capability</w:t>
            </w:r>
          </w:p>
        </w:tc>
        <w:tc>
          <w:tcPr>
            <w:tcW w:type="dxa" w:w="1377"/>
            <w:shd w:val="clear" w:fill="1F3364"/>
          </w:tcPr>
          <w:p>
            <w:pPr>
              <w:spacing w:after="40"/>
            </w:pPr>
            <w:r/>
            <w:r>
              <w:rPr>
                <w:b/>
                <w:i w:val="0"/>
                <w:color w:val="FFFFFF"/>
                <w:sz w:val="18"/>
              </w:rPr>
              <w:t>AKESTECH</w:t>
            </w:r>
          </w:p>
        </w:tc>
        <w:tc>
          <w:tcPr>
            <w:tcW w:type="dxa" w:w="1377"/>
            <w:shd w:val="clear" w:fill="1F3364"/>
          </w:tcPr>
          <w:p>
            <w:pPr>
              <w:spacing w:after="40"/>
            </w:pPr>
            <w:r/>
            <w:r>
              <w:rPr>
                <w:b/>
                <w:i w:val="0"/>
                <w:color w:val="FFFFFF"/>
                <w:sz w:val="18"/>
              </w:rPr>
              <w:t>Duplex</w:t>
            </w:r>
          </w:p>
        </w:tc>
        <w:tc>
          <w:tcPr>
            <w:tcW w:type="dxa" w:w="1377"/>
            <w:shd w:val="clear" w:fill="1F3364"/>
          </w:tcPr>
          <w:p>
            <w:pPr>
              <w:spacing w:after="40"/>
            </w:pPr>
            <w:r/>
            <w:r>
              <w:rPr>
                <w:b/>
                <w:i w:val="0"/>
                <w:color w:val="FFFFFF"/>
                <w:sz w:val="18"/>
              </w:rPr>
              <w:t>Service Ninjas</w:t>
            </w:r>
          </w:p>
        </w:tc>
        <w:tc>
          <w:tcPr>
            <w:tcW w:type="dxa" w:w="1377"/>
            <w:shd w:val="clear" w:fill="1F3364"/>
          </w:tcPr>
          <w:p>
            <w:pPr>
              <w:spacing w:after="40"/>
            </w:pPr>
            <w:r/>
            <w:r>
              <w:rPr>
                <w:b/>
                <w:i w:val="0"/>
                <w:color w:val="FFFFFF"/>
                <w:sz w:val="18"/>
              </w:rPr>
              <w:t>Varikode</w:t>
            </w:r>
          </w:p>
        </w:tc>
        <w:tc>
          <w:tcPr>
            <w:tcW w:type="dxa" w:w="1377"/>
            <w:shd w:val="clear" w:fill="1F3364"/>
          </w:tcPr>
          <w:p>
            <w:pPr>
              <w:spacing w:after="40"/>
            </w:pPr>
            <w:r/>
            <w:r>
              <w:rPr>
                <w:b/>
                <w:i w:val="0"/>
                <w:color w:val="FFFFFF"/>
                <w:sz w:val="18"/>
              </w:rPr>
              <w:t>iCreative</w:t>
            </w:r>
          </w:p>
        </w:tc>
        <w:tc>
          <w:tcPr>
            <w:tcW w:type="dxa" w:w="1377"/>
            <w:shd w:val="clear" w:fill="1F3364"/>
          </w:tcPr>
          <w:p>
            <w:pPr>
              <w:spacing w:after="40"/>
            </w:pPr>
            <w:r/>
            <w:r>
              <w:rPr>
                <w:b/>
                <w:i w:val="0"/>
                <w:color w:val="FFFFFF"/>
                <w:sz w:val="18"/>
              </w:rPr>
              <w:t>Emerge</w:t>
            </w:r>
          </w:p>
        </w:tc>
      </w:tr>
      <w:tr>
        <w:tc>
          <w:tcPr>
            <w:tcW w:type="dxa" w:w="1377"/>
          </w:tcPr>
          <w:p>
            <w:pPr>
              <w:spacing w:after="40"/>
            </w:pPr>
            <w:r/>
            <w:r>
              <w:rPr>
                <w:b w:val="0"/>
                <w:i w:val="0"/>
                <w:sz w:val="18"/>
              </w:rPr>
              <w:t>Local Lucknow landing pages</w:t>
            </w:r>
          </w:p>
        </w:tc>
        <w:tc>
          <w:tcPr>
            <w:tcW w:type="dxa" w:w="1377"/>
          </w:tcPr>
          <w:p>
            <w:pPr>
              <w:spacing w:after="40"/>
            </w:pPr>
            <w:r/>
            <w:r>
              <w:rPr>
                <w:b w:val="0"/>
                <w:i w:val="0"/>
                <w:sz w:val="18"/>
              </w:rPr>
              <w:t>✅ 7 + 7 NCR</w:t>
            </w:r>
          </w:p>
        </w:tc>
        <w:tc>
          <w:tcPr>
            <w:tcW w:type="dxa" w:w="1377"/>
          </w:tcPr>
          <w:p>
            <w:pPr>
              <w:spacing w:after="40"/>
            </w:pPr>
            <w:r/>
            <w:r>
              <w:rPr>
                <w:b w:val="0"/>
                <w:i w:val="0"/>
                <w:sz w:val="18"/>
              </w:rPr>
              <w:t>⚠ listicle only</w:t>
            </w:r>
          </w:p>
        </w:tc>
        <w:tc>
          <w:tcPr>
            <w:tcW w:type="dxa" w:w="1377"/>
          </w:tcPr>
          <w:p>
            <w:pPr>
              <w:spacing w:after="40"/>
            </w:pPr>
            <w:r/>
            <w:r>
              <w:rPr>
                <w:b w:val="0"/>
                <w:i w:val="0"/>
                <w:sz w:val="18"/>
              </w:rPr>
              <w:t>✅ 1 strong</w:t>
            </w:r>
          </w:p>
        </w:tc>
        <w:tc>
          <w:tcPr>
            <w:tcW w:type="dxa" w:w="1377"/>
          </w:tcPr>
          <w:p>
            <w:pPr>
              <w:spacing w:after="40"/>
            </w:pPr>
            <w:r/>
            <w:r>
              <w:rPr>
                <w:b w:val="0"/>
                <w:i w:val="0"/>
                <w:sz w:val="18"/>
              </w:rPr>
              <w:t>⚠ profile only</w:t>
            </w:r>
          </w:p>
        </w:tc>
        <w:tc>
          <w:tcPr>
            <w:tcW w:type="dxa" w:w="1377"/>
          </w:tcPr>
          <w:p>
            <w:pPr>
              <w:spacing w:after="40"/>
            </w:pPr>
            <w:r/>
            <w:r>
              <w:rPr>
                <w:b w:val="0"/>
                <w:i w:val="0"/>
                <w:sz w:val="18"/>
              </w:rPr>
              <w:t>❌</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India-D2C ops content (RTO/COD/WhatsApp)</w:t>
            </w:r>
          </w:p>
        </w:tc>
        <w:tc>
          <w:tcPr>
            <w:tcW w:type="dxa" w:w="1377"/>
            <w:shd w:val="clear" w:fill="F5F7FA"/>
          </w:tcPr>
          <w:p>
            <w:pPr>
              <w:spacing w:after="40"/>
            </w:pPr>
            <w:r/>
            <w:r>
              <w:rPr>
                <w:b w:val="0"/>
                <w:i w:val="0"/>
                <w:sz w:val="18"/>
              </w:rPr>
              <w:t>✅ best-in-class</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Proprietary tech story (Whatify/Lead365)</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Data assets (ROAS benchmarks)</w:t>
            </w:r>
          </w:p>
        </w:tc>
        <w:tc>
          <w:tcPr>
            <w:tcW w:type="dxa" w:w="1377"/>
            <w:shd w:val="clear" w:fill="F5F7FA"/>
          </w:tcPr>
          <w:p>
            <w:pPr>
              <w:spacing w:after="40"/>
            </w:pPr>
            <w:r/>
            <w:r>
              <w:rPr>
                <w:b w:val="0"/>
                <w:i w:val="0"/>
                <w:sz w:val="18"/>
              </w:rPr>
              <w:t>✅ 1</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Free tools (ROAS calc, speed analyzer)</w:t>
            </w:r>
          </w:p>
        </w:tc>
        <w:tc>
          <w:tcPr>
            <w:tcW w:type="dxa" w:w="1377"/>
          </w:tcPr>
          <w:p>
            <w:pPr>
              <w:spacing w:after="40"/>
            </w:pPr>
            <w:r/>
            <w:r>
              <w:rPr>
                <w:b w:val="0"/>
                <w:i w:val="0"/>
                <w:sz w:val="18"/>
              </w:rPr>
              <w:t>✅ 2</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Schema coverage</w:t>
            </w:r>
          </w:p>
        </w:tc>
        <w:tc>
          <w:tcPr>
            <w:tcW w:type="dxa" w:w="1377"/>
            <w:shd w:val="clear" w:fill="F5F7FA"/>
          </w:tcPr>
          <w:p>
            <w:pPr>
              <w:spacing w:after="40"/>
            </w:pPr>
            <w:r/>
            <w:r>
              <w:rPr>
                <w:b w:val="0"/>
                <w:i w:val="0"/>
                <w:sz w:val="18"/>
              </w:rPr>
              <w:t>✅ strong</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Named authors/E-E-A-T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Digital PR / listicle presence</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Google reviews visibility</w:t>
            </w:r>
          </w:p>
        </w:tc>
        <w:tc>
          <w:tcPr>
            <w:tcW w:type="dxa" w:w="1377"/>
          </w:tcPr>
          <w:p>
            <w:pPr>
              <w:spacing w:after="40"/>
            </w:pPr>
            <w:r/>
            <w:r>
              <w:rPr>
                <w:b w:val="0"/>
                <w:i w:val="0"/>
                <w:sz w:val="18"/>
              </w:rPr>
              <w:t>⚠ Justdial only</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Instagram activity</w:t>
            </w:r>
          </w:p>
        </w:tc>
        <w:tc>
          <w:tcPr>
            <w:tcW w:type="dxa" w:w="1377"/>
            <w:shd w:val="clear" w:fill="F5F7FA"/>
          </w:tcPr>
          <w:p>
            <w:pPr>
              <w:spacing w:after="40"/>
            </w:pPr>
            <w:r/>
            <w:r>
              <w:rPr>
                <w:b w:val="0"/>
                <w:i w:val="0"/>
                <w:sz w:val="18"/>
              </w:rPr>
              <w:t>⚠ unverified</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c>
          <w:tcPr>
            <w:tcW w:type="dxa" w:w="1377"/>
            <w:shd w:val="clear" w:fill="F5F7FA"/>
          </w:tcPr>
          <w:p>
            <w:pPr>
              <w:spacing w:after="40"/>
            </w:pPr>
            <w:r/>
            <w:r>
              <w:rPr>
                <w:b w:val="0"/>
                <w:i w:val="0"/>
                <w:sz w:val="18"/>
              </w:rPr>
              <w:t>✅</w:t>
            </w:r>
          </w:p>
        </w:tc>
      </w:tr>
    </w:tbl>
    <w:p>
      <w:pPr>
        <w:spacing w:after="40"/>
      </w:pPr>
    </w:p>
    <w:p>
      <w:pPr>
        <w:pStyle w:val="Heading2"/>
      </w:pPr>
      <w:r>
        <w:t>C · Content Gap Matrix (topics/keywords they win that we don't)</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F3364"/>
          </w:tcPr>
          <w:p>
            <w:pPr>
              <w:spacing w:after="40"/>
            </w:pPr>
            <w:r/>
            <w:r>
              <w:rPr>
                <w:b/>
                <w:i w:val="0"/>
                <w:color w:val="FFFFFF"/>
                <w:sz w:val="18"/>
              </w:rPr>
              <w:t>#</w:t>
            </w:r>
          </w:p>
        </w:tc>
        <w:tc>
          <w:tcPr>
            <w:tcW w:type="dxa" w:w="1377"/>
            <w:shd w:val="clear" w:fill="1F3364"/>
          </w:tcPr>
          <w:p>
            <w:pPr>
              <w:spacing w:after="40"/>
            </w:pPr>
            <w:r/>
            <w:r>
              <w:rPr>
                <w:b/>
                <w:i w:val="0"/>
                <w:color w:val="FFFFFF"/>
                <w:sz w:val="18"/>
              </w:rPr>
              <w:t>Topic / keyword cluster</w:t>
            </w:r>
          </w:p>
        </w:tc>
        <w:tc>
          <w:tcPr>
            <w:tcW w:type="dxa" w:w="1377"/>
            <w:shd w:val="clear" w:fill="1F3364"/>
          </w:tcPr>
          <w:p>
            <w:pPr>
              <w:spacing w:after="40"/>
            </w:pPr>
            <w:r/>
            <w:r>
              <w:rPr>
                <w:b/>
                <w:i w:val="0"/>
                <w:color w:val="FFFFFF"/>
                <w:sz w:val="18"/>
              </w:rPr>
              <w:t>Who ranks today (observed/⚠est)</w:t>
            </w:r>
          </w:p>
        </w:tc>
        <w:tc>
          <w:tcPr>
            <w:tcW w:type="dxa" w:w="1377"/>
            <w:shd w:val="clear" w:fill="1F3364"/>
          </w:tcPr>
          <w:p>
            <w:pPr>
              <w:spacing w:after="40"/>
            </w:pPr>
            <w:r/>
            <w:r>
              <w:rPr>
                <w:b/>
                <w:i w:val="0"/>
                <w:color w:val="FFFFFF"/>
                <w:sz w:val="18"/>
              </w:rPr>
              <w:t>Our gap</w:t>
            </w:r>
          </w:p>
        </w:tc>
        <w:tc>
          <w:tcPr>
            <w:tcW w:type="dxa" w:w="1377"/>
            <w:shd w:val="clear" w:fill="1F3364"/>
          </w:tcPr>
          <w:p>
            <w:pPr>
              <w:spacing w:after="40"/>
            </w:pPr>
            <w:r/>
            <w:r>
              <w:rPr>
                <w:b/>
                <w:i w:val="0"/>
                <w:color w:val="FFFFFF"/>
                <w:sz w:val="18"/>
              </w:rPr>
              <w:t>Action</w:t>
            </w:r>
          </w:p>
        </w:tc>
        <w:tc>
          <w:tcPr>
            <w:tcW w:type="dxa" w:w="1377"/>
            <w:shd w:val="clear" w:fill="1F3364"/>
          </w:tcPr>
          <w:p>
            <w:pPr>
              <w:spacing w:after="40"/>
            </w:pPr>
            <w:r/>
            <w:r>
              <w:rPr>
                <w:b/>
                <w:i w:val="0"/>
                <w:color w:val="FFFFFF"/>
                <w:sz w:val="18"/>
              </w:rPr>
              <w:t>Intent</w:t>
            </w:r>
          </w:p>
        </w:tc>
        <w:tc>
          <w:tcPr>
            <w:tcW w:type="dxa" w:w="1377"/>
            <w:shd w:val="clear" w:fill="1F3364"/>
          </w:tcPr>
          <w:p>
            <w:pPr>
              <w:spacing w:after="40"/>
            </w:pPr>
            <w:r/>
            <w:r>
              <w:rPr>
                <w:b/>
                <w:i w:val="0"/>
                <w:color w:val="FFFFFF"/>
                <w:sz w:val="18"/>
              </w:rPr>
              <w:t>Priority</w:t>
            </w:r>
          </w:p>
        </w:tc>
      </w:tr>
      <w:tr>
        <w:tc>
          <w:tcPr>
            <w:tcW w:type="dxa" w:w="1377"/>
          </w:tcPr>
          <w:p>
            <w:pPr>
              <w:spacing w:after="40"/>
            </w:pPr>
            <w:r/>
            <w:r>
              <w:rPr>
                <w:b w:val="0"/>
                <w:i w:val="0"/>
                <w:sz w:val="18"/>
              </w:rPr>
              <w:t>1</w:t>
            </w:r>
          </w:p>
        </w:tc>
        <w:tc>
          <w:tcPr>
            <w:tcW w:type="dxa" w:w="1377"/>
          </w:tcPr>
          <w:p>
            <w:pPr>
              <w:spacing w:after="40"/>
            </w:pPr>
            <w:r/>
            <w:r>
              <w:rPr>
                <w:b w:val="0"/>
                <w:i w:val="0"/>
                <w:sz w:val="18"/>
              </w:rPr>
              <w:t>"top/best digital marketing agency in Lucknow" listicles</w:t>
            </w:r>
          </w:p>
        </w:tc>
        <w:tc>
          <w:tcPr>
            <w:tcW w:type="dxa" w:w="1377"/>
          </w:tcPr>
          <w:p>
            <w:pPr>
              <w:spacing w:after="40"/>
            </w:pPr>
            <w:r/>
            <w:r>
              <w:rPr>
                <w:b w:val="0"/>
                <w:i w:val="0"/>
                <w:sz w:val="18"/>
              </w:rPr>
              <w:t>Duplex, Moris, WebHopers, Semrush list</w:t>
            </w:r>
          </w:p>
        </w:tc>
        <w:tc>
          <w:tcPr>
            <w:tcW w:type="dxa" w:w="1377"/>
          </w:tcPr>
          <w:p>
            <w:pPr>
              <w:spacing w:after="40"/>
            </w:pPr>
            <w:r/>
            <w:r>
              <w:rPr>
                <w:b w:val="0"/>
                <w:i w:val="0"/>
                <w:sz w:val="18"/>
              </w:rPr>
              <w:t>Not present anywhere</w:t>
            </w:r>
          </w:p>
        </w:tc>
        <w:tc>
          <w:tcPr>
            <w:tcW w:type="dxa" w:w="1377"/>
          </w:tcPr>
          <w:p>
            <w:pPr>
              <w:spacing w:after="40"/>
            </w:pPr>
            <w:r/>
            <w:r>
              <w:rPr>
                <w:b w:val="0"/>
                <w:i w:val="0"/>
                <w:sz w:val="18"/>
              </w:rPr>
              <w:t xml:space="preserve">Publish our own honest, criteria-led </w:t>
            </w:r>
            <w:r>
              <w:rPr>
                <w:b/>
                <w:i w:val="0"/>
                <w:sz w:val="18"/>
              </w:rPr>
              <w:t>"10 Best Digital Marketing Agencies in Lucknow (2026)"</w:t>
            </w:r>
            <w:r>
              <w:rPr>
                <w:b w:val="0"/>
                <w:i w:val="0"/>
                <w:sz w:val="18"/>
              </w:rPr>
              <w:t xml:space="preserve"> incl. competitors (Akestech included, transparently) + get listed in 6–8 third-party roundups</w:t>
            </w:r>
          </w:p>
        </w:tc>
        <w:tc>
          <w:tcPr>
            <w:tcW w:type="dxa" w:w="1377"/>
          </w:tcPr>
          <w:p>
            <w:pPr>
              <w:spacing w:after="40"/>
            </w:pPr>
            <w:r/>
            <w:r>
              <w:rPr>
                <w:b w:val="0"/>
                <w:i w:val="0"/>
                <w:sz w:val="18"/>
              </w:rPr>
              <w:t>Commercial local</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2</w:t>
            </w:r>
          </w:p>
        </w:tc>
        <w:tc>
          <w:tcPr>
            <w:tcW w:type="dxa" w:w="1377"/>
            <w:shd w:val="clear" w:fill="F5F7FA"/>
          </w:tcPr>
          <w:p>
            <w:pPr>
              <w:spacing w:after="40"/>
            </w:pPr>
            <w:r/>
            <w:r>
              <w:rPr>
                <w:b w:val="0"/>
                <w:i w:val="0"/>
                <w:sz w:val="18"/>
              </w:rPr>
              <w:t>"top shopify development companies in india" editorial roundups</w:t>
            </w:r>
          </w:p>
        </w:tc>
        <w:tc>
          <w:tcPr>
            <w:tcW w:type="dxa" w:w="1377"/>
            <w:shd w:val="clear" w:fill="F5F7FA"/>
          </w:tcPr>
          <w:p>
            <w:pPr>
              <w:spacing w:after="40"/>
            </w:pPr>
            <w:r/>
            <w:r>
              <w:rPr>
                <w:b w:val="0"/>
                <w:i w:val="0"/>
                <w:sz w:val="18"/>
              </w:rPr>
              <w:t>TechBullion, Emerge, iCreative</w:t>
            </w:r>
          </w:p>
        </w:tc>
        <w:tc>
          <w:tcPr>
            <w:tcW w:type="dxa" w:w="1377"/>
            <w:shd w:val="clear" w:fill="F5F7FA"/>
          </w:tcPr>
          <w:p>
            <w:pPr>
              <w:spacing w:after="40"/>
            </w:pPr>
            <w:r/>
            <w:r>
              <w:rPr>
                <w:b w:val="0"/>
                <w:i w:val="0"/>
                <w:sz w:val="18"/>
              </w:rPr>
              <w:t>Own listicle exists but invisible</w:t>
            </w:r>
          </w:p>
        </w:tc>
        <w:tc>
          <w:tcPr>
            <w:tcW w:type="dxa" w:w="1377"/>
            <w:shd w:val="clear" w:fill="F5F7FA"/>
          </w:tcPr>
          <w:p>
            <w:pPr>
              <w:spacing w:after="40"/>
            </w:pPr>
            <w:r/>
            <w:r>
              <w:rPr>
                <w:b w:val="0"/>
                <w:i w:val="0"/>
                <w:sz w:val="18"/>
              </w:rPr>
              <w:t>Refresh own listicle; pitch guest versions to 2–3 publications</w:t>
            </w:r>
          </w:p>
        </w:tc>
        <w:tc>
          <w:tcPr>
            <w:tcW w:type="dxa" w:w="1377"/>
            <w:shd w:val="clear" w:fill="F5F7FA"/>
          </w:tcPr>
          <w:p>
            <w:pPr>
              <w:spacing w:after="40"/>
            </w:pPr>
            <w:r/>
            <w:r>
              <w:rPr>
                <w:b w:val="0"/>
                <w:i w:val="0"/>
                <w:sz w:val="18"/>
              </w:rPr>
              <w:t>Commercial</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3</w:t>
            </w:r>
          </w:p>
        </w:tc>
        <w:tc>
          <w:tcPr>
            <w:tcW w:type="dxa" w:w="1377"/>
          </w:tcPr>
          <w:p>
            <w:pPr>
              <w:spacing w:after="40"/>
            </w:pPr>
            <w:r/>
            <w:r>
              <w:rPr>
                <w:b w:val="0"/>
                <w:i w:val="0"/>
                <w:sz w:val="18"/>
              </w:rPr>
              <w:t xml:space="preserve">Shopify </w:t>
            </w:r>
            <w:r>
              <w:rPr>
                <w:b/>
                <w:i w:val="0"/>
                <w:sz w:val="18"/>
              </w:rPr>
              <w:t>cost/price</w:t>
            </w:r>
            <w:r>
              <w:rPr>
                <w:b w:val="0"/>
                <w:i w:val="0"/>
                <w:sz w:val="18"/>
              </w:rPr>
              <w:t xml:space="preserve"> queries</w:t>
            </w:r>
          </w:p>
        </w:tc>
        <w:tc>
          <w:tcPr>
            <w:tcW w:type="dxa" w:w="1377"/>
          </w:tcPr>
          <w:p>
            <w:pPr>
              <w:spacing w:after="40"/>
            </w:pPr>
            <w:r/>
            <w:r>
              <w:rPr>
                <w:b w:val="0"/>
                <w:i w:val="0"/>
                <w:sz w:val="18"/>
              </w:rPr>
              <w:t>Directory pages, weak blogs</w:t>
            </w:r>
          </w:p>
        </w:tc>
        <w:tc>
          <w:tcPr>
            <w:tcW w:type="dxa" w:w="1377"/>
          </w:tcPr>
          <w:p>
            <w:pPr>
              <w:spacing w:after="40"/>
            </w:pPr>
            <w:r/>
            <w:r>
              <w:rPr>
                <w:b w:val="0"/>
                <w:i w:val="0"/>
                <w:sz w:val="18"/>
              </w:rPr>
              <w:t>No page</w:t>
            </w:r>
          </w:p>
        </w:tc>
        <w:tc>
          <w:tcPr>
            <w:tcW w:type="dxa" w:w="1377"/>
          </w:tcPr>
          <w:p>
            <w:pPr>
              <w:spacing w:after="40"/>
            </w:pPr>
            <w:r/>
            <w:r>
              <w:rPr>
                <w:b w:val="0"/>
                <w:i w:val="0"/>
                <w:sz w:val="18"/>
              </w:rPr>
              <w:t>Blog #4 (+PAA farming)</w:t>
            </w:r>
          </w:p>
        </w:tc>
        <w:tc>
          <w:tcPr>
            <w:tcW w:type="dxa" w:w="1377"/>
          </w:tcPr>
          <w:p>
            <w:pPr>
              <w:spacing w:after="40"/>
            </w:pPr>
            <w:r/>
            <w:r>
              <w:rPr>
                <w:b w:val="0"/>
                <w:i w:val="0"/>
                <w:sz w:val="18"/>
              </w:rPr>
              <w:t>Transactional</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4</w:t>
            </w:r>
          </w:p>
        </w:tc>
        <w:tc>
          <w:tcPr>
            <w:tcW w:type="dxa" w:w="1377"/>
            <w:shd w:val="clear" w:fill="F5F7FA"/>
          </w:tcPr>
          <w:p>
            <w:pPr>
              <w:spacing w:after="40"/>
            </w:pPr>
            <w:r/>
            <w:r>
              <w:rPr>
                <w:b w:val="0"/>
                <w:i w:val="0"/>
                <w:sz w:val="18"/>
              </w:rPr>
              <w:t>WhatsApp Business API cost/BSP India</w:t>
            </w:r>
          </w:p>
        </w:tc>
        <w:tc>
          <w:tcPr>
            <w:tcW w:type="dxa" w:w="1377"/>
            <w:shd w:val="clear" w:fill="F5F7FA"/>
          </w:tcPr>
          <w:p>
            <w:pPr>
              <w:spacing w:after="40"/>
            </w:pPr>
            <w:r/>
            <w:r>
              <w:rPr>
                <w:b w:val="0"/>
                <w:i w:val="0"/>
                <w:sz w:val="18"/>
              </w:rPr>
              <w:t>BSP vendors (thin)</w:t>
            </w:r>
          </w:p>
        </w:tc>
        <w:tc>
          <w:tcPr>
            <w:tcW w:type="dxa" w:w="1377"/>
            <w:shd w:val="clear" w:fill="F5F7FA"/>
          </w:tcPr>
          <w:p>
            <w:pPr>
              <w:spacing w:after="40"/>
            </w:pPr>
            <w:r/>
            <w:r>
              <w:rPr>
                <w:b w:val="0"/>
                <w:i w:val="0"/>
                <w:sz w:val="18"/>
              </w:rPr>
              <w:t>No page</w:t>
            </w:r>
          </w:p>
        </w:tc>
        <w:tc>
          <w:tcPr>
            <w:tcW w:type="dxa" w:w="1377"/>
            <w:shd w:val="clear" w:fill="F5F7FA"/>
          </w:tcPr>
          <w:p>
            <w:pPr>
              <w:spacing w:after="40"/>
            </w:pPr>
            <w:r/>
            <w:r>
              <w:rPr>
                <w:b w:val="0"/>
                <w:i w:val="0"/>
                <w:sz w:val="18"/>
              </w:rPr>
              <w:t>Blog #15</w:t>
            </w:r>
          </w:p>
        </w:tc>
        <w:tc>
          <w:tcPr>
            <w:tcW w:type="dxa" w:w="1377"/>
            <w:shd w:val="clear" w:fill="F5F7FA"/>
          </w:tcPr>
          <w:p>
            <w:pPr>
              <w:spacing w:after="40"/>
            </w:pPr>
            <w:r/>
            <w:r>
              <w:rPr>
                <w:b w:val="0"/>
                <w:i w:val="0"/>
                <w:sz w:val="18"/>
              </w:rPr>
              <w:t>Transactional</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5</w:t>
            </w:r>
          </w:p>
        </w:tc>
        <w:tc>
          <w:tcPr>
            <w:tcW w:type="dxa" w:w="1377"/>
          </w:tcPr>
          <w:p>
            <w:pPr>
              <w:spacing w:after="40"/>
            </w:pPr>
            <w:r/>
            <w:r>
              <w:rPr>
                <w:b w:val="0"/>
                <w:i w:val="0"/>
                <w:sz w:val="18"/>
              </w:rPr>
              <w:t>SEO services Lucknow</w:t>
            </w:r>
          </w:p>
        </w:tc>
        <w:tc>
          <w:tcPr>
            <w:tcW w:type="dxa" w:w="1377"/>
          </w:tcPr>
          <w:p>
            <w:pPr>
              <w:spacing w:after="40"/>
            </w:pPr>
            <w:r/>
            <w:r>
              <w:rPr>
                <w:b w:val="0"/>
                <w:i w:val="0"/>
                <w:sz w:val="18"/>
              </w:rPr>
              <w:t>Duplex, eSearch Logix</w:t>
            </w:r>
          </w:p>
        </w:tc>
        <w:tc>
          <w:tcPr>
            <w:tcW w:type="dxa" w:w="1377"/>
          </w:tcPr>
          <w:p>
            <w:pPr>
              <w:spacing w:after="40"/>
            </w:pPr>
            <w:r/>
            <w:r>
              <w:rPr>
                <w:b w:val="0"/>
                <w:i w:val="0"/>
                <w:sz w:val="18"/>
              </w:rPr>
              <w:t>No dedicated page/section</w:t>
            </w:r>
          </w:p>
        </w:tc>
        <w:tc>
          <w:tcPr>
            <w:tcW w:type="dxa" w:w="1377"/>
          </w:tcPr>
          <w:p>
            <w:pPr>
              <w:spacing w:after="40"/>
            </w:pPr>
            <w:r/>
            <w:r>
              <w:rPr>
                <w:b w:val="0"/>
                <w:i w:val="0"/>
                <w:sz w:val="18"/>
              </w:rPr>
              <w:t>Add SEO block to Lucknow page + Blog #24</w:t>
            </w:r>
          </w:p>
        </w:tc>
        <w:tc>
          <w:tcPr>
            <w:tcW w:type="dxa" w:w="1377"/>
          </w:tcPr>
          <w:p>
            <w:pPr>
              <w:spacing w:after="40"/>
            </w:pPr>
            <w:r/>
            <w:r>
              <w:rPr>
                <w:b w:val="0"/>
                <w:i w:val="0"/>
                <w:sz w:val="18"/>
              </w:rPr>
              <w:t>Commercial local</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6</w:t>
            </w:r>
          </w:p>
        </w:tc>
        <w:tc>
          <w:tcPr>
            <w:tcW w:type="dxa" w:w="1377"/>
            <w:shd w:val="clear" w:fill="F5F7FA"/>
          </w:tcPr>
          <w:p>
            <w:pPr>
              <w:spacing w:after="40"/>
            </w:pPr>
            <w:r/>
            <w:r>
              <w:rPr>
                <w:b w:val="0"/>
                <w:i w:val="0"/>
                <w:sz w:val="18"/>
              </w:rPr>
              <w:t>Social media marketing Lucknow</w:t>
            </w:r>
          </w:p>
        </w:tc>
        <w:tc>
          <w:tcPr>
            <w:tcW w:type="dxa" w:w="1377"/>
            <w:shd w:val="clear" w:fill="F5F7FA"/>
          </w:tcPr>
          <w:p>
            <w:pPr>
              <w:spacing w:after="40"/>
            </w:pPr>
            <w:r/>
            <w:r>
              <w:rPr>
                <w:b w:val="0"/>
                <w:i w:val="0"/>
                <w:sz w:val="18"/>
              </w:rPr>
              <w:t>Digital Jugglers etc.</w:t>
            </w:r>
          </w:p>
        </w:tc>
        <w:tc>
          <w:tcPr>
            <w:tcW w:type="dxa" w:w="1377"/>
            <w:shd w:val="clear" w:fill="F5F7FA"/>
          </w:tcPr>
          <w:p>
            <w:pPr>
              <w:spacing w:after="40"/>
            </w:pPr>
            <w:r/>
            <w:r>
              <w:rPr>
                <w:b w:val="0"/>
                <w:i w:val="0"/>
                <w:sz w:val="18"/>
              </w:rPr>
              <w:t>No page</w:t>
            </w:r>
          </w:p>
        </w:tc>
        <w:tc>
          <w:tcPr>
            <w:tcW w:type="dxa" w:w="1377"/>
            <w:shd w:val="clear" w:fill="F5F7FA"/>
          </w:tcPr>
          <w:p>
            <w:pPr>
              <w:spacing w:after="40"/>
            </w:pPr>
            <w:r/>
            <w:r>
              <w:rPr>
                <w:b w:val="0"/>
                <w:i w:val="0"/>
                <w:sz w:val="18"/>
              </w:rPr>
              <w:t>Add SMM block to Lucknow page</w:t>
            </w:r>
          </w:p>
        </w:tc>
        <w:tc>
          <w:tcPr>
            <w:tcW w:type="dxa" w:w="1377"/>
            <w:shd w:val="clear" w:fill="F5F7FA"/>
          </w:tcPr>
          <w:p>
            <w:pPr>
              <w:spacing w:after="40"/>
            </w:pPr>
            <w:r/>
            <w:r>
              <w:rPr>
                <w:b w:val="0"/>
                <w:i w:val="0"/>
                <w:sz w:val="18"/>
              </w:rPr>
              <w:t>Commercial local</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7</w:t>
            </w:r>
          </w:p>
        </w:tc>
        <w:tc>
          <w:tcPr>
            <w:tcW w:type="dxa" w:w="1377"/>
          </w:tcPr>
          <w:p>
            <w:pPr>
              <w:spacing w:after="40"/>
            </w:pPr>
            <w:r/>
            <w:r>
              <w:rPr>
                <w:b w:val="0"/>
                <w:i w:val="0"/>
                <w:sz w:val="18"/>
              </w:rPr>
              <w:t>AEO/GEO definitional queries</w:t>
            </w:r>
          </w:p>
        </w:tc>
        <w:tc>
          <w:tcPr>
            <w:tcW w:type="dxa" w:w="1377"/>
          </w:tcPr>
          <w:p>
            <w:pPr>
              <w:spacing w:after="40"/>
            </w:pPr>
            <w:r/>
            <w:r>
              <w:rPr>
                <w:b w:val="0"/>
                <w:i w:val="0"/>
                <w:sz w:val="18"/>
              </w:rPr>
              <w:t>Global blogs (no India angle)</w:t>
            </w:r>
          </w:p>
        </w:tc>
        <w:tc>
          <w:tcPr>
            <w:tcW w:type="dxa" w:w="1377"/>
          </w:tcPr>
          <w:p>
            <w:pPr>
              <w:spacing w:after="40"/>
            </w:pPr>
            <w:r/>
            <w:r>
              <w:rPr>
                <w:b w:val="0"/>
                <w:i w:val="0"/>
                <w:sz w:val="18"/>
              </w:rPr>
              <w:t>No page</w:t>
            </w:r>
          </w:p>
        </w:tc>
        <w:tc>
          <w:tcPr>
            <w:tcW w:type="dxa" w:w="1377"/>
          </w:tcPr>
          <w:p>
            <w:pPr>
              <w:spacing w:after="40"/>
            </w:pPr>
            <w:r/>
            <w:r>
              <w:rPr>
                <w:b w:val="0"/>
                <w:i w:val="0"/>
                <w:sz w:val="18"/>
              </w:rPr>
              <w:t>Blogs #1–3 — India-first AEO content is a citation magnet</w:t>
            </w:r>
          </w:p>
        </w:tc>
        <w:tc>
          <w:tcPr>
            <w:tcW w:type="dxa" w:w="1377"/>
          </w:tcPr>
          <w:p>
            <w:pPr>
              <w:spacing w:after="40"/>
            </w:pPr>
            <w:r/>
            <w:r>
              <w:rPr>
                <w:b w:val="0"/>
                <w:i w:val="0"/>
                <w:sz w:val="18"/>
              </w:rPr>
              <w:t>Informational</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8</w:t>
            </w:r>
          </w:p>
        </w:tc>
        <w:tc>
          <w:tcPr>
            <w:tcW w:type="dxa" w:w="1377"/>
            <w:shd w:val="clear" w:fill="F5F7FA"/>
          </w:tcPr>
          <w:p>
            <w:pPr>
              <w:spacing w:after="40"/>
            </w:pPr>
            <w:r/>
            <w:r>
              <w:rPr>
                <w:b w:val="0"/>
                <w:i w:val="0"/>
                <w:sz w:val="18"/>
              </w:rPr>
              <w:t>Amazon/Flipkart/Meesho seller economics</w:t>
            </w:r>
          </w:p>
        </w:tc>
        <w:tc>
          <w:tcPr>
            <w:tcW w:type="dxa" w:w="1377"/>
            <w:shd w:val="clear" w:fill="F5F7FA"/>
          </w:tcPr>
          <w:p>
            <w:pPr>
              <w:spacing w:after="40"/>
            </w:pPr>
            <w:r/>
            <w:r>
              <w:rPr>
                <w:b w:val="0"/>
                <w:i w:val="0"/>
                <w:sz w:val="18"/>
              </w:rPr>
              <w:t>Meesho/Amazon help pages (thin)</w:t>
            </w:r>
          </w:p>
        </w:tc>
        <w:tc>
          <w:tcPr>
            <w:tcW w:type="dxa" w:w="1377"/>
            <w:shd w:val="clear" w:fill="F5F7FA"/>
          </w:tcPr>
          <w:p>
            <w:pPr>
              <w:spacing w:after="40"/>
            </w:pPr>
            <w:r/>
            <w:r>
              <w:rPr>
                <w:b w:val="0"/>
                <w:i w:val="0"/>
                <w:sz w:val="18"/>
              </w:rPr>
              <w:t>No page</w:t>
            </w:r>
          </w:p>
        </w:tc>
        <w:tc>
          <w:tcPr>
            <w:tcW w:type="dxa" w:w="1377"/>
            <w:shd w:val="clear" w:fill="F5F7FA"/>
          </w:tcPr>
          <w:p>
            <w:pPr>
              <w:spacing w:after="40"/>
            </w:pPr>
            <w:r/>
            <w:r>
              <w:rPr>
                <w:b w:val="0"/>
                <w:i w:val="0"/>
                <w:sz w:val="18"/>
              </w:rPr>
              <w:t>Blog #21 + #20</w:t>
            </w:r>
          </w:p>
        </w:tc>
        <w:tc>
          <w:tcPr>
            <w:tcW w:type="dxa" w:w="1377"/>
            <w:shd w:val="clear" w:fill="F5F7FA"/>
          </w:tcPr>
          <w:p>
            <w:pPr>
              <w:spacing w:after="40"/>
            </w:pPr>
            <w:r/>
            <w:r>
              <w:rPr>
                <w:b w:val="0"/>
                <w:i w:val="0"/>
                <w:sz w:val="18"/>
              </w:rPr>
              <w:t>Commercial</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9</w:t>
            </w:r>
          </w:p>
        </w:tc>
        <w:tc>
          <w:tcPr>
            <w:tcW w:type="dxa" w:w="1377"/>
          </w:tcPr>
          <w:p>
            <w:pPr>
              <w:spacing w:after="40"/>
            </w:pPr>
            <w:r/>
            <w:r>
              <w:rPr>
                <w:b w:val="0"/>
                <w:i w:val="0"/>
                <w:sz w:val="18"/>
              </w:rPr>
              <w:t>Education/admissions marketing</w:t>
            </w:r>
          </w:p>
        </w:tc>
        <w:tc>
          <w:tcPr>
            <w:tcW w:type="dxa" w:w="1377"/>
          </w:tcPr>
          <w:p>
            <w:pPr>
              <w:spacing w:after="40"/>
            </w:pPr>
            <w:r/>
            <w:r>
              <w:rPr>
                <w:b w:val="0"/>
                <w:i w:val="0"/>
                <w:sz w:val="18"/>
              </w:rPr>
              <w:t>Generic blogs</w:t>
            </w:r>
          </w:p>
        </w:tc>
        <w:tc>
          <w:tcPr>
            <w:tcW w:type="dxa" w:w="1377"/>
          </w:tcPr>
          <w:p>
            <w:pPr>
              <w:spacing w:after="40"/>
            </w:pPr>
            <w:r/>
            <w:r>
              <w:rPr>
                <w:b w:val="0"/>
                <w:i w:val="0"/>
                <w:sz w:val="18"/>
              </w:rPr>
              <w:t>Industry page exists, no content</w:t>
            </w:r>
          </w:p>
        </w:tc>
        <w:tc>
          <w:tcPr>
            <w:tcW w:type="dxa" w:w="1377"/>
          </w:tcPr>
          <w:p>
            <w:pPr>
              <w:spacing w:after="40"/>
            </w:pPr>
            <w:r/>
            <w:r>
              <w:rPr>
                <w:b w:val="0"/>
                <w:i w:val="0"/>
                <w:sz w:val="18"/>
              </w:rPr>
              <w:t>Blog #26</w:t>
            </w:r>
          </w:p>
        </w:tc>
        <w:tc>
          <w:tcPr>
            <w:tcW w:type="dxa" w:w="1377"/>
          </w:tcPr>
          <w:p>
            <w:pPr>
              <w:spacing w:after="40"/>
            </w:pPr>
            <w:r/>
            <w:r>
              <w:rPr>
                <w:b w:val="0"/>
                <w:i w:val="0"/>
                <w:sz w:val="18"/>
              </w:rPr>
              <w:t>Informational</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10</w:t>
            </w:r>
          </w:p>
        </w:tc>
        <w:tc>
          <w:tcPr>
            <w:tcW w:type="dxa" w:w="1377"/>
            <w:shd w:val="clear" w:fill="F5F7FA"/>
          </w:tcPr>
          <w:p>
            <w:pPr>
              <w:spacing w:after="40"/>
            </w:pPr>
            <w:r/>
            <w:r>
              <w:rPr>
                <w:b w:val="0"/>
                <w:i w:val="0"/>
                <w:sz w:val="18"/>
              </w:rPr>
              <w:t xml:space="preserve">Real-estate </w:t>
            </w:r>
            <w:r>
              <w:rPr>
                <w:b/>
                <w:i w:val="0"/>
                <w:sz w:val="18"/>
              </w:rPr>
              <w:t>SEO</w:t>
            </w:r>
            <w:r>
              <w:rPr>
                <w:b w:val="0"/>
                <w:i w:val="0"/>
                <w:sz w:val="18"/>
              </w:rPr>
              <w:t xml:space="preserve"> (they only cover ads)</w:t>
            </w:r>
          </w:p>
        </w:tc>
        <w:tc>
          <w:tcPr>
            <w:tcW w:type="dxa" w:w="1377"/>
            <w:shd w:val="clear" w:fill="F5F7FA"/>
          </w:tcPr>
          <w:p>
            <w:pPr>
              <w:spacing w:after="40"/>
            </w:pPr>
            <w:r/>
            <w:r>
              <w:rPr>
                <w:b w:val="0"/>
                <w:i w:val="0"/>
                <w:sz w:val="18"/>
              </w:rPr>
              <w:t>Generic national blogs</w:t>
            </w:r>
          </w:p>
        </w:tc>
        <w:tc>
          <w:tcPr>
            <w:tcW w:type="dxa" w:w="1377"/>
            <w:shd w:val="clear" w:fill="F5F7FA"/>
          </w:tcPr>
          <w:p>
            <w:pPr>
              <w:spacing w:after="40"/>
            </w:pPr>
            <w:r/>
            <w:r>
              <w:rPr>
                <w:b w:val="0"/>
                <w:i w:val="0"/>
                <w:sz w:val="18"/>
              </w:rPr>
              <w:t>No page</w:t>
            </w:r>
          </w:p>
        </w:tc>
        <w:tc>
          <w:tcPr>
            <w:tcW w:type="dxa" w:w="1377"/>
            <w:shd w:val="clear" w:fill="F5F7FA"/>
          </w:tcPr>
          <w:p>
            <w:pPr>
              <w:spacing w:after="40"/>
            </w:pPr>
            <w:r/>
            <w:r>
              <w:rPr>
                <w:b w:val="0"/>
                <w:i w:val="0"/>
                <w:sz w:val="18"/>
              </w:rPr>
              <w:t>Blog #27</w:t>
            </w:r>
          </w:p>
        </w:tc>
        <w:tc>
          <w:tcPr>
            <w:tcW w:type="dxa" w:w="1377"/>
            <w:shd w:val="clear" w:fill="F5F7FA"/>
          </w:tcPr>
          <w:p>
            <w:pPr>
              <w:spacing w:after="40"/>
            </w:pPr>
            <w:r/>
            <w:r>
              <w:rPr>
                <w:b w:val="0"/>
                <w:i w:val="0"/>
                <w:sz w:val="18"/>
              </w:rPr>
              <w:t>Informational</w:t>
            </w:r>
          </w:p>
        </w:tc>
        <w:tc>
          <w:tcPr>
            <w:tcW w:type="dxa" w:w="1377"/>
            <w:shd w:val="clear" w:fill="F5F7FA"/>
          </w:tcPr>
          <w:p>
            <w:pPr>
              <w:spacing w:after="40"/>
            </w:pPr>
            <w:r/>
            <w:r>
              <w:rPr>
                <w:b w:val="0"/>
                <w:i w:val="0"/>
                <w:sz w:val="18"/>
              </w:rPr>
              <w:t>🟠</w:t>
            </w:r>
          </w:p>
        </w:tc>
      </w:tr>
      <w:tr>
        <w:tc>
          <w:tcPr>
            <w:tcW w:type="dxa" w:w="1377"/>
          </w:tcPr>
          <w:p>
            <w:pPr>
              <w:spacing w:after="40"/>
            </w:pPr>
            <w:r/>
            <w:r>
              <w:rPr>
                <w:b w:val="0"/>
                <w:i w:val="0"/>
                <w:sz w:val="18"/>
              </w:rPr>
              <w:t>11</w:t>
            </w:r>
          </w:p>
        </w:tc>
        <w:tc>
          <w:tcPr>
            <w:tcW w:type="dxa" w:w="1377"/>
          </w:tcPr>
          <w:p>
            <w:pPr>
              <w:spacing w:after="40"/>
            </w:pPr>
            <w:r/>
            <w:r>
              <w:rPr>
                <w:b w:val="0"/>
                <w:i w:val="0"/>
                <w:sz w:val="18"/>
              </w:rPr>
              <w:t>Speed-to-lead / lead response data</w:t>
            </w:r>
          </w:p>
        </w:tc>
        <w:tc>
          <w:tcPr>
            <w:tcW w:type="dxa" w:w="1377"/>
          </w:tcPr>
          <w:p>
            <w:pPr>
              <w:spacing w:after="40"/>
            </w:pPr>
            <w:r/>
            <w:r>
              <w:rPr>
                <w:b w:val="0"/>
                <w:i w:val="0"/>
                <w:sz w:val="18"/>
              </w:rPr>
              <w:t>US studies only (Lead Response Management etc.)</w:t>
            </w:r>
          </w:p>
        </w:tc>
        <w:tc>
          <w:tcPr>
            <w:tcW w:type="dxa" w:w="1377"/>
          </w:tcPr>
          <w:p>
            <w:pPr>
              <w:spacing w:after="40"/>
            </w:pPr>
            <w:r/>
            <w:r>
              <w:rPr>
                <w:b w:val="0"/>
                <w:i w:val="0"/>
                <w:sz w:val="18"/>
              </w:rPr>
              <w:t>No India answer</w:t>
            </w:r>
          </w:p>
        </w:tc>
        <w:tc>
          <w:tcPr>
            <w:tcW w:type="dxa" w:w="1377"/>
          </w:tcPr>
          <w:p>
            <w:pPr>
              <w:spacing w:after="40"/>
            </w:pPr>
            <w:r/>
            <w:r>
              <w:rPr>
                <w:b w:val="0"/>
                <w:i w:val="0"/>
                <w:sz w:val="18"/>
              </w:rPr>
              <w:t>Blog #18 with India-estimated framing</w:t>
            </w:r>
          </w:p>
        </w:tc>
        <w:tc>
          <w:tcPr>
            <w:tcW w:type="dxa" w:w="1377"/>
          </w:tcPr>
          <w:p>
            <w:pPr>
              <w:spacing w:after="40"/>
            </w:pPr>
            <w:r/>
            <w:r>
              <w:rPr>
                <w:b w:val="0"/>
                <w:i w:val="0"/>
                <w:sz w:val="18"/>
              </w:rPr>
              <w:t>Informational</w:t>
            </w:r>
          </w:p>
        </w:tc>
        <w:tc>
          <w:tcPr>
            <w:tcW w:type="dxa" w:w="1377"/>
          </w:tcPr>
          <w:p>
            <w:pPr>
              <w:spacing w:after="40"/>
            </w:pPr>
            <w:r/>
            <w:r>
              <w:rPr>
                <w:b w:val="0"/>
                <w:i w:val="0"/>
                <w:sz w:val="18"/>
              </w:rPr>
              <w:t>🟠</w:t>
            </w:r>
          </w:p>
        </w:tc>
      </w:tr>
      <w:tr>
        <w:tc>
          <w:tcPr>
            <w:tcW w:type="dxa" w:w="1377"/>
            <w:shd w:val="clear" w:fill="F5F7FA"/>
          </w:tcPr>
          <w:p>
            <w:pPr>
              <w:spacing w:after="40"/>
            </w:pPr>
            <w:r/>
            <w:r>
              <w:rPr>
                <w:b w:val="0"/>
                <w:i w:val="0"/>
                <w:sz w:val="18"/>
              </w:rPr>
              <w:t>12</w:t>
            </w:r>
          </w:p>
        </w:tc>
        <w:tc>
          <w:tcPr>
            <w:tcW w:type="dxa" w:w="1377"/>
            <w:shd w:val="clear" w:fill="F5F7FA"/>
          </w:tcPr>
          <w:p>
            <w:pPr>
              <w:spacing w:after="40"/>
            </w:pPr>
            <w:r/>
            <w:r>
              <w:rPr>
                <w:b w:val="0"/>
                <w:i w:val="0"/>
                <w:sz w:val="18"/>
              </w:rPr>
              <w:t>"AI agency Lucknow" / AI automation local</w:t>
            </w:r>
          </w:p>
        </w:tc>
        <w:tc>
          <w:tcPr>
            <w:tcW w:type="dxa" w:w="1377"/>
            <w:shd w:val="clear" w:fill="F5F7FA"/>
          </w:tcPr>
          <w:p>
            <w:pPr>
              <w:spacing w:after="40"/>
            </w:pPr>
            <w:r/>
            <w:r>
              <w:rPr>
                <w:b w:val="0"/>
                <w:i w:val="0"/>
                <w:sz w:val="18"/>
              </w:rPr>
              <w:t>Almost nobody</w:t>
            </w:r>
          </w:p>
        </w:tc>
        <w:tc>
          <w:tcPr>
            <w:tcW w:type="dxa" w:w="1377"/>
            <w:shd w:val="clear" w:fill="F5F7FA"/>
          </w:tcPr>
          <w:p>
            <w:pPr>
              <w:spacing w:after="40"/>
            </w:pPr>
            <w:r/>
            <w:r>
              <w:rPr>
                <w:b w:val="0"/>
                <w:i w:val="0"/>
                <w:sz w:val="18"/>
              </w:rPr>
              <w:t>Page exists, unsupported</w:t>
            </w:r>
          </w:p>
        </w:tc>
        <w:tc>
          <w:tcPr>
            <w:tcW w:type="dxa" w:w="1377"/>
            <w:shd w:val="clear" w:fill="F5F7FA"/>
          </w:tcPr>
          <w:p>
            <w:pPr>
              <w:spacing w:after="40"/>
            </w:pPr>
            <w:r/>
            <w:r>
              <w:rPr>
                <w:b w:val="0"/>
                <w:i w:val="0"/>
                <w:sz w:val="18"/>
              </w:rPr>
              <w:t>Blog #17/#19 links + GBP category</w:t>
            </w:r>
          </w:p>
        </w:tc>
        <w:tc>
          <w:tcPr>
            <w:tcW w:type="dxa" w:w="1377"/>
            <w:shd w:val="clear" w:fill="F5F7FA"/>
          </w:tcPr>
          <w:p>
            <w:pPr>
              <w:spacing w:after="40"/>
            </w:pPr>
            <w:r/>
            <w:r>
              <w:rPr>
                <w:b w:val="0"/>
                <w:i w:val="0"/>
                <w:sz w:val="18"/>
              </w:rPr>
              <w:t>Commercial local</w:t>
            </w:r>
          </w:p>
        </w:tc>
        <w:tc>
          <w:tcPr>
            <w:tcW w:type="dxa" w:w="1377"/>
            <w:shd w:val="clear" w:fill="F5F7FA"/>
          </w:tcPr>
          <w:p>
            <w:pPr>
              <w:spacing w:after="40"/>
            </w:pPr>
            <w:r/>
            <w:r>
              <w:rPr>
                <w:b w:val="0"/>
                <w:i w:val="0"/>
                <w:sz w:val="18"/>
              </w:rPr>
              <w:t>🟠</w:t>
            </w:r>
          </w:p>
        </w:tc>
      </w:tr>
    </w:tbl>
    <w:p>
      <w:pPr>
        <w:spacing w:after="40"/>
      </w:pPr>
    </w:p>
    <w:p>
      <w:pPr>
        <w:pStyle w:val="Heading2"/>
      </w:pPr>
      <w:r>
        <w:t>D · Where we can create *better* content than everyone observed</w:t>
      </w:r>
    </w:p>
    <w:p>
      <w:pPr>
        <w:pStyle w:val="ListNumber"/>
        <w:spacing w:after="40"/>
        <w:ind w:left="403"/>
      </w:pPr>
      <w:r>
        <w:rPr>
          <w:b/>
          <w:i w:val="0"/>
        </w:rPr>
        <w:t>RTO/COD operations</w:t>
      </w:r>
      <w:r>
        <w:rPr>
          <w:b w:val="0"/>
          <w:i w:val="0"/>
        </w:rPr>
        <w:t xml:space="preserve"> — already our strongest cluster; consolidation (Doc 02 O-1) makes it unassailable.</w:t>
      </w:r>
    </w:p>
    <w:p>
      <w:pPr>
        <w:pStyle w:val="ListNumber"/>
        <w:spacing w:after="40"/>
        <w:ind w:left="403"/>
      </w:pPr>
      <w:r>
        <w:rPr>
          <w:b/>
          <w:i w:val="0"/>
        </w:rPr>
        <w:t>India-unit-economics content</w:t>
      </w:r>
      <w:r>
        <w:rPr>
          <w:b w:val="0"/>
          <w:i w:val="0"/>
        </w:rPr>
        <w:t xml:space="preserve"> (CAC, ROAS, fees, margins in ₹) — competitors write in USD generalities.</w:t>
      </w:r>
    </w:p>
    <w:p>
      <w:pPr>
        <w:pStyle w:val="ListNumber"/>
        <w:spacing w:after="40"/>
        <w:ind w:left="403"/>
      </w:pPr>
      <w:r>
        <w:rPr>
          <w:b/>
          <w:i w:val="0"/>
        </w:rPr>
        <w:t>WhatsApp commerce</w:t>
      </w:r>
      <w:r>
        <w:rPr>
          <w:b w:val="0"/>
          <w:i w:val="0"/>
        </w:rPr>
        <w:t xml:space="preserve"> — we own the product + the data story.</w:t>
      </w:r>
    </w:p>
    <w:p>
      <w:pPr>
        <w:pStyle w:val="ListNumber"/>
        <w:spacing w:after="40"/>
        <w:ind w:left="403"/>
      </w:pPr>
      <w:r>
        <w:rPr>
          <w:b/>
          <w:i w:val="0"/>
        </w:rPr>
        <w:t>AI-era search for ecommerce</w:t>
      </w:r>
      <w:r>
        <w:rPr>
          <w:b w:val="0"/>
          <w:i w:val="0"/>
        </w:rPr>
        <w:t xml:space="preserve"> — nobody in this set is credible on AEO/GEO yet; first-mover window is now.</w:t>
      </w:r>
    </w:p>
    <w:p>
      <w:pPr>
        <w:pStyle w:val="ListNumber"/>
        <w:spacing w:after="40"/>
        <w:ind w:left="403"/>
      </w:pPr>
      <w:r>
        <w:rPr>
          <w:b/>
          <w:i w:val="0"/>
        </w:rPr>
        <w:t>Local proof</w:t>
      </w:r>
      <w:r>
        <w:rPr>
          <w:b w:val="0"/>
          <w:i w:val="0"/>
        </w:rPr>
        <w:t xml:space="preserve"> — real Lucknow address, faces, and Google reviews will beat faceless listicle farms.</w:t>
      </w:r>
    </w:p>
    <w:p>
      <w:pPr>
        <w:pStyle w:val="Heading2"/>
      </w:pPr>
      <w:r>
        <w:t>E · Instagram / social benchmark ⚠ (unverified — requires login access)</w:t>
      </w:r>
    </w:p>
    <w:p>
      <w:r>
        <w:rPr>
          <w:b w:val="0"/>
          <w:i w:val="0"/>
        </w:rPr>
        <w:t xml:space="preserve">Observed: competitor agencies post 3–5×/week with founder-face reels and client-result carousels; AKESTECH's @akestechinfotech exists but activity/reach </w:t>
      </w:r>
      <w:r>
        <w:rPr>
          <w:b/>
          <w:i w:val="0"/>
        </w:rPr>
        <w:t>Requires Verification</w:t>
      </w:r>
      <w:r>
        <w:rPr>
          <w:b w:val="0"/>
          <w:i w:val="0"/>
        </w:rPr>
        <w:t>. Implication: Doc 10's 90-day plan targets 4 posts/week minimum with a founder-face series, because AI engines and buyers both triangulate "real agency" via visible humans.</w:t>
      </w:r>
    </w:p>
    <w:p>
      <w:r>
        <w:br w:type="page"/>
      </w:r>
    </w:p>
    <w:p>
      <w:pPr>
        <w:pStyle w:val="Heading1"/>
      </w:pPr>
      <w:r>
        <w:t>PART 7 — The 30-Blog Strategy</w:t>
      </w:r>
    </w:p>
    <w:p>
      <w:pPr>
        <w:pStyle w:val="Heading1"/>
      </w:pPr>
      <w:r>
        <w:t>06 — The 30-Blog Strategy</w:t>
      </w:r>
    </w:p>
    <w:p>
      <w:r>
        <w:rPr>
          <w:b/>
          <w:i w:val="0"/>
        </w:rPr>
        <w:t>Selection logic:</w:t>
      </w:r>
      <w:r>
        <w:rPr>
          <w:b w:val="0"/>
          <w:i w:val="0"/>
        </w:rPr>
        <w:t xml:space="preserve"> every topic scored on </w:t>
      </w:r>
      <w:r>
        <w:rPr>
          <w:b/>
          <w:i w:val="0"/>
        </w:rPr>
        <w:t>Business value + Search demand (est.) + Ranking feasibility for a low-authority domain + Search intent + AEO potential.</w:t>
      </w:r>
      <w:r>
        <w:rPr>
          <w:b w:val="0"/>
          <w:i w:val="0"/>
        </w:rPr>
        <w:t xml:space="preserve"> Existing clusters (RTO, CRO, scaling) are deliberately </w:t>
      </w:r>
      <w:r>
        <w:rPr>
          <w:b w:val="0"/>
          <w:i/>
        </w:rPr>
        <w:t>not</w:t>
      </w:r>
      <w:r>
        <w:rPr>
          <w:b w:val="0"/>
          <w:i w:val="0"/>
        </w:rPr>
        <w:t xml:space="preserve"> duplicated — those get merged/refreshed instead (Doc 02 O-1). All internal links execute the cluster map in Doc 07.</w:t>
      </w:r>
    </w:p>
    <w:tbl>
      <w:tblPr>
        <w:tblStyle w:val="TableGrid"/>
        <w:tblW w:type="auto" w:w="0"/>
        <w:jc w:val="center"/>
        <w:tblLayout w:type="autofit"/>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fill="1F3364"/>
          </w:tcPr>
          <w:p>
            <w:pPr>
              <w:spacing w:after="40"/>
            </w:pPr>
            <w:r/>
            <w:r>
              <w:rPr>
                <w:b/>
                <w:i w:val="0"/>
                <w:color w:val="FFFFFF"/>
                <w:sz w:val="18"/>
              </w:rPr>
              <w:t>#</w:t>
            </w:r>
          </w:p>
        </w:tc>
        <w:tc>
          <w:tcPr>
            <w:tcW w:type="dxa" w:w="876"/>
            <w:shd w:val="clear" w:fill="1F3364"/>
          </w:tcPr>
          <w:p>
            <w:pPr>
              <w:spacing w:after="40"/>
            </w:pPr>
            <w:r/>
            <w:r>
              <w:rPr>
                <w:b/>
                <w:i w:val="0"/>
                <w:color w:val="FFFFFF"/>
                <w:sz w:val="18"/>
              </w:rPr>
              <w:t>Blog Title (final)</w:t>
            </w:r>
          </w:p>
        </w:tc>
        <w:tc>
          <w:tcPr>
            <w:tcW w:type="dxa" w:w="876"/>
            <w:shd w:val="clear" w:fill="1F3364"/>
          </w:tcPr>
          <w:p>
            <w:pPr>
              <w:spacing w:after="40"/>
            </w:pPr>
            <w:r/>
            <w:r>
              <w:rPr>
                <w:b/>
                <w:i w:val="0"/>
                <w:color w:val="FFFFFF"/>
                <w:sz w:val="18"/>
              </w:rPr>
              <w:t>Primary Keyword</w:t>
            </w:r>
          </w:p>
        </w:tc>
        <w:tc>
          <w:tcPr>
            <w:tcW w:type="dxa" w:w="876"/>
            <w:shd w:val="clear" w:fill="1F3364"/>
          </w:tcPr>
          <w:p>
            <w:pPr>
              <w:spacing w:after="40"/>
            </w:pPr>
            <w:r/>
            <w:r>
              <w:rPr>
                <w:b/>
                <w:i w:val="0"/>
                <w:color w:val="FFFFFF"/>
                <w:sz w:val="18"/>
              </w:rPr>
              <w:t>Secondary Keywords</w:t>
            </w:r>
          </w:p>
        </w:tc>
        <w:tc>
          <w:tcPr>
            <w:tcW w:type="dxa" w:w="876"/>
            <w:shd w:val="clear" w:fill="1F3364"/>
          </w:tcPr>
          <w:p>
            <w:pPr>
              <w:spacing w:after="40"/>
            </w:pPr>
            <w:r/>
            <w:r>
              <w:rPr>
                <w:b/>
                <w:i w:val="0"/>
                <w:color w:val="FFFFFF"/>
                <w:sz w:val="18"/>
              </w:rPr>
              <w:t>Intent</w:t>
            </w:r>
          </w:p>
        </w:tc>
        <w:tc>
          <w:tcPr>
            <w:tcW w:type="dxa" w:w="876"/>
            <w:shd w:val="clear" w:fill="1F3364"/>
          </w:tcPr>
          <w:p>
            <w:pPr>
              <w:spacing w:after="40"/>
            </w:pPr>
            <w:r/>
            <w:r>
              <w:rPr>
                <w:b/>
                <w:i w:val="0"/>
                <w:color w:val="FFFFFF"/>
                <w:sz w:val="18"/>
              </w:rPr>
              <w:t>Funnel</w:t>
            </w:r>
          </w:p>
        </w:tc>
        <w:tc>
          <w:tcPr>
            <w:tcW w:type="dxa" w:w="876"/>
            <w:shd w:val="clear" w:fill="1F3364"/>
          </w:tcPr>
          <w:p>
            <w:pPr>
              <w:spacing w:after="40"/>
            </w:pPr>
            <w:r/>
            <w:r>
              <w:rPr>
                <w:b/>
                <w:i w:val="0"/>
                <w:color w:val="FFFFFF"/>
                <w:sz w:val="18"/>
              </w:rPr>
              <w:t>Words</w:t>
            </w:r>
          </w:p>
        </w:tc>
        <w:tc>
          <w:tcPr>
            <w:tcW w:type="dxa" w:w="876"/>
            <w:shd w:val="clear" w:fill="1F3364"/>
          </w:tcPr>
          <w:p>
            <w:pPr>
              <w:spacing w:after="40"/>
            </w:pPr>
            <w:r/>
            <w:r>
              <w:rPr>
                <w:b/>
                <w:i w:val="0"/>
                <w:color w:val="FFFFFF"/>
                <w:sz w:val="18"/>
              </w:rPr>
              <w:t>SEO Pri</w:t>
            </w:r>
          </w:p>
        </w:tc>
        <w:tc>
          <w:tcPr>
            <w:tcW w:type="dxa" w:w="876"/>
            <w:shd w:val="clear" w:fill="1F3364"/>
          </w:tcPr>
          <w:p>
            <w:pPr>
              <w:spacing w:after="40"/>
            </w:pPr>
            <w:r/>
            <w:r>
              <w:rPr>
                <w:b/>
                <w:i w:val="0"/>
                <w:color w:val="FFFFFF"/>
                <w:sz w:val="18"/>
              </w:rPr>
              <w:t>AEO Opportunity</w:t>
            </w:r>
          </w:p>
        </w:tc>
        <w:tc>
          <w:tcPr>
            <w:tcW w:type="dxa" w:w="876"/>
            <w:shd w:val="clear" w:fill="1F3364"/>
          </w:tcPr>
          <w:p>
            <w:pPr>
              <w:spacing w:after="40"/>
            </w:pPr>
            <w:r/>
            <w:r>
              <w:rPr>
                <w:b/>
                <w:i w:val="0"/>
                <w:color w:val="FFFFFF"/>
                <w:sz w:val="18"/>
              </w:rPr>
              <w:t>Internal Links (existing → new)</w:t>
            </w:r>
          </w:p>
        </w:tc>
        <w:tc>
          <w:tcPr>
            <w:tcW w:type="dxa" w:w="876"/>
            <w:shd w:val="clear" w:fill="1F3364"/>
          </w:tcPr>
          <w:p>
            <w:pPr>
              <w:spacing w:after="40"/>
            </w:pPr>
            <w:r/>
            <w:r>
              <w:rPr>
                <w:b/>
                <w:i w:val="0"/>
                <w:color w:val="FFFFFF"/>
                <w:sz w:val="18"/>
              </w:rPr>
              <w:t>CTA</w:t>
            </w:r>
          </w:p>
        </w:tc>
      </w:tr>
      <w:tr>
        <w:tc>
          <w:tcPr>
            <w:tcW w:type="dxa" w:w="876"/>
          </w:tcPr>
          <w:p>
            <w:pPr>
              <w:spacing w:after="40"/>
            </w:pPr>
            <w:r/>
            <w:r>
              <w:rPr>
                <w:b w:val="0"/>
                <w:i w:val="0"/>
                <w:sz w:val="18"/>
              </w:rPr>
              <w:t>1</w:t>
            </w:r>
          </w:p>
        </w:tc>
        <w:tc>
          <w:tcPr>
            <w:tcW w:type="dxa" w:w="876"/>
          </w:tcPr>
          <w:p>
            <w:pPr>
              <w:spacing w:after="40"/>
            </w:pPr>
            <w:r/>
            <w:r>
              <w:rPr>
                <w:b w:val="0"/>
                <w:i w:val="0"/>
                <w:sz w:val="18"/>
              </w:rPr>
              <w:t>What Is Answer Engine Optimization (AEO)? A Complete Guide for Indian Businesses</w:t>
            </w:r>
          </w:p>
        </w:tc>
        <w:tc>
          <w:tcPr>
            <w:tcW w:type="dxa" w:w="876"/>
          </w:tcPr>
          <w:p>
            <w:pPr>
              <w:spacing w:after="40"/>
            </w:pPr>
            <w:r/>
            <w:r>
              <w:rPr>
                <w:b w:val="0"/>
                <w:i w:val="0"/>
                <w:sz w:val="18"/>
              </w:rPr>
              <w:t>answer engine optimization</w:t>
            </w:r>
          </w:p>
        </w:tc>
        <w:tc>
          <w:tcPr>
            <w:tcW w:type="dxa" w:w="876"/>
          </w:tcPr>
          <w:p>
            <w:pPr>
              <w:spacing w:after="40"/>
            </w:pPr>
            <w:r/>
            <w:r>
              <w:rPr>
                <w:b w:val="0"/>
                <w:i w:val="0"/>
                <w:sz w:val="18"/>
              </w:rPr>
              <w:t>AEO meaning, AEO vs SEO, answer engine optimization services</w:t>
            </w:r>
          </w:p>
        </w:tc>
        <w:tc>
          <w:tcPr>
            <w:tcW w:type="dxa" w:w="876"/>
          </w:tcPr>
          <w:p>
            <w:pPr>
              <w:spacing w:after="40"/>
            </w:pPr>
            <w:r/>
            <w:r>
              <w:rPr>
                <w:b w:val="0"/>
                <w:i w:val="0"/>
                <w:sz w:val="18"/>
              </w:rPr>
              <w:t>Informational</w:t>
            </w:r>
          </w:p>
        </w:tc>
        <w:tc>
          <w:tcPr>
            <w:tcW w:type="dxa" w:w="876"/>
          </w:tcPr>
          <w:p>
            <w:pPr>
              <w:spacing w:after="40"/>
            </w:pPr>
            <w:r/>
            <w:r>
              <w:rPr>
                <w:b w:val="0"/>
                <w:i w:val="0"/>
                <w:sz w:val="18"/>
              </w:rPr>
              <w:t>Awareness</w:t>
            </w:r>
          </w:p>
        </w:tc>
        <w:tc>
          <w:tcPr>
            <w:tcW w:type="dxa" w:w="876"/>
          </w:tcPr>
          <w:p>
            <w:pPr>
              <w:spacing w:after="40"/>
            </w:pPr>
            <w:r/>
            <w:r>
              <w:rPr>
                <w:b w:val="0"/>
                <w:i w:val="0"/>
                <w:sz w:val="18"/>
              </w:rPr>
              <w:t>1600</w:t>
            </w:r>
          </w:p>
        </w:tc>
        <w:tc>
          <w:tcPr>
            <w:tcW w:type="dxa" w:w="876"/>
          </w:tcPr>
          <w:p>
            <w:pPr>
              <w:spacing w:after="40"/>
            </w:pPr>
            <w:r/>
            <w:r>
              <w:rPr>
                <w:b w:val="0"/>
                <w:i w:val="0"/>
                <w:sz w:val="18"/>
              </w:rPr>
              <w:t>P0</w:t>
            </w:r>
          </w:p>
        </w:tc>
        <w:tc>
          <w:tcPr>
            <w:tcW w:type="dxa" w:w="876"/>
          </w:tcPr>
          <w:p>
            <w:pPr>
              <w:spacing w:after="40"/>
            </w:pPr>
            <w:r/>
            <w:r>
              <w:rPr>
                <w:b w:val="0"/>
                <w:i w:val="0"/>
                <w:sz w:val="18"/>
              </w:rPr>
              <w:t>Definition block + PAA + AI Overview citation target</w:t>
            </w:r>
          </w:p>
        </w:tc>
        <w:tc>
          <w:tcPr>
            <w:tcW w:type="dxa" w:w="876"/>
          </w:tcPr>
          <w:p>
            <w:pPr>
              <w:spacing w:after="40"/>
            </w:pPr>
            <w:r/>
            <w:r>
              <w:rPr>
                <w:b w:val="0"/>
                <w:i w:val="0"/>
                <w:sz w:val="18"/>
              </w:rPr>
              <w:t>→ services/performance-marketing, resources, blog, contact</w:t>
            </w:r>
          </w:p>
        </w:tc>
        <w:tc>
          <w:tcPr>
            <w:tcW w:type="dxa" w:w="876"/>
          </w:tcPr>
          <w:p>
            <w:pPr>
              <w:spacing w:after="40"/>
            </w:pPr>
            <w:r/>
            <w:r>
              <w:rPr>
                <w:b w:val="0"/>
                <w:i w:val="0"/>
                <w:sz w:val="18"/>
              </w:rPr>
              <w:t>Free AEO audit</w:t>
            </w:r>
          </w:p>
        </w:tc>
      </w:tr>
      <w:tr>
        <w:tc>
          <w:tcPr>
            <w:tcW w:type="dxa" w:w="876"/>
            <w:shd w:val="clear" w:fill="F5F7FA"/>
          </w:tcPr>
          <w:p>
            <w:pPr>
              <w:spacing w:after="40"/>
            </w:pPr>
            <w:r/>
            <w:r>
              <w:rPr>
                <w:b w:val="0"/>
                <w:i w:val="0"/>
                <w:sz w:val="18"/>
              </w:rPr>
              <w:t>2</w:t>
            </w:r>
          </w:p>
        </w:tc>
        <w:tc>
          <w:tcPr>
            <w:tcW w:type="dxa" w:w="876"/>
            <w:shd w:val="clear" w:fill="F5F7FA"/>
          </w:tcPr>
          <w:p>
            <w:pPr>
              <w:spacing w:after="40"/>
            </w:pPr>
            <w:r/>
            <w:r>
              <w:rPr>
                <w:b w:val="0"/>
                <w:i w:val="0"/>
                <w:sz w:val="18"/>
              </w:rPr>
              <w:t>How to Get Your Ecommerce Brand Recommended by ChatGPT, Gemini &amp; AI Overviews</w:t>
            </w:r>
          </w:p>
        </w:tc>
        <w:tc>
          <w:tcPr>
            <w:tcW w:type="dxa" w:w="876"/>
            <w:shd w:val="clear" w:fill="F5F7FA"/>
          </w:tcPr>
          <w:p>
            <w:pPr>
              <w:spacing w:after="40"/>
            </w:pPr>
            <w:r/>
            <w:r>
              <w:rPr>
                <w:b w:val="0"/>
                <w:i w:val="0"/>
                <w:sz w:val="18"/>
              </w:rPr>
              <w:t>how to appear in AI search results</w:t>
            </w:r>
          </w:p>
        </w:tc>
        <w:tc>
          <w:tcPr>
            <w:tcW w:type="dxa" w:w="876"/>
            <w:shd w:val="clear" w:fill="F5F7FA"/>
          </w:tcPr>
          <w:p>
            <w:pPr>
              <w:spacing w:after="40"/>
            </w:pPr>
            <w:r/>
            <w:r>
              <w:rPr>
                <w:b w:val="0"/>
                <w:i w:val="0"/>
                <w:sz w:val="18"/>
              </w:rPr>
              <w:t>GEO for ecommerce, AI search visibility, get cited by ChatGPT</w:t>
            </w:r>
          </w:p>
        </w:tc>
        <w:tc>
          <w:tcPr>
            <w:tcW w:type="dxa" w:w="876"/>
            <w:shd w:val="clear" w:fill="F5F7FA"/>
          </w:tcPr>
          <w:p>
            <w:pPr>
              <w:spacing w:after="40"/>
            </w:pPr>
            <w:r/>
            <w:r>
              <w:rPr>
                <w:b w:val="0"/>
                <w:i w:val="0"/>
                <w:sz w:val="18"/>
              </w:rPr>
              <w:t>How-to</w:t>
            </w:r>
          </w:p>
        </w:tc>
        <w:tc>
          <w:tcPr>
            <w:tcW w:type="dxa" w:w="876"/>
            <w:shd w:val="clear" w:fill="F5F7FA"/>
          </w:tcPr>
          <w:p>
            <w:pPr>
              <w:spacing w:after="40"/>
            </w:pPr>
            <w:r/>
            <w:r>
              <w:rPr>
                <w:b w:val="0"/>
                <w:i w:val="0"/>
                <w:sz w:val="18"/>
              </w:rPr>
              <w:t>Awareness</w:t>
            </w:r>
          </w:p>
        </w:tc>
        <w:tc>
          <w:tcPr>
            <w:tcW w:type="dxa" w:w="876"/>
            <w:shd w:val="clear" w:fill="F5F7FA"/>
          </w:tcPr>
          <w:p>
            <w:pPr>
              <w:spacing w:after="40"/>
            </w:pPr>
            <w:r/>
            <w:r>
              <w:rPr>
                <w:b w:val="0"/>
                <w:i w:val="0"/>
                <w:sz w:val="18"/>
              </w:rPr>
              <w:t>1700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Step-by-step answer + checklist snippet</w:t>
            </w:r>
          </w:p>
        </w:tc>
        <w:tc>
          <w:tcPr>
            <w:tcW w:type="dxa" w:w="876"/>
            <w:shd w:val="clear" w:fill="F5F7FA"/>
          </w:tcPr>
          <w:p>
            <w:pPr>
              <w:spacing w:after="40"/>
            </w:pPr>
            <w:r/>
            <w:r>
              <w:rPr>
                <w:b w:val="0"/>
                <w:i w:val="0"/>
                <w:sz w:val="18"/>
              </w:rPr>
              <w:t>→ blog 1, services/automation, industries/d2c-ecommerce, case-studies</w:t>
            </w:r>
          </w:p>
        </w:tc>
        <w:tc>
          <w:tcPr>
            <w:tcW w:type="dxa" w:w="876"/>
            <w:shd w:val="clear" w:fill="F5F7FA"/>
          </w:tcPr>
          <w:p>
            <w:pPr>
              <w:spacing w:after="40"/>
            </w:pPr>
            <w:r/>
            <w:r>
              <w:rPr>
                <w:b w:val="0"/>
                <w:i w:val="0"/>
                <w:sz w:val="18"/>
              </w:rPr>
              <w:t>Free AEO audit</w:t>
            </w:r>
          </w:p>
        </w:tc>
      </w:tr>
      <w:tr>
        <w:tc>
          <w:tcPr>
            <w:tcW w:type="dxa" w:w="876"/>
          </w:tcPr>
          <w:p>
            <w:pPr>
              <w:spacing w:after="40"/>
            </w:pPr>
            <w:r/>
            <w:r>
              <w:rPr>
                <w:b w:val="0"/>
                <w:i w:val="0"/>
                <w:sz w:val="18"/>
              </w:rPr>
              <w:t>3</w:t>
            </w:r>
          </w:p>
        </w:tc>
        <w:tc>
          <w:tcPr>
            <w:tcW w:type="dxa" w:w="876"/>
          </w:tcPr>
          <w:p>
            <w:pPr>
              <w:spacing w:after="40"/>
            </w:pPr>
            <w:r/>
            <w:r>
              <w:rPr>
                <w:b w:val="0"/>
                <w:i w:val="0"/>
                <w:sz w:val="18"/>
              </w:rPr>
              <w:t>SEO vs AEO vs GEO: What Indian D2C Brands Actually Need in 2026</w:t>
            </w:r>
          </w:p>
        </w:tc>
        <w:tc>
          <w:tcPr>
            <w:tcW w:type="dxa" w:w="876"/>
          </w:tcPr>
          <w:p>
            <w:pPr>
              <w:spacing w:after="40"/>
            </w:pPr>
            <w:r/>
            <w:r>
              <w:rPr>
                <w:b w:val="0"/>
                <w:i w:val="0"/>
                <w:sz w:val="18"/>
              </w:rPr>
              <w:t>seo vs aeo vs geo</w:t>
            </w:r>
          </w:p>
        </w:tc>
        <w:tc>
          <w:tcPr>
            <w:tcW w:type="dxa" w:w="876"/>
          </w:tcPr>
          <w:p>
            <w:pPr>
              <w:spacing w:after="40"/>
            </w:pPr>
            <w:r/>
            <w:r>
              <w:rPr>
                <w:b w:val="0"/>
                <w:i w:val="0"/>
                <w:sz w:val="18"/>
              </w:rPr>
              <w:t>generative engine optimization, AEO strategy India</w:t>
            </w:r>
          </w:p>
        </w:tc>
        <w:tc>
          <w:tcPr>
            <w:tcW w:type="dxa" w:w="876"/>
          </w:tcPr>
          <w:p>
            <w:pPr>
              <w:spacing w:after="40"/>
            </w:pPr>
            <w:r/>
            <w:r>
              <w:rPr>
                <w:b w:val="0"/>
                <w:i w:val="0"/>
                <w:sz w:val="18"/>
              </w:rPr>
              <w:t>Comparison</w:t>
            </w:r>
          </w:p>
        </w:tc>
        <w:tc>
          <w:tcPr>
            <w:tcW w:type="dxa" w:w="876"/>
          </w:tcPr>
          <w:p>
            <w:pPr>
              <w:spacing w:after="40"/>
            </w:pPr>
            <w:r/>
            <w:r>
              <w:rPr>
                <w:b w:val="0"/>
                <w:i w:val="0"/>
                <w:sz w:val="18"/>
              </w:rPr>
              <w:t>Consideration</w:t>
            </w:r>
          </w:p>
        </w:tc>
        <w:tc>
          <w:tcPr>
            <w:tcW w:type="dxa" w:w="876"/>
          </w:tcPr>
          <w:p>
            <w:pPr>
              <w:spacing w:after="40"/>
            </w:pPr>
            <w:r/>
            <w:r>
              <w:rPr>
                <w:b w:val="0"/>
                <w:i w:val="0"/>
                <w:sz w:val="18"/>
              </w:rPr>
              <w:t>1500</w:t>
            </w:r>
          </w:p>
        </w:tc>
        <w:tc>
          <w:tcPr>
            <w:tcW w:type="dxa" w:w="876"/>
          </w:tcPr>
          <w:p>
            <w:pPr>
              <w:spacing w:after="40"/>
            </w:pPr>
            <w:r/>
            <w:r>
              <w:rPr>
                <w:b w:val="0"/>
                <w:i w:val="0"/>
                <w:sz w:val="18"/>
              </w:rPr>
              <w:t>P0</w:t>
            </w:r>
          </w:p>
        </w:tc>
        <w:tc>
          <w:tcPr>
            <w:tcW w:type="dxa" w:w="876"/>
          </w:tcPr>
          <w:p>
            <w:pPr>
              <w:spacing w:after="40"/>
            </w:pPr>
            <w:r/>
            <w:r>
              <w:rPr>
                <w:b w:val="0"/>
                <w:i w:val="0"/>
                <w:sz w:val="18"/>
              </w:rPr>
              <w:t>Comparison table (3-way) — prime snippet bait</w:t>
            </w:r>
          </w:p>
        </w:tc>
        <w:tc>
          <w:tcPr>
            <w:tcW w:type="dxa" w:w="876"/>
          </w:tcPr>
          <w:p>
            <w:pPr>
              <w:spacing w:after="40"/>
            </w:pPr>
            <w:r/>
            <w:r>
              <w:rPr>
                <w:b w:val="0"/>
                <w:i w:val="0"/>
                <w:sz w:val="18"/>
              </w:rPr>
              <w:t>→ blog 1, blog 2, services/performance-marketing, contact</w:t>
            </w:r>
          </w:p>
        </w:tc>
        <w:tc>
          <w:tcPr>
            <w:tcW w:type="dxa" w:w="876"/>
          </w:tcPr>
          <w:p>
            <w:pPr>
              <w:spacing w:after="40"/>
            </w:pPr>
            <w:r/>
            <w:r>
              <w:rPr>
                <w:b w:val="0"/>
                <w:i w:val="0"/>
                <w:sz w:val="18"/>
              </w:rPr>
              <w:t>Book strategy call</w:t>
            </w:r>
          </w:p>
        </w:tc>
      </w:tr>
      <w:tr>
        <w:tc>
          <w:tcPr>
            <w:tcW w:type="dxa" w:w="876"/>
            <w:shd w:val="clear" w:fill="F5F7FA"/>
          </w:tcPr>
          <w:p>
            <w:pPr>
              <w:spacing w:after="40"/>
            </w:pPr>
            <w:r/>
            <w:r>
              <w:rPr>
                <w:b w:val="0"/>
                <w:i w:val="0"/>
                <w:sz w:val="18"/>
              </w:rPr>
              <w:t>4</w:t>
            </w:r>
          </w:p>
        </w:tc>
        <w:tc>
          <w:tcPr>
            <w:tcW w:type="dxa" w:w="876"/>
            <w:shd w:val="clear" w:fill="F5F7FA"/>
          </w:tcPr>
          <w:p>
            <w:pPr>
              <w:spacing w:after="40"/>
            </w:pPr>
            <w:r/>
            <w:r>
              <w:rPr>
                <w:b w:val="0"/>
                <w:i w:val="0"/>
                <w:sz w:val="18"/>
              </w:rPr>
              <w:t>Shopify Website Development Cost in India: Honest 2026 Pricing Breakdown</w:t>
            </w:r>
          </w:p>
        </w:tc>
        <w:tc>
          <w:tcPr>
            <w:tcW w:type="dxa" w:w="876"/>
            <w:shd w:val="clear" w:fill="F5F7FA"/>
          </w:tcPr>
          <w:p>
            <w:pPr>
              <w:spacing w:after="40"/>
            </w:pPr>
            <w:r/>
            <w:r>
              <w:rPr>
                <w:b w:val="0"/>
                <w:i w:val="0"/>
                <w:sz w:val="18"/>
              </w:rPr>
              <w:t>shopify website development cost in india</w:t>
            </w:r>
          </w:p>
        </w:tc>
        <w:tc>
          <w:tcPr>
            <w:tcW w:type="dxa" w:w="876"/>
            <w:shd w:val="clear" w:fill="F5F7FA"/>
          </w:tcPr>
          <w:p>
            <w:pPr>
              <w:spacing w:after="40"/>
            </w:pPr>
            <w:r/>
            <w:r>
              <w:rPr>
                <w:b w:val="0"/>
                <w:i w:val="0"/>
                <w:sz w:val="18"/>
              </w:rPr>
              <w:t>how much does a shopify store cost, shopify developer charges india</w:t>
            </w:r>
          </w:p>
        </w:tc>
        <w:tc>
          <w:tcPr>
            <w:tcW w:type="dxa" w:w="876"/>
            <w:shd w:val="clear" w:fill="F5F7FA"/>
          </w:tcPr>
          <w:p>
            <w:pPr>
              <w:spacing w:after="40"/>
            </w:pPr>
            <w:r/>
            <w:r>
              <w:rPr>
                <w:b w:val="0"/>
                <w:i w:val="0"/>
                <w:sz w:val="18"/>
              </w:rPr>
              <w:t>Transactional</w:t>
            </w:r>
          </w:p>
        </w:tc>
        <w:tc>
          <w:tcPr>
            <w:tcW w:type="dxa" w:w="876"/>
            <w:shd w:val="clear" w:fill="F5F7FA"/>
          </w:tcPr>
          <w:p>
            <w:pPr>
              <w:spacing w:after="40"/>
            </w:pPr>
            <w:r/>
            <w:r>
              <w:rPr>
                <w:b w:val="0"/>
                <w:i w:val="0"/>
                <w:sz w:val="18"/>
              </w:rPr>
              <w:t>Conversion</w:t>
            </w:r>
          </w:p>
        </w:tc>
        <w:tc>
          <w:tcPr>
            <w:tcW w:type="dxa" w:w="876"/>
            <w:shd w:val="clear" w:fill="F5F7FA"/>
          </w:tcPr>
          <w:p>
            <w:pPr>
              <w:spacing w:after="40"/>
            </w:pPr>
            <w:r/>
            <w:r>
              <w:rPr>
                <w:b w:val="0"/>
                <w:i w:val="0"/>
                <w:sz w:val="18"/>
              </w:rPr>
              <w:t>1800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Pricing table + PAA; cost queries = AI-cited often</w:t>
            </w:r>
          </w:p>
        </w:tc>
        <w:tc>
          <w:tcPr>
            <w:tcW w:type="dxa" w:w="876"/>
            <w:shd w:val="clear" w:fill="F5F7FA"/>
          </w:tcPr>
          <w:p>
            <w:pPr>
              <w:spacing w:after="40"/>
            </w:pPr>
            <w:r/>
            <w:r>
              <w:rPr>
                <w:b w:val="0"/>
                <w:i w:val="0"/>
                <w:sz w:val="18"/>
              </w:rPr>
              <w:t>→ services/shopify-growth, services/shopify-store-setup, blog 8, contact</w:t>
            </w:r>
          </w:p>
        </w:tc>
        <w:tc>
          <w:tcPr>
            <w:tcW w:type="dxa" w:w="876"/>
            <w:shd w:val="clear" w:fill="F5F7FA"/>
          </w:tcPr>
          <w:p>
            <w:pPr>
              <w:spacing w:after="40"/>
            </w:pPr>
            <w:r/>
            <w:r>
              <w:rPr>
                <w:b w:val="0"/>
                <w:i w:val="0"/>
                <w:sz w:val="18"/>
              </w:rPr>
              <w:t>Get fixed-price quote</w:t>
            </w:r>
          </w:p>
        </w:tc>
      </w:tr>
      <w:tr>
        <w:tc>
          <w:tcPr>
            <w:tcW w:type="dxa" w:w="876"/>
          </w:tcPr>
          <w:p>
            <w:pPr>
              <w:spacing w:after="40"/>
            </w:pPr>
            <w:r/>
            <w:r>
              <w:rPr>
                <w:b w:val="0"/>
                <w:i w:val="0"/>
                <w:sz w:val="18"/>
              </w:rPr>
              <w:t>5</w:t>
            </w:r>
          </w:p>
        </w:tc>
        <w:tc>
          <w:tcPr>
            <w:tcW w:type="dxa" w:w="876"/>
          </w:tcPr>
          <w:p>
            <w:pPr>
              <w:spacing w:after="40"/>
            </w:pPr>
            <w:r/>
            <w:r>
              <w:rPr>
                <w:b w:val="0"/>
                <w:i w:val="0"/>
                <w:sz w:val="18"/>
              </w:rPr>
              <w:t>Shopify SEO in India: The 15-Point Checklist We Run on Every Store</w:t>
            </w:r>
          </w:p>
        </w:tc>
        <w:tc>
          <w:tcPr>
            <w:tcW w:type="dxa" w:w="876"/>
          </w:tcPr>
          <w:p>
            <w:pPr>
              <w:spacing w:after="40"/>
            </w:pPr>
            <w:r/>
            <w:r>
              <w:rPr>
                <w:b w:val="0"/>
                <w:i w:val="0"/>
                <w:sz w:val="18"/>
              </w:rPr>
              <w:t>shopify seo india</w:t>
            </w:r>
          </w:p>
        </w:tc>
        <w:tc>
          <w:tcPr>
            <w:tcW w:type="dxa" w:w="876"/>
          </w:tcPr>
          <w:p>
            <w:pPr>
              <w:spacing w:after="40"/>
            </w:pPr>
            <w:r/>
            <w:r>
              <w:rPr>
                <w:b w:val="0"/>
                <w:i w:val="0"/>
                <w:sz w:val="18"/>
              </w:rPr>
              <w:t>shopify seo checklist, shopify seo services</w:t>
            </w:r>
          </w:p>
        </w:tc>
        <w:tc>
          <w:tcPr>
            <w:tcW w:type="dxa" w:w="876"/>
          </w:tcPr>
          <w:p>
            <w:pPr>
              <w:spacing w:after="40"/>
            </w:pPr>
            <w:r/>
            <w:r>
              <w:rPr>
                <w:b w:val="0"/>
                <w:i w:val="0"/>
                <w:sz w:val="18"/>
              </w:rPr>
              <w:t>How-to</w:t>
            </w:r>
          </w:p>
        </w:tc>
        <w:tc>
          <w:tcPr>
            <w:tcW w:type="dxa" w:w="876"/>
          </w:tcPr>
          <w:p>
            <w:pPr>
              <w:spacing w:after="40"/>
            </w:pPr>
            <w:r/>
            <w:r>
              <w:rPr>
                <w:b w:val="0"/>
                <w:i w:val="0"/>
                <w:sz w:val="18"/>
              </w:rPr>
              <w:t>Consideration</w:t>
            </w:r>
          </w:p>
        </w:tc>
        <w:tc>
          <w:tcPr>
            <w:tcW w:type="dxa" w:w="876"/>
          </w:tcPr>
          <w:p>
            <w:pPr>
              <w:spacing w:after="40"/>
            </w:pPr>
            <w:r/>
            <w:r>
              <w:rPr>
                <w:b w:val="0"/>
                <w:i w:val="0"/>
                <w:sz w:val="18"/>
              </w:rPr>
              <w:t>1700</w:t>
            </w:r>
          </w:p>
        </w:tc>
        <w:tc>
          <w:tcPr>
            <w:tcW w:type="dxa" w:w="876"/>
          </w:tcPr>
          <w:p>
            <w:pPr>
              <w:spacing w:after="40"/>
            </w:pPr>
            <w:r/>
            <w:r>
              <w:rPr>
                <w:b w:val="0"/>
                <w:i w:val="0"/>
                <w:sz w:val="18"/>
              </w:rPr>
              <w:t>P0</w:t>
            </w:r>
          </w:p>
        </w:tc>
        <w:tc>
          <w:tcPr>
            <w:tcW w:type="dxa" w:w="876"/>
          </w:tcPr>
          <w:p>
            <w:pPr>
              <w:spacing w:after="40"/>
            </w:pPr>
            <w:r/>
            <w:r>
              <w:rPr>
                <w:b w:val="0"/>
                <w:i w:val="0"/>
                <w:sz w:val="18"/>
              </w:rPr>
              <w:t>Numbered checklist snippet</w:t>
            </w:r>
          </w:p>
        </w:tc>
        <w:tc>
          <w:tcPr>
            <w:tcW w:type="dxa" w:w="876"/>
          </w:tcPr>
          <w:p>
            <w:pPr>
              <w:spacing w:after="40"/>
            </w:pPr>
            <w:r/>
            <w:r>
              <w:rPr>
                <w:b w:val="0"/>
                <w:i w:val="0"/>
                <w:sz w:val="18"/>
              </w:rPr>
              <w:t>→ services/shopify-growth, resources/shopify-speed-analyzer, blog 24, contact</w:t>
            </w:r>
          </w:p>
        </w:tc>
        <w:tc>
          <w:tcPr>
            <w:tcW w:type="dxa" w:w="876"/>
          </w:tcPr>
          <w:p>
            <w:pPr>
              <w:spacing w:after="40"/>
            </w:pPr>
            <w:r/>
            <w:r>
              <w:rPr>
                <w:b w:val="0"/>
                <w:i w:val="0"/>
                <w:sz w:val="18"/>
              </w:rPr>
              <w:t>Free SEO audit</w:t>
            </w:r>
          </w:p>
        </w:tc>
      </w:tr>
      <w:tr>
        <w:tc>
          <w:tcPr>
            <w:tcW w:type="dxa" w:w="876"/>
            <w:shd w:val="clear" w:fill="F5F7FA"/>
          </w:tcPr>
          <w:p>
            <w:pPr>
              <w:spacing w:after="40"/>
            </w:pPr>
            <w:r/>
            <w:r>
              <w:rPr>
                <w:b w:val="0"/>
                <w:i w:val="0"/>
                <w:sz w:val="18"/>
              </w:rPr>
              <w:t>6</w:t>
            </w:r>
          </w:p>
        </w:tc>
        <w:tc>
          <w:tcPr>
            <w:tcW w:type="dxa" w:w="876"/>
            <w:shd w:val="clear" w:fill="F5F7FA"/>
          </w:tcPr>
          <w:p>
            <w:pPr>
              <w:spacing w:after="40"/>
            </w:pPr>
            <w:r/>
            <w:r>
              <w:rPr>
                <w:b w:val="0"/>
                <w:i w:val="0"/>
                <w:sz w:val="18"/>
              </w:rPr>
              <w:t>How to Set Up COD on Shopify for India (Gateways, Workflows, Risk Control)</w:t>
            </w:r>
          </w:p>
        </w:tc>
        <w:tc>
          <w:tcPr>
            <w:tcW w:type="dxa" w:w="876"/>
            <w:shd w:val="clear" w:fill="F5F7FA"/>
          </w:tcPr>
          <w:p>
            <w:pPr>
              <w:spacing w:after="40"/>
            </w:pPr>
            <w:r/>
            <w:r>
              <w:rPr>
                <w:b w:val="0"/>
                <w:i w:val="0"/>
                <w:sz w:val="18"/>
              </w:rPr>
              <w:t>cod on shopify india</w:t>
            </w:r>
          </w:p>
        </w:tc>
        <w:tc>
          <w:tcPr>
            <w:tcW w:type="dxa" w:w="876"/>
            <w:shd w:val="clear" w:fill="F5F7FA"/>
          </w:tcPr>
          <w:p>
            <w:pPr>
              <w:spacing w:after="40"/>
            </w:pPr>
            <w:r/>
            <w:r>
              <w:rPr>
                <w:b w:val="0"/>
                <w:i w:val="0"/>
                <w:sz w:val="18"/>
              </w:rPr>
              <w:t>cash on delivery shopify, COD verification shopify, UPI checkout shopify</w:t>
            </w:r>
          </w:p>
        </w:tc>
        <w:tc>
          <w:tcPr>
            <w:tcW w:type="dxa" w:w="876"/>
            <w:shd w:val="clear" w:fill="F5F7FA"/>
          </w:tcPr>
          <w:p>
            <w:pPr>
              <w:spacing w:after="40"/>
            </w:pPr>
            <w:r/>
            <w:r>
              <w:rPr>
                <w:b w:val="0"/>
                <w:i w:val="0"/>
                <w:sz w:val="18"/>
              </w:rPr>
              <w:t>How-to</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1600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Step-by-step + definition block for "COD meaning"</w:t>
            </w:r>
          </w:p>
        </w:tc>
        <w:tc>
          <w:tcPr>
            <w:tcW w:type="dxa" w:w="876"/>
            <w:shd w:val="clear" w:fill="F5F7FA"/>
          </w:tcPr>
          <w:p>
            <w:pPr>
              <w:spacing w:after="40"/>
            </w:pPr>
            <w:r/>
            <w:r>
              <w:rPr>
                <w:b w:val="0"/>
                <w:i w:val="0"/>
                <w:sz w:val="18"/>
              </w:rPr>
              <w:t>→ products/whatsapp-shopify, merged RTO post, services/shopify-operations, contact</w:t>
            </w:r>
          </w:p>
        </w:tc>
        <w:tc>
          <w:tcPr>
            <w:tcW w:type="dxa" w:w="876"/>
            <w:shd w:val="clear" w:fill="F5F7FA"/>
          </w:tcPr>
          <w:p>
            <w:pPr>
              <w:spacing w:after="40"/>
            </w:pPr>
            <w:r/>
            <w:r>
              <w:rPr>
                <w:b w:val="0"/>
                <w:i w:val="0"/>
                <w:sz w:val="18"/>
              </w:rPr>
              <w:t>WhatsApp flow demo</w:t>
            </w:r>
          </w:p>
        </w:tc>
      </w:tr>
      <w:tr>
        <w:tc>
          <w:tcPr>
            <w:tcW w:type="dxa" w:w="876"/>
          </w:tcPr>
          <w:p>
            <w:pPr>
              <w:spacing w:after="40"/>
            </w:pPr>
            <w:r/>
            <w:r>
              <w:rPr>
                <w:b w:val="0"/>
                <w:i w:val="0"/>
                <w:sz w:val="18"/>
              </w:rPr>
              <w:t>7</w:t>
            </w:r>
          </w:p>
        </w:tc>
        <w:tc>
          <w:tcPr>
            <w:tcW w:type="dxa" w:w="876"/>
          </w:tcPr>
          <w:p>
            <w:pPr>
              <w:spacing w:after="40"/>
            </w:pPr>
            <w:r/>
            <w:r>
              <w:rPr>
                <w:b w:val="0"/>
                <w:i w:val="0"/>
                <w:sz w:val="18"/>
              </w:rPr>
              <w:t>WooCommerce to Shopify Migration Without Losing SEO: The India Playbook</w:t>
            </w:r>
          </w:p>
        </w:tc>
        <w:tc>
          <w:tcPr>
            <w:tcW w:type="dxa" w:w="876"/>
          </w:tcPr>
          <w:p>
            <w:pPr>
              <w:spacing w:after="40"/>
            </w:pPr>
            <w:r/>
            <w:r>
              <w:rPr>
                <w:b w:val="0"/>
                <w:i w:val="0"/>
                <w:sz w:val="18"/>
              </w:rPr>
              <w:t>migrate woocommerce to shopify</w:t>
            </w:r>
          </w:p>
        </w:tc>
        <w:tc>
          <w:tcPr>
            <w:tcW w:type="dxa" w:w="876"/>
          </w:tcPr>
          <w:p>
            <w:pPr>
              <w:spacing w:after="40"/>
            </w:pPr>
            <w:r/>
            <w:r>
              <w:rPr>
                <w:b w:val="0"/>
                <w:i w:val="0"/>
                <w:sz w:val="18"/>
              </w:rPr>
              <w:t>shopify migration india, woocommerce to shopify SEO</w:t>
            </w:r>
          </w:p>
        </w:tc>
        <w:tc>
          <w:tcPr>
            <w:tcW w:type="dxa" w:w="876"/>
          </w:tcPr>
          <w:p>
            <w:pPr>
              <w:spacing w:after="40"/>
            </w:pPr>
            <w:r/>
            <w:r>
              <w:rPr>
                <w:b w:val="0"/>
                <w:i w:val="0"/>
                <w:sz w:val="18"/>
              </w:rPr>
              <w:t>How-to / BOFU</w:t>
            </w:r>
          </w:p>
        </w:tc>
        <w:tc>
          <w:tcPr>
            <w:tcW w:type="dxa" w:w="876"/>
          </w:tcPr>
          <w:p>
            <w:pPr>
              <w:spacing w:after="40"/>
            </w:pPr>
            <w:r/>
            <w:r>
              <w:rPr>
                <w:b w:val="0"/>
                <w:i w:val="0"/>
                <w:sz w:val="18"/>
              </w:rPr>
              <w:t>Conversion</w:t>
            </w:r>
          </w:p>
        </w:tc>
        <w:tc>
          <w:tcPr>
            <w:tcW w:type="dxa" w:w="876"/>
          </w:tcPr>
          <w:p>
            <w:pPr>
              <w:spacing w:after="40"/>
            </w:pPr>
            <w:r/>
            <w:r>
              <w:rPr>
                <w:b w:val="0"/>
                <w:i w:val="0"/>
                <w:sz w:val="18"/>
              </w:rPr>
              <w:t>1600</w:t>
            </w:r>
          </w:p>
        </w:tc>
        <w:tc>
          <w:tcPr>
            <w:tcW w:type="dxa" w:w="876"/>
          </w:tcPr>
          <w:p>
            <w:pPr>
              <w:spacing w:after="40"/>
            </w:pPr>
            <w:r/>
            <w:r>
              <w:rPr>
                <w:b w:val="0"/>
                <w:i w:val="0"/>
                <w:sz w:val="18"/>
              </w:rPr>
              <w:t>P0</w:t>
            </w:r>
          </w:p>
        </w:tc>
        <w:tc>
          <w:tcPr>
            <w:tcW w:type="dxa" w:w="876"/>
          </w:tcPr>
          <w:p>
            <w:pPr>
              <w:spacing w:after="40"/>
            </w:pPr>
            <w:r/>
            <w:r>
              <w:rPr>
                <w:b w:val="0"/>
                <w:i w:val="0"/>
                <w:sz w:val="18"/>
              </w:rPr>
              <w:t>Steps + redirect-map table</w:t>
            </w:r>
          </w:p>
        </w:tc>
        <w:tc>
          <w:tcPr>
            <w:tcW w:type="dxa" w:w="876"/>
          </w:tcPr>
          <w:p>
            <w:pPr>
              <w:spacing w:after="40"/>
            </w:pPr>
            <w:r/>
            <w:r>
              <w:rPr>
                <w:b w:val="0"/>
                <w:i w:val="0"/>
                <w:sz w:val="18"/>
              </w:rPr>
              <w:t>→ services/shopify-migration-integrations, blog 3 (platform), services/shopify-growth, contact</w:t>
            </w:r>
          </w:p>
        </w:tc>
        <w:tc>
          <w:tcPr>
            <w:tcW w:type="dxa" w:w="876"/>
          </w:tcPr>
          <w:p>
            <w:pPr>
              <w:spacing w:after="40"/>
            </w:pPr>
            <w:r/>
            <w:r>
              <w:rPr>
                <w:b w:val="0"/>
                <w:i w:val="0"/>
                <w:sz w:val="18"/>
              </w:rPr>
              <w:t>Free migration plan</w:t>
            </w:r>
          </w:p>
        </w:tc>
      </w:tr>
      <w:tr>
        <w:tc>
          <w:tcPr>
            <w:tcW w:type="dxa" w:w="876"/>
            <w:shd w:val="clear" w:fill="F5F7FA"/>
          </w:tcPr>
          <w:p>
            <w:pPr>
              <w:spacing w:after="40"/>
            </w:pPr>
            <w:r/>
            <w:r>
              <w:rPr>
                <w:b w:val="0"/>
                <w:i w:val="0"/>
                <w:sz w:val="18"/>
              </w:rPr>
              <w:t>8</w:t>
            </w:r>
          </w:p>
        </w:tc>
        <w:tc>
          <w:tcPr>
            <w:tcW w:type="dxa" w:w="876"/>
            <w:shd w:val="clear" w:fill="F5F7FA"/>
          </w:tcPr>
          <w:p>
            <w:pPr>
              <w:spacing w:after="40"/>
            </w:pPr>
            <w:r/>
            <w:r>
              <w:rPr>
                <w:b w:val="0"/>
                <w:i w:val="0"/>
                <w:sz w:val="18"/>
              </w:rPr>
              <w:t>Shopify Plus vs Shopify Advanced: Which Plan Fits Your Indian D2C Brand?</w:t>
            </w:r>
          </w:p>
        </w:tc>
        <w:tc>
          <w:tcPr>
            <w:tcW w:type="dxa" w:w="876"/>
            <w:shd w:val="clear" w:fill="F5F7FA"/>
          </w:tcPr>
          <w:p>
            <w:pPr>
              <w:spacing w:after="40"/>
            </w:pPr>
            <w:r/>
            <w:r>
              <w:rPr>
                <w:b w:val="0"/>
                <w:i w:val="0"/>
                <w:sz w:val="18"/>
              </w:rPr>
              <w:t>shopify plus vs advanced</w:t>
            </w:r>
          </w:p>
        </w:tc>
        <w:tc>
          <w:tcPr>
            <w:tcW w:type="dxa" w:w="876"/>
            <w:shd w:val="clear" w:fill="F5F7FA"/>
          </w:tcPr>
          <w:p>
            <w:pPr>
              <w:spacing w:after="40"/>
            </w:pPr>
            <w:r/>
            <w:r>
              <w:rPr>
                <w:b w:val="0"/>
                <w:i w:val="0"/>
                <w:sz w:val="18"/>
              </w:rPr>
              <w:t>shopify plus india, shopify plan comparison</w:t>
            </w:r>
          </w:p>
        </w:tc>
        <w:tc>
          <w:tcPr>
            <w:tcW w:type="dxa" w:w="876"/>
            <w:shd w:val="clear" w:fill="F5F7FA"/>
          </w:tcPr>
          <w:p>
            <w:pPr>
              <w:spacing w:after="40"/>
            </w:pPr>
            <w:r/>
            <w:r>
              <w:rPr>
                <w:b w:val="0"/>
                <w:i w:val="0"/>
                <w:sz w:val="18"/>
              </w:rPr>
              <w:t>Comparison</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1500</w:t>
            </w:r>
          </w:p>
        </w:tc>
        <w:tc>
          <w:tcPr>
            <w:tcW w:type="dxa" w:w="876"/>
            <w:shd w:val="clear" w:fill="F5F7FA"/>
          </w:tcPr>
          <w:p>
            <w:pPr>
              <w:spacing w:after="40"/>
            </w:pPr>
            <w:r/>
            <w:r>
              <w:rPr>
                <w:b w:val="0"/>
                <w:i w:val="0"/>
                <w:sz w:val="18"/>
              </w:rPr>
              <w:t>P1</w:t>
            </w:r>
          </w:p>
        </w:tc>
        <w:tc>
          <w:tcPr>
            <w:tcW w:type="dxa" w:w="876"/>
            <w:shd w:val="clear" w:fill="F5F7FA"/>
          </w:tcPr>
          <w:p>
            <w:pPr>
              <w:spacing w:after="40"/>
            </w:pPr>
            <w:r/>
            <w:r>
              <w:rPr>
                <w:b w:val="0"/>
                <w:i w:val="0"/>
                <w:sz w:val="18"/>
              </w:rPr>
              <w:t>3-column comparison table</w:t>
            </w:r>
          </w:p>
        </w:tc>
        <w:tc>
          <w:tcPr>
            <w:tcW w:type="dxa" w:w="876"/>
            <w:shd w:val="clear" w:fill="F5F7FA"/>
          </w:tcPr>
          <w:p>
            <w:pPr>
              <w:spacing w:after="40"/>
            </w:pPr>
            <w:r/>
            <w:r>
              <w:rPr>
                <w:b w:val="0"/>
                <w:i w:val="0"/>
                <w:sz w:val="18"/>
              </w:rPr>
              <w:t>→ services/shopify-plus, blog 4, industries/d2c-ecommerce, contact</w:t>
            </w:r>
          </w:p>
        </w:tc>
        <w:tc>
          <w:tcPr>
            <w:tcW w:type="dxa" w:w="876"/>
            <w:shd w:val="clear" w:fill="F5F7FA"/>
          </w:tcPr>
          <w:p>
            <w:pPr>
              <w:spacing w:after="40"/>
            </w:pPr>
            <w:r/>
            <w:r>
              <w:rPr>
                <w:b w:val="0"/>
                <w:i w:val="0"/>
                <w:sz w:val="18"/>
              </w:rPr>
              <w:t>Plan-fit consult</w:t>
            </w:r>
          </w:p>
        </w:tc>
      </w:tr>
      <w:tr>
        <w:tc>
          <w:tcPr>
            <w:tcW w:type="dxa" w:w="876"/>
          </w:tcPr>
          <w:p>
            <w:pPr>
              <w:spacing w:after="40"/>
            </w:pPr>
            <w:r/>
            <w:r>
              <w:rPr>
                <w:b w:val="0"/>
                <w:i w:val="0"/>
                <w:sz w:val="18"/>
              </w:rPr>
              <w:t>9</w:t>
            </w:r>
          </w:p>
        </w:tc>
        <w:tc>
          <w:tcPr>
            <w:tcW w:type="dxa" w:w="876"/>
          </w:tcPr>
          <w:p>
            <w:pPr>
              <w:spacing w:after="40"/>
            </w:pPr>
            <w:r/>
            <w:r>
              <w:rPr>
                <w:b w:val="0"/>
                <w:i w:val="0"/>
                <w:sz w:val="18"/>
              </w:rPr>
              <w:t>Why Your Shopify Store Isn't Selling: 21 Conversion Killers We Fix Most Often</w:t>
            </w:r>
          </w:p>
        </w:tc>
        <w:tc>
          <w:tcPr>
            <w:tcW w:type="dxa" w:w="876"/>
          </w:tcPr>
          <w:p>
            <w:pPr>
              <w:spacing w:after="40"/>
            </w:pPr>
            <w:r/>
            <w:r>
              <w:rPr>
                <w:b w:val="0"/>
                <w:i w:val="0"/>
                <w:sz w:val="18"/>
              </w:rPr>
              <w:t>why is my shopify store not selling</w:t>
            </w:r>
          </w:p>
        </w:tc>
        <w:tc>
          <w:tcPr>
            <w:tcW w:type="dxa" w:w="876"/>
          </w:tcPr>
          <w:p>
            <w:pPr>
              <w:spacing w:after="40"/>
            </w:pPr>
            <w:r/>
            <w:r>
              <w:rPr>
                <w:b w:val="0"/>
                <w:i w:val="0"/>
                <w:sz w:val="18"/>
              </w:rPr>
              <w:t>shopify store not selling, shopify conversion problems</w:t>
            </w:r>
          </w:p>
        </w:tc>
        <w:tc>
          <w:tcPr>
            <w:tcW w:type="dxa" w:w="876"/>
          </w:tcPr>
          <w:p>
            <w:pPr>
              <w:spacing w:after="40"/>
            </w:pPr>
            <w:r/>
            <w:r>
              <w:rPr>
                <w:b w:val="0"/>
                <w:i w:val="0"/>
                <w:sz w:val="18"/>
              </w:rPr>
              <w:t>Problem/Solution</w:t>
            </w:r>
          </w:p>
        </w:tc>
        <w:tc>
          <w:tcPr>
            <w:tcW w:type="dxa" w:w="876"/>
          </w:tcPr>
          <w:p>
            <w:pPr>
              <w:spacing w:after="40"/>
            </w:pPr>
            <w:r/>
            <w:r>
              <w:rPr>
                <w:b w:val="0"/>
                <w:i w:val="0"/>
                <w:sz w:val="18"/>
              </w:rPr>
              <w:t>Consideration</w:t>
            </w:r>
          </w:p>
        </w:tc>
        <w:tc>
          <w:tcPr>
            <w:tcW w:type="dxa" w:w="876"/>
          </w:tcPr>
          <w:p>
            <w:pPr>
              <w:spacing w:after="40"/>
            </w:pPr>
            <w:r/>
            <w:r>
              <w:rPr>
                <w:b w:val="0"/>
                <w:i w:val="0"/>
                <w:sz w:val="18"/>
              </w:rPr>
              <w:t>1700</w:t>
            </w:r>
          </w:p>
        </w:tc>
        <w:tc>
          <w:tcPr>
            <w:tcW w:type="dxa" w:w="876"/>
          </w:tcPr>
          <w:p>
            <w:pPr>
              <w:spacing w:after="40"/>
            </w:pPr>
            <w:r/>
            <w:r>
              <w:rPr>
                <w:b w:val="0"/>
                <w:i w:val="0"/>
                <w:sz w:val="18"/>
              </w:rPr>
              <w:t>P1</w:t>
            </w:r>
          </w:p>
        </w:tc>
        <w:tc>
          <w:tcPr>
            <w:tcW w:type="dxa" w:w="876"/>
          </w:tcPr>
          <w:p>
            <w:pPr>
              <w:spacing w:after="40"/>
            </w:pPr>
            <w:r/>
            <w:r>
              <w:rPr>
                <w:b w:val="0"/>
                <w:i w:val="0"/>
                <w:sz w:val="18"/>
              </w:rPr>
              <w:t>Problem→fix table; PAA-rich</w:t>
            </w:r>
          </w:p>
        </w:tc>
        <w:tc>
          <w:tcPr>
            <w:tcW w:type="dxa" w:w="876"/>
          </w:tcPr>
          <w:p>
            <w:pPr>
              <w:spacing w:after="40"/>
            </w:pPr>
            <w:r/>
            <w:r>
              <w:rPr>
                <w:b w:val="0"/>
                <w:i w:val="0"/>
                <w:sz w:val="18"/>
              </w:rPr>
              <w:t>→ services/shopify-cro-optimization, CRO checklist post, blog 5, contact</w:t>
            </w:r>
          </w:p>
        </w:tc>
        <w:tc>
          <w:tcPr>
            <w:tcW w:type="dxa" w:w="876"/>
          </w:tcPr>
          <w:p>
            <w:pPr>
              <w:spacing w:after="40"/>
            </w:pPr>
            <w:r/>
            <w:r>
              <w:rPr>
                <w:b w:val="0"/>
                <w:i w:val="0"/>
                <w:sz w:val="18"/>
              </w:rPr>
              <w:t>Free CRO teardown</w:t>
            </w:r>
          </w:p>
        </w:tc>
      </w:tr>
      <w:tr>
        <w:tc>
          <w:tcPr>
            <w:tcW w:type="dxa" w:w="876"/>
            <w:shd w:val="clear" w:fill="F5F7FA"/>
          </w:tcPr>
          <w:p>
            <w:pPr>
              <w:spacing w:after="40"/>
            </w:pPr>
            <w:r/>
            <w:r>
              <w:rPr>
                <w:b w:val="0"/>
                <w:i w:val="0"/>
                <w:sz w:val="18"/>
              </w:rPr>
              <w:t>10</w:t>
            </w:r>
          </w:p>
        </w:tc>
        <w:tc>
          <w:tcPr>
            <w:tcW w:type="dxa" w:w="876"/>
            <w:shd w:val="clear" w:fill="F5F7FA"/>
          </w:tcPr>
          <w:p>
            <w:pPr>
              <w:spacing w:after="40"/>
            </w:pPr>
            <w:r/>
            <w:r>
              <w:rPr>
                <w:b w:val="0"/>
                <w:i w:val="0"/>
                <w:sz w:val="18"/>
              </w:rPr>
              <w:t>Meta Ads vs Google Ads for Indian D2C: Where Should Your Next ₹1 Lakh Go?</w:t>
            </w:r>
          </w:p>
        </w:tc>
        <w:tc>
          <w:tcPr>
            <w:tcW w:type="dxa" w:w="876"/>
            <w:shd w:val="clear" w:fill="F5F7FA"/>
          </w:tcPr>
          <w:p>
            <w:pPr>
              <w:spacing w:after="40"/>
            </w:pPr>
            <w:r/>
            <w:r>
              <w:rPr>
                <w:b w:val="0"/>
                <w:i w:val="0"/>
                <w:sz w:val="18"/>
              </w:rPr>
              <w:t>meta ads vs google ads ecommerce</w:t>
            </w:r>
          </w:p>
        </w:tc>
        <w:tc>
          <w:tcPr>
            <w:tcW w:type="dxa" w:w="876"/>
            <w:shd w:val="clear" w:fill="F5F7FA"/>
          </w:tcPr>
          <w:p>
            <w:pPr>
              <w:spacing w:after="40"/>
            </w:pPr>
            <w:r/>
            <w:r>
              <w:rPr>
                <w:b w:val="0"/>
                <w:i w:val="0"/>
                <w:sz w:val="18"/>
              </w:rPr>
              <w:t>facebook ads vs google ads india, d2c paid channels</w:t>
            </w:r>
          </w:p>
        </w:tc>
        <w:tc>
          <w:tcPr>
            <w:tcW w:type="dxa" w:w="876"/>
            <w:shd w:val="clear" w:fill="F5F7FA"/>
          </w:tcPr>
          <w:p>
            <w:pPr>
              <w:spacing w:after="40"/>
            </w:pPr>
            <w:r/>
            <w:r>
              <w:rPr>
                <w:b w:val="0"/>
                <w:i w:val="0"/>
                <w:sz w:val="18"/>
              </w:rPr>
              <w:t>Comparison / Commercial</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1600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Verdict table + 40-word answer block</w:t>
            </w:r>
          </w:p>
        </w:tc>
        <w:tc>
          <w:tcPr>
            <w:tcW w:type="dxa" w:w="876"/>
            <w:shd w:val="clear" w:fill="F5F7FA"/>
          </w:tcPr>
          <w:p>
            <w:pPr>
              <w:spacing w:after="40"/>
            </w:pPr>
            <w:r/>
            <w:r>
              <w:rPr>
                <w:b w:val="0"/>
                <w:i w:val="0"/>
                <w:sz w:val="18"/>
              </w:rPr>
              <w:t>→ services/meta-google-ads, ROAS benchmarks post, blog 12, contact</w:t>
            </w:r>
          </w:p>
        </w:tc>
        <w:tc>
          <w:tcPr>
            <w:tcW w:type="dxa" w:w="876"/>
            <w:shd w:val="clear" w:fill="F5F7FA"/>
          </w:tcPr>
          <w:p>
            <w:pPr>
              <w:spacing w:after="40"/>
            </w:pPr>
            <w:r/>
            <w:r>
              <w:rPr>
                <w:b w:val="0"/>
                <w:i w:val="0"/>
                <w:sz w:val="18"/>
              </w:rPr>
              <w:t>Paid audit</w:t>
            </w:r>
          </w:p>
        </w:tc>
      </w:tr>
      <w:tr>
        <w:tc>
          <w:tcPr>
            <w:tcW w:type="dxa" w:w="876"/>
          </w:tcPr>
          <w:p>
            <w:pPr>
              <w:spacing w:after="40"/>
            </w:pPr>
            <w:r/>
            <w:r>
              <w:rPr>
                <w:b w:val="0"/>
                <w:i w:val="0"/>
                <w:sz w:val="18"/>
              </w:rPr>
              <w:t>11</w:t>
            </w:r>
          </w:p>
        </w:tc>
        <w:tc>
          <w:tcPr>
            <w:tcW w:type="dxa" w:w="876"/>
          </w:tcPr>
          <w:p>
            <w:pPr>
              <w:spacing w:after="40"/>
            </w:pPr>
            <w:r/>
            <w:r>
              <w:rPr>
                <w:b w:val="0"/>
                <w:i w:val="0"/>
                <w:sz w:val="18"/>
              </w:rPr>
              <w:t>How to Structure Meta Ads for Indian D2C Brands (Account Architecture That Scales)</w:t>
            </w:r>
          </w:p>
        </w:tc>
        <w:tc>
          <w:tcPr>
            <w:tcW w:type="dxa" w:w="876"/>
          </w:tcPr>
          <w:p>
            <w:pPr>
              <w:spacing w:after="40"/>
            </w:pPr>
            <w:r/>
            <w:r>
              <w:rPr>
                <w:b w:val="0"/>
                <w:i w:val="0"/>
                <w:sz w:val="18"/>
              </w:rPr>
              <w:t>meta ads account structure</w:t>
            </w:r>
          </w:p>
        </w:tc>
        <w:tc>
          <w:tcPr>
            <w:tcW w:type="dxa" w:w="876"/>
          </w:tcPr>
          <w:p>
            <w:pPr>
              <w:spacing w:after="40"/>
            </w:pPr>
            <w:r/>
            <w:r>
              <w:rPr>
                <w:b w:val="0"/>
                <w:i w:val="0"/>
                <w:sz w:val="18"/>
              </w:rPr>
              <w:t>facebook ads structure d2c, meta ads scaling india</w:t>
            </w:r>
          </w:p>
        </w:tc>
        <w:tc>
          <w:tcPr>
            <w:tcW w:type="dxa" w:w="876"/>
          </w:tcPr>
          <w:p>
            <w:pPr>
              <w:spacing w:after="40"/>
            </w:pPr>
            <w:r/>
            <w:r>
              <w:rPr>
                <w:b w:val="0"/>
                <w:i w:val="0"/>
                <w:sz w:val="18"/>
              </w:rPr>
              <w:t>How-to</w:t>
            </w:r>
          </w:p>
        </w:tc>
        <w:tc>
          <w:tcPr>
            <w:tcW w:type="dxa" w:w="876"/>
          </w:tcPr>
          <w:p>
            <w:pPr>
              <w:spacing w:after="40"/>
            </w:pPr>
            <w:r/>
            <w:r>
              <w:rPr>
                <w:b w:val="0"/>
                <w:i w:val="0"/>
                <w:sz w:val="18"/>
              </w:rPr>
              <w:t>Consideration</w:t>
            </w:r>
          </w:p>
        </w:tc>
        <w:tc>
          <w:tcPr>
            <w:tcW w:type="dxa" w:w="876"/>
          </w:tcPr>
          <w:p>
            <w:pPr>
              <w:spacing w:after="40"/>
            </w:pPr>
            <w:r/>
            <w:r>
              <w:rPr>
                <w:b w:val="0"/>
                <w:i w:val="0"/>
                <w:sz w:val="18"/>
              </w:rPr>
              <w:t>1600</w:t>
            </w:r>
          </w:p>
        </w:tc>
        <w:tc>
          <w:tcPr>
            <w:tcW w:type="dxa" w:w="876"/>
          </w:tcPr>
          <w:p>
            <w:pPr>
              <w:spacing w:after="40"/>
            </w:pPr>
            <w:r/>
            <w:r>
              <w:rPr>
                <w:b w:val="0"/>
                <w:i w:val="0"/>
                <w:sz w:val="18"/>
              </w:rPr>
              <w:t>P1</w:t>
            </w:r>
          </w:p>
        </w:tc>
        <w:tc>
          <w:tcPr>
            <w:tcW w:type="dxa" w:w="876"/>
          </w:tcPr>
          <w:p>
            <w:pPr>
              <w:spacing w:after="40"/>
            </w:pPr>
            <w:r/>
            <w:r>
              <w:rPr>
                <w:b w:val="0"/>
                <w:i w:val="0"/>
                <w:sz w:val="18"/>
              </w:rPr>
              <w:t>Step-by-step + naming-convention table</w:t>
            </w:r>
          </w:p>
        </w:tc>
        <w:tc>
          <w:tcPr>
            <w:tcW w:type="dxa" w:w="876"/>
          </w:tcPr>
          <w:p>
            <w:pPr>
              <w:spacing w:after="40"/>
            </w:pPr>
            <w:r/>
            <w:r>
              <w:rPr>
                <w:b w:val="0"/>
                <w:i w:val="0"/>
                <w:sz w:val="18"/>
              </w:rPr>
              <w:t>→ services/meta-google-ads, blog 10, services/creative-ai-ugc-strategy, contact</w:t>
            </w:r>
          </w:p>
        </w:tc>
        <w:tc>
          <w:tcPr>
            <w:tcW w:type="dxa" w:w="876"/>
          </w:tcPr>
          <w:p>
            <w:pPr>
              <w:spacing w:after="40"/>
            </w:pPr>
            <w:r/>
            <w:r>
              <w:rPr>
                <w:b w:val="0"/>
                <w:i w:val="0"/>
                <w:sz w:val="18"/>
              </w:rPr>
              <w:t>Paid audit</w:t>
            </w:r>
          </w:p>
        </w:tc>
      </w:tr>
      <w:tr>
        <w:tc>
          <w:tcPr>
            <w:tcW w:type="dxa" w:w="876"/>
            <w:shd w:val="clear" w:fill="F5F7FA"/>
          </w:tcPr>
          <w:p>
            <w:pPr>
              <w:spacing w:after="40"/>
            </w:pPr>
            <w:r/>
            <w:r>
              <w:rPr>
                <w:b w:val="0"/>
                <w:i w:val="0"/>
                <w:sz w:val="18"/>
              </w:rPr>
              <w:t>12</w:t>
            </w:r>
          </w:p>
        </w:tc>
        <w:tc>
          <w:tcPr>
            <w:tcW w:type="dxa" w:w="876"/>
            <w:shd w:val="clear" w:fill="F5F7FA"/>
          </w:tcPr>
          <w:p>
            <w:pPr>
              <w:spacing w:after="40"/>
            </w:pPr>
            <w:r/>
            <w:r>
              <w:rPr>
                <w:b w:val="0"/>
                <w:i w:val="0"/>
                <w:sz w:val="18"/>
              </w:rPr>
              <w:t>Google Ads for Indian Ecommerce: Shopping, Performance Max &amp; Setup That Works in India</w:t>
            </w:r>
          </w:p>
        </w:tc>
        <w:tc>
          <w:tcPr>
            <w:tcW w:type="dxa" w:w="876"/>
            <w:shd w:val="clear" w:fill="F5F7FA"/>
          </w:tcPr>
          <w:p>
            <w:pPr>
              <w:spacing w:after="40"/>
            </w:pPr>
            <w:r/>
            <w:r>
              <w:rPr>
                <w:b w:val="0"/>
                <w:i w:val="0"/>
                <w:sz w:val="18"/>
              </w:rPr>
              <w:t>google ads for ecommerce india</w:t>
            </w:r>
          </w:p>
        </w:tc>
        <w:tc>
          <w:tcPr>
            <w:tcW w:type="dxa" w:w="876"/>
            <w:shd w:val="clear" w:fill="F5F7FA"/>
          </w:tcPr>
          <w:p>
            <w:pPr>
              <w:spacing w:after="40"/>
            </w:pPr>
            <w:r/>
            <w:r>
              <w:rPr>
                <w:b w:val="0"/>
                <w:i w:val="0"/>
                <w:sz w:val="18"/>
              </w:rPr>
              <w:t>google shopping india, performance max ecommerce</w:t>
            </w:r>
          </w:p>
        </w:tc>
        <w:tc>
          <w:tcPr>
            <w:tcW w:type="dxa" w:w="876"/>
            <w:shd w:val="clear" w:fill="F5F7FA"/>
          </w:tcPr>
          <w:p>
            <w:pPr>
              <w:spacing w:after="40"/>
            </w:pPr>
            <w:r/>
            <w:r>
              <w:rPr>
                <w:b w:val="0"/>
                <w:i w:val="0"/>
                <w:sz w:val="18"/>
              </w:rPr>
              <w:t>How-to</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1600</w:t>
            </w:r>
          </w:p>
        </w:tc>
        <w:tc>
          <w:tcPr>
            <w:tcW w:type="dxa" w:w="876"/>
            <w:shd w:val="clear" w:fill="F5F7FA"/>
          </w:tcPr>
          <w:p>
            <w:pPr>
              <w:spacing w:after="40"/>
            </w:pPr>
            <w:r/>
            <w:r>
              <w:rPr>
                <w:b w:val="0"/>
                <w:i w:val="0"/>
                <w:sz w:val="18"/>
              </w:rPr>
              <w:t>P1</w:t>
            </w:r>
          </w:p>
        </w:tc>
        <w:tc>
          <w:tcPr>
            <w:tcW w:type="dxa" w:w="876"/>
            <w:shd w:val="clear" w:fill="F5F7FA"/>
          </w:tcPr>
          <w:p>
            <w:pPr>
              <w:spacing w:after="40"/>
            </w:pPr>
            <w:r/>
            <w:r>
              <w:rPr>
                <w:b w:val="0"/>
                <w:i w:val="0"/>
                <w:sz w:val="18"/>
              </w:rPr>
              <w:t>Steps + PMax-vs-Shopping table</w:t>
            </w:r>
          </w:p>
        </w:tc>
        <w:tc>
          <w:tcPr>
            <w:tcW w:type="dxa" w:w="876"/>
            <w:shd w:val="clear" w:fill="F5F7FA"/>
          </w:tcPr>
          <w:p>
            <w:pPr>
              <w:spacing w:after="40"/>
            </w:pPr>
            <w:r/>
            <w:r>
              <w:rPr>
                <w:b w:val="0"/>
                <w:i w:val="0"/>
                <w:sz w:val="18"/>
              </w:rPr>
              <w:t>→ services/meta-google-ads, blog 10, resources/roas-calculator, contact</w:t>
            </w:r>
          </w:p>
        </w:tc>
        <w:tc>
          <w:tcPr>
            <w:tcW w:type="dxa" w:w="876"/>
            <w:shd w:val="clear" w:fill="F5F7FA"/>
          </w:tcPr>
          <w:p>
            <w:pPr>
              <w:spacing w:after="40"/>
            </w:pPr>
            <w:r/>
            <w:r>
              <w:rPr>
                <w:b w:val="0"/>
                <w:i w:val="0"/>
                <w:sz w:val="18"/>
              </w:rPr>
              <w:t>Paid audit</w:t>
            </w:r>
          </w:p>
        </w:tc>
      </w:tr>
      <w:tr>
        <w:tc>
          <w:tcPr>
            <w:tcW w:type="dxa" w:w="876"/>
          </w:tcPr>
          <w:p>
            <w:pPr>
              <w:spacing w:after="40"/>
            </w:pPr>
            <w:r/>
            <w:r>
              <w:rPr>
                <w:b w:val="0"/>
                <w:i w:val="0"/>
                <w:sz w:val="18"/>
              </w:rPr>
              <w:t>13</w:t>
            </w:r>
          </w:p>
        </w:tc>
        <w:tc>
          <w:tcPr>
            <w:tcW w:type="dxa" w:w="876"/>
          </w:tcPr>
          <w:p>
            <w:pPr>
              <w:spacing w:after="40"/>
            </w:pPr>
            <w:r/>
            <w:r>
              <w:rPr>
                <w:b w:val="0"/>
                <w:i w:val="0"/>
                <w:sz w:val="18"/>
              </w:rPr>
              <w:t>Retention Marketing for Shopify in India: WhatsApp + Email Flows That Cut CAC</w:t>
            </w:r>
          </w:p>
        </w:tc>
        <w:tc>
          <w:tcPr>
            <w:tcW w:type="dxa" w:w="876"/>
          </w:tcPr>
          <w:p>
            <w:pPr>
              <w:spacing w:after="40"/>
            </w:pPr>
            <w:r/>
            <w:r>
              <w:rPr>
                <w:b w:val="0"/>
                <w:i w:val="0"/>
                <w:sz w:val="18"/>
              </w:rPr>
              <w:t>retention marketing shopify</w:t>
            </w:r>
          </w:p>
        </w:tc>
        <w:tc>
          <w:tcPr>
            <w:tcW w:type="dxa" w:w="876"/>
          </w:tcPr>
          <w:p>
            <w:pPr>
              <w:spacing w:after="40"/>
            </w:pPr>
            <w:r/>
            <w:r>
              <w:rPr>
                <w:b w:val="0"/>
                <w:i w:val="0"/>
                <w:sz w:val="18"/>
              </w:rPr>
              <w:t>ecommerce retention india, repeat purchase rate india</w:t>
            </w:r>
          </w:p>
        </w:tc>
        <w:tc>
          <w:tcPr>
            <w:tcW w:type="dxa" w:w="876"/>
          </w:tcPr>
          <w:p>
            <w:pPr>
              <w:spacing w:after="40"/>
            </w:pPr>
            <w:r/>
            <w:r>
              <w:rPr>
                <w:b w:val="0"/>
                <w:i w:val="0"/>
                <w:sz w:val="18"/>
              </w:rPr>
              <w:t>Consideration</w:t>
            </w:r>
          </w:p>
        </w:tc>
        <w:tc>
          <w:tcPr>
            <w:tcW w:type="dxa" w:w="876"/>
          </w:tcPr>
          <w:p>
            <w:pPr>
              <w:spacing w:after="40"/>
            </w:pPr>
            <w:r/>
            <w:r>
              <w:rPr>
                <w:b w:val="0"/>
                <w:i w:val="0"/>
                <w:sz w:val="18"/>
              </w:rPr>
              <w:t>Consideration</w:t>
            </w:r>
          </w:p>
        </w:tc>
        <w:tc>
          <w:tcPr>
            <w:tcW w:type="dxa" w:w="876"/>
          </w:tcPr>
          <w:p>
            <w:pPr>
              <w:spacing w:after="40"/>
            </w:pPr>
            <w:r/>
            <w:r>
              <w:rPr>
                <w:b w:val="0"/>
                <w:i w:val="0"/>
                <w:sz w:val="18"/>
              </w:rPr>
              <w:t>1500</w:t>
            </w:r>
          </w:p>
        </w:tc>
        <w:tc>
          <w:tcPr>
            <w:tcW w:type="dxa" w:w="876"/>
          </w:tcPr>
          <w:p>
            <w:pPr>
              <w:spacing w:after="40"/>
            </w:pPr>
            <w:r/>
            <w:r>
              <w:rPr>
                <w:b w:val="0"/>
                <w:i w:val="0"/>
                <w:sz w:val="18"/>
              </w:rPr>
              <w:t>P1</w:t>
            </w:r>
          </w:p>
        </w:tc>
        <w:tc>
          <w:tcPr>
            <w:tcW w:type="dxa" w:w="876"/>
          </w:tcPr>
          <w:p>
            <w:pPr>
              <w:spacing w:after="40"/>
            </w:pPr>
            <w:r/>
            <w:r>
              <w:rPr>
                <w:b w:val="0"/>
                <w:i w:val="0"/>
                <w:sz w:val="18"/>
              </w:rPr>
              <w:t>Flow-map list; strong entity ties to Whatify</w:t>
            </w:r>
          </w:p>
        </w:tc>
        <w:tc>
          <w:tcPr>
            <w:tcW w:type="dxa" w:w="876"/>
          </w:tcPr>
          <w:p>
            <w:pPr>
              <w:spacing w:after="40"/>
            </w:pPr>
            <w:r/>
            <w:r>
              <w:rPr>
                <w:b w:val="0"/>
                <w:i w:val="0"/>
                <w:sz w:val="18"/>
              </w:rPr>
              <w:t>→ products/whatsapp-shopify, cart recovery post, services/retargeting-retention, contact</w:t>
            </w:r>
          </w:p>
        </w:tc>
        <w:tc>
          <w:tcPr>
            <w:tcW w:type="dxa" w:w="876"/>
          </w:tcPr>
          <w:p>
            <w:pPr>
              <w:spacing w:after="40"/>
            </w:pPr>
            <w:r/>
            <w:r>
              <w:rPr>
                <w:b w:val="0"/>
                <w:i w:val="0"/>
                <w:sz w:val="18"/>
              </w:rPr>
              <w:t>Flow setup call</w:t>
            </w:r>
          </w:p>
        </w:tc>
      </w:tr>
      <w:tr>
        <w:tc>
          <w:tcPr>
            <w:tcW w:type="dxa" w:w="876"/>
            <w:shd w:val="clear" w:fill="F5F7FA"/>
          </w:tcPr>
          <w:p>
            <w:pPr>
              <w:spacing w:after="40"/>
            </w:pPr>
            <w:r/>
            <w:r>
              <w:rPr>
                <w:b w:val="0"/>
                <w:i w:val="0"/>
                <w:sz w:val="18"/>
              </w:rPr>
              <w:t>14</w:t>
            </w:r>
          </w:p>
        </w:tc>
        <w:tc>
          <w:tcPr>
            <w:tcW w:type="dxa" w:w="876"/>
            <w:shd w:val="clear" w:fill="F5F7FA"/>
          </w:tcPr>
          <w:p>
            <w:pPr>
              <w:spacing w:after="40"/>
            </w:pPr>
            <w:r/>
            <w:r>
              <w:rPr>
                <w:b w:val="0"/>
                <w:i w:val="0"/>
                <w:sz w:val="18"/>
              </w:rPr>
              <w:t>What Is a Good CAC for D2C Brands in India? Benchmarks + the Unit-Economics Formula</w:t>
            </w:r>
          </w:p>
        </w:tc>
        <w:tc>
          <w:tcPr>
            <w:tcW w:type="dxa" w:w="876"/>
            <w:shd w:val="clear" w:fill="F5F7FA"/>
          </w:tcPr>
          <w:p>
            <w:pPr>
              <w:spacing w:after="40"/>
            </w:pPr>
            <w:r/>
            <w:r>
              <w:rPr>
                <w:b w:val="0"/>
                <w:i w:val="0"/>
                <w:sz w:val="18"/>
              </w:rPr>
              <w:t>good cac for d2c india</w:t>
            </w:r>
          </w:p>
        </w:tc>
        <w:tc>
          <w:tcPr>
            <w:tcW w:type="dxa" w:w="876"/>
            <w:shd w:val="clear" w:fill="F5F7FA"/>
          </w:tcPr>
          <w:p>
            <w:pPr>
              <w:spacing w:after="40"/>
            </w:pPr>
            <w:r/>
            <w:r>
              <w:rPr>
                <w:b w:val="0"/>
                <w:i w:val="0"/>
                <w:sz w:val="18"/>
              </w:rPr>
              <w:t>cac formula ecommerce, cac benchmarks india</w:t>
            </w:r>
          </w:p>
        </w:tc>
        <w:tc>
          <w:tcPr>
            <w:tcW w:type="dxa" w:w="876"/>
            <w:shd w:val="clear" w:fill="F5F7FA"/>
          </w:tcPr>
          <w:p>
            <w:pPr>
              <w:spacing w:after="40"/>
            </w:pPr>
            <w:r/>
            <w:r>
              <w:rPr>
                <w:b w:val="0"/>
                <w:i w:val="0"/>
                <w:sz w:val="18"/>
              </w:rPr>
              <w:t>Informational</w:t>
            </w:r>
          </w:p>
        </w:tc>
        <w:tc>
          <w:tcPr>
            <w:tcW w:type="dxa" w:w="876"/>
            <w:shd w:val="clear" w:fill="F5F7FA"/>
          </w:tcPr>
          <w:p>
            <w:pPr>
              <w:spacing w:after="40"/>
            </w:pPr>
            <w:r/>
            <w:r>
              <w:rPr>
                <w:b w:val="0"/>
                <w:i w:val="0"/>
                <w:sz w:val="18"/>
              </w:rPr>
              <w:t>Awareness</w:t>
            </w:r>
          </w:p>
        </w:tc>
        <w:tc>
          <w:tcPr>
            <w:tcW w:type="dxa" w:w="876"/>
            <w:shd w:val="clear" w:fill="F5F7FA"/>
          </w:tcPr>
          <w:p>
            <w:pPr>
              <w:spacing w:after="40"/>
            </w:pPr>
            <w:r/>
            <w:r>
              <w:rPr>
                <w:b w:val="0"/>
                <w:i w:val="0"/>
                <w:sz w:val="18"/>
              </w:rPr>
              <w:t>1400</w:t>
            </w:r>
          </w:p>
        </w:tc>
        <w:tc>
          <w:tcPr>
            <w:tcW w:type="dxa" w:w="876"/>
            <w:shd w:val="clear" w:fill="F5F7FA"/>
          </w:tcPr>
          <w:p>
            <w:pPr>
              <w:spacing w:after="40"/>
            </w:pPr>
            <w:r/>
            <w:r>
              <w:rPr>
                <w:b w:val="0"/>
                <w:i w:val="0"/>
                <w:sz w:val="18"/>
              </w:rPr>
              <w:t>P1</w:t>
            </w:r>
          </w:p>
        </w:tc>
        <w:tc>
          <w:tcPr>
            <w:tcW w:type="dxa" w:w="876"/>
            <w:shd w:val="clear" w:fill="F5F7FA"/>
          </w:tcPr>
          <w:p>
            <w:pPr>
              <w:spacing w:after="40"/>
            </w:pPr>
            <w:r/>
            <w:r>
              <w:rPr>
                <w:b w:val="0"/>
                <w:i w:val="0"/>
                <w:sz w:val="18"/>
              </w:rPr>
              <w:t>Formula block + benchmark table; definitional citation target</w:t>
            </w:r>
          </w:p>
        </w:tc>
        <w:tc>
          <w:tcPr>
            <w:tcW w:type="dxa" w:w="876"/>
            <w:shd w:val="clear" w:fill="F5F7FA"/>
          </w:tcPr>
          <w:p>
            <w:pPr>
              <w:spacing w:after="40"/>
            </w:pPr>
            <w:r/>
            <w:r>
              <w:rPr>
                <w:b w:val="0"/>
                <w:i w:val="0"/>
                <w:sz w:val="18"/>
              </w:rPr>
              <w:t>→ ROAS benchmarks post, blog 13, resources/roas-calculator, contact</w:t>
            </w:r>
          </w:p>
        </w:tc>
        <w:tc>
          <w:tcPr>
            <w:tcW w:type="dxa" w:w="876"/>
            <w:shd w:val="clear" w:fill="F5F7FA"/>
          </w:tcPr>
          <w:p>
            <w:pPr>
              <w:spacing w:after="40"/>
            </w:pPr>
            <w:r/>
            <w:r>
              <w:rPr>
                <w:b w:val="0"/>
                <w:i w:val="0"/>
                <w:sz w:val="18"/>
              </w:rPr>
              <w:t>Unit-economics consult</w:t>
            </w:r>
          </w:p>
        </w:tc>
      </w:tr>
      <w:tr>
        <w:tc>
          <w:tcPr>
            <w:tcW w:type="dxa" w:w="876"/>
          </w:tcPr>
          <w:p>
            <w:pPr>
              <w:spacing w:after="40"/>
            </w:pPr>
            <w:r/>
            <w:r>
              <w:rPr>
                <w:b w:val="0"/>
                <w:i w:val="0"/>
                <w:sz w:val="18"/>
              </w:rPr>
              <w:t>15</w:t>
            </w:r>
          </w:p>
        </w:tc>
        <w:tc>
          <w:tcPr>
            <w:tcW w:type="dxa" w:w="876"/>
          </w:tcPr>
          <w:p>
            <w:pPr>
              <w:spacing w:after="40"/>
            </w:pPr>
            <w:r/>
            <w:r>
              <w:rPr>
                <w:b w:val="0"/>
                <w:i w:val="0"/>
                <w:sz w:val="18"/>
              </w:rPr>
              <w:t>WhatsApp Business API in India: Costs, Setup &amp; Compliance (2026 Guide)</w:t>
            </w:r>
          </w:p>
        </w:tc>
        <w:tc>
          <w:tcPr>
            <w:tcW w:type="dxa" w:w="876"/>
          </w:tcPr>
          <w:p>
            <w:pPr>
              <w:spacing w:after="40"/>
            </w:pPr>
            <w:r/>
            <w:r>
              <w:rPr>
                <w:b w:val="0"/>
                <w:i w:val="0"/>
                <w:sz w:val="18"/>
              </w:rPr>
              <w:t>whatsapp business api cost india</w:t>
            </w:r>
          </w:p>
        </w:tc>
        <w:tc>
          <w:tcPr>
            <w:tcW w:type="dxa" w:w="876"/>
          </w:tcPr>
          <w:p>
            <w:pPr>
              <w:spacing w:after="40"/>
            </w:pPr>
            <w:r/>
            <w:r>
              <w:rPr>
                <w:b w:val="0"/>
                <w:i w:val="0"/>
                <w:sz w:val="18"/>
              </w:rPr>
              <w:t>whatsapp api pricing india, whatsapp api provider india</w:t>
            </w:r>
          </w:p>
        </w:tc>
        <w:tc>
          <w:tcPr>
            <w:tcW w:type="dxa" w:w="876"/>
          </w:tcPr>
          <w:p>
            <w:pPr>
              <w:spacing w:after="40"/>
            </w:pPr>
            <w:r/>
            <w:r>
              <w:rPr>
                <w:b w:val="0"/>
                <w:i w:val="0"/>
                <w:sz w:val="18"/>
              </w:rPr>
              <w:t>Transactional</w:t>
            </w:r>
          </w:p>
        </w:tc>
        <w:tc>
          <w:tcPr>
            <w:tcW w:type="dxa" w:w="876"/>
          </w:tcPr>
          <w:p>
            <w:pPr>
              <w:spacing w:after="40"/>
            </w:pPr>
            <w:r/>
            <w:r>
              <w:rPr>
                <w:b w:val="0"/>
                <w:i w:val="0"/>
                <w:sz w:val="18"/>
              </w:rPr>
              <w:t>Conversion</w:t>
            </w:r>
          </w:p>
        </w:tc>
        <w:tc>
          <w:tcPr>
            <w:tcW w:type="dxa" w:w="876"/>
          </w:tcPr>
          <w:p>
            <w:pPr>
              <w:spacing w:after="40"/>
            </w:pPr>
            <w:r/>
            <w:r>
              <w:rPr>
                <w:b w:val="0"/>
                <w:i w:val="0"/>
                <w:sz w:val="18"/>
              </w:rPr>
              <w:t>1700</w:t>
            </w:r>
          </w:p>
        </w:tc>
        <w:tc>
          <w:tcPr>
            <w:tcW w:type="dxa" w:w="876"/>
          </w:tcPr>
          <w:p>
            <w:pPr>
              <w:spacing w:after="40"/>
            </w:pPr>
            <w:r/>
            <w:r>
              <w:rPr>
                <w:b w:val="0"/>
                <w:i w:val="0"/>
                <w:sz w:val="18"/>
              </w:rPr>
              <w:t>P0</w:t>
            </w:r>
          </w:p>
        </w:tc>
        <w:tc>
          <w:tcPr>
            <w:tcW w:type="dxa" w:w="876"/>
          </w:tcPr>
          <w:p>
            <w:pPr>
              <w:spacing w:after="40"/>
            </w:pPr>
            <w:r/>
            <w:r>
              <w:rPr>
                <w:b w:val="0"/>
                <w:i w:val="0"/>
                <w:sz w:val="18"/>
              </w:rPr>
              <w:t>Pricing table + compliance FAQ; heavily AI-cited query</w:t>
            </w:r>
          </w:p>
        </w:tc>
        <w:tc>
          <w:tcPr>
            <w:tcW w:type="dxa" w:w="876"/>
          </w:tcPr>
          <w:p>
            <w:pPr>
              <w:spacing w:after="40"/>
            </w:pPr>
            <w:r/>
            <w:r>
              <w:rPr>
                <w:b w:val="0"/>
                <w:i w:val="0"/>
                <w:sz w:val="18"/>
              </w:rPr>
              <w:t>→ products/whatsapp-shopify, WhatsApp guide post, services/automation, contact</w:t>
            </w:r>
          </w:p>
        </w:tc>
        <w:tc>
          <w:tcPr>
            <w:tcW w:type="dxa" w:w="876"/>
          </w:tcPr>
          <w:p>
            <w:pPr>
              <w:spacing w:after="40"/>
            </w:pPr>
            <w:r/>
            <w:r>
              <w:rPr>
                <w:b w:val="0"/>
                <w:i w:val="0"/>
                <w:sz w:val="18"/>
              </w:rPr>
              <w:t>API setup quote</w:t>
            </w:r>
          </w:p>
        </w:tc>
      </w:tr>
      <w:tr>
        <w:tc>
          <w:tcPr>
            <w:tcW w:type="dxa" w:w="876"/>
            <w:shd w:val="clear" w:fill="F5F7FA"/>
          </w:tcPr>
          <w:p>
            <w:pPr>
              <w:spacing w:after="40"/>
            </w:pPr>
            <w:r/>
            <w:r>
              <w:rPr>
                <w:b w:val="0"/>
                <w:i w:val="0"/>
                <w:sz w:val="18"/>
              </w:rPr>
              <w:t>16</w:t>
            </w:r>
          </w:p>
        </w:tc>
        <w:tc>
          <w:tcPr>
            <w:tcW w:type="dxa" w:w="876"/>
            <w:shd w:val="clear" w:fill="F5F7FA"/>
          </w:tcPr>
          <w:p>
            <w:pPr>
              <w:spacing w:after="40"/>
            </w:pPr>
            <w:r/>
            <w:r>
              <w:rPr>
                <w:b w:val="0"/>
                <w:i w:val="0"/>
                <w:sz w:val="18"/>
              </w:rPr>
              <w:t>How to Build a WhatsApp AI Chatbot That Actually Sells (No-Code, India-Ready)</w:t>
            </w:r>
          </w:p>
        </w:tc>
        <w:tc>
          <w:tcPr>
            <w:tcW w:type="dxa" w:w="876"/>
            <w:shd w:val="clear" w:fill="F5F7FA"/>
          </w:tcPr>
          <w:p>
            <w:pPr>
              <w:spacing w:after="40"/>
            </w:pPr>
            <w:r/>
            <w:r>
              <w:rPr>
                <w:b w:val="0"/>
                <w:i w:val="0"/>
                <w:sz w:val="18"/>
              </w:rPr>
              <w:t>whatsapp ai chatbot</w:t>
            </w:r>
          </w:p>
        </w:tc>
        <w:tc>
          <w:tcPr>
            <w:tcW w:type="dxa" w:w="876"/>
            <w:shd w:val="clear" w:fill="F5F7FA"/>
          </w:tcPr>
          <w:p>
            <w:pPr>
              <w:spacing w:after="40"/>
            </w:pPr>
            <w:r/>
            <w:r>
              <w:rPr>
                <w:b w:val="0"/>
                <w:i w:val="0"/>
                <w:sz w:val="18"/>
              </w:rPr>
              <w:t>whatsapp chatbot for business, whatsapp bot ecommerce</w:t>
            </w:r>
          </w:p>
        </w:tc>
        <w:tc>
          <w:tcPr>
            <w:tcW w:type="dxa" w:w="876"/>
            <w:shd w:val="clear" w:fill="F5F7FA"/>
          </w:tcPr>
          <w:p>
            <w:pPr>
              <w:spacing w:after="40"/>
            </w:pPr>
            <w:r/>
            <w:r>
              <w:rPr>
                <w:b w:val="0"/>
                <w:i w:val="0"/>
                <w:sz w:val="18"/>
              </w:rPr>
              <w:t>How-to</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1600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Steps + use-case table</w:t>
            </w:r>
          </w:p>
        </w:tc>
        <w:tc>
          <w:tcPr>
            <w:tcW w:type="dxa" w:w="876"/>
            <w:shd w:val="clear" w:fill="F5F7FA"/>
          </w:tcPr>
          <w:p>
            <w:pPr>
              <w:spacing w:after="40"/>
            </w:pPr>
            <w:r/>
            <w:r>
              <w:rPr>
                <w:b w:val="0"/>
                <w:i w:val="0"/>
                <w:sz w:val="18"/>
              </w:rPr>
              <w:t>→ products/whatsapp-shopify, services/automation, blog 15, contact</w:t>
            </w:r>
          </w:p>
        </w:tc>
        <w:tc>
          <w:tcPr>
            <w:tcW w:type="dxa" w:w="876"/>
            <w:shd w:val="clear" w:fill="F5F7FA"/>
          </w:tcPr>
          <w:p>
            <w:pPr>
              <w:spacing w:after="40"/>
            </w:pPr>
            <w:r/>
            <w:r>
              <w:rPr>
                <w:b w:val="0"/>
                <w:i w:val="0"/>
                <w:sz w:val="18"/>
              </w:rPr>
              <w:t>Bot demo on WhatsApp</w:t>
            </w:r>
          </w:p>
        </w:tc>
      </w:tr>
      <w:tr>
        <w:tc>
          <w:tcPr>
            <w:tcW w:type="dxa" w:w="876"/>
          </w:tcPr>
          <w:p>
            <w:pPr>
              <w:spacing w:after="40"/>
            </w:pPr>
            <w:r/>
            <w:r>
              <w:rPr>
                <w:b w:val="0"/>
                <w:i w:val="0"/>
                <w:sz w:val="18"/>
              </w:rPr>
              <w:t>17</w:t>
            </w:r>
          </w:p>
        </w:tc>
        <w:tc>
          <w:tcPr>
            <w:tcW w:type="dxa" w:w="876"/>
          </w:tcPr>
          <w:p>
            <w:pPr>
              <w:spacing w:after="40"/>
            </w:pPr>
            <w:r/>
            <w:r>
              <w:rPr>
                <w:b w:val="0"/>
                <w:i w:val="0"/>
                <w:sz w:val="18"/>
              </w:rPr>
              <w:t>AI Agents for Ecommerce: 9 Workflows That Pay for Themselves</w:t>
            </w:r>
          </w:p>
        </w:tc>
        <w:tc>
          <w:tcPr>
            <w:tcW w:type="dxa" w:w="876"/>
          </w:tcPr>
          <w:p>
            <w:pPr>
              <w:spacing w:after="40"/>
            </w:pPr>
            <w:r/>
            <w:r>
              <w:rPr>
                <w:b w:val="0"/>
                <w:i w:val="0"/>
                <w:sz w:val="18"/>
              </w:rPr>
              <w:t>ai agents for ecommerce</w:t>
            </w:r>
          </w:p>
        </w:tc>
        <w:tc>
          <w:tcPr>
            <w:tcW w:type="dxa" w:w="876"/>
          </w:tcPr>
          <w:p>
            <w:pPr>
              <w:spacing w:after="40"/>
            </w:pPr>
            <w:r/>
            <w:r>
              <w:rPr>
                <w:b w:val="0"/>
                <w:i w:val="0"/>
                <w:sz w:val="18"/>
              </w:rPr>
              <w:t>ai agent examples ecommerce, ecommerce automation ai</w:t>
            </w:r>
          </w:p>
        </w:tc>
        <w:tc>
          <w:tcPr>
            <w:tcW w:type="dxa" w:w="876"/>
          </w:tcPr>
          <w:p>
            <w:pPr>
              <w:spacing w:after="40"/>
            </w:pPr>
            <w:r/>
            <w:r>
              <w:rPr>
                <w:b w:val="0"/>
                <w:i w:val="0"/>
                <w:sz w:val="18"/>
              </w:rPr>
              <w:t>Consideration</w:t>
            </w:r>
          </w:p>
        </w:tc>
        <w:tc>
          <w:tcPr>
            <w:tcW w:type="dxa" w:w="876"/>
          </w:tcPr>
          <w:p>
            <w:pPr>
              <w:spacing w:after="40"/>
            </w:pPr>
            <w:r/>
            <w:r>
              <w:rPr>
                <w:b w:val="0"/>
                <w:i w:val="0"/>
                <w:sz w:val="18"/>
              </w:rPr>
              <w:t>Awareness/Cons</w:t>
            </w:r>
          </w:p>
        </w:tc>
        <w:tc>
          <w:tcPr>
            <w:tcW w:type="dxa" w:w="876"/>
          </w:tcPr>
          <w:p>
            <w:pPr>
              <w:spacing w:after="40"/>
            </w:pPr>
            <w:r/>
            <w:r>
              <w:rPr>
                <w:b w:val="0"/>
                <w:i w:val="0"/>
                <w:sz w:val="18"/>
              </w:rPr>
              <w:t>1600</w:t>
            </w:r>
          </w:p>
        </w:tc>
        <w:tc>
          <w:tcPr>
            <w:tcW w:type="dxa" w:w="876"/>
          </w:tcPr>
          <w:p>
            <w:pPr>
              <w:spacing w:after="40"/>
            </w:pPr>
            <w:r/>
            <w:r>
              <w:rPr>
                <w:b w:val="0"/>
                <w:i w:val="0"/>
                <w:sz w:val="18"/>
              </w:rPr>
              <w:t>P0</w:t>
            </w:r>
          </w:p>
        </w:tc>
        <w:tc>
          <w:tcPr>
            <w:tcW w:type="dxa" w:w="876"/>
          </w:tcPr>
          <w:p>
            <w:pPr>
              <w:spacing w:after="40"/>
            </w:pPr>
            <w:r/>
            <w:r>
              <w:rPr>
                <w:b w:val="0"/>
                <w:i w:val="0"/>
                <w:sz w:val="18"/>
              </w:rPr>
              <w:t>Numbered workflow list; definition block</w:t>
            </w:r>
          </w:p>
        </w:tc>
        <w:tc>
          <w:tcPr>
            <w:tcW w:type="dxa" w:w="876"/>
          </w:tcPr>
          <w:p>
            <w:pPr>
              <w:spacing w:after="40"/>
            </w:pPr>
            <w:r/>
            <w:r>
              <w:rPr>
                <w:b w:val="0"/>
                <w:i w:val="0"/>
                <w:sz w:val="18"/>
              </w:rPr>
              <w:t>→ services/automation, blog 16, products/lead365, contact</w:t>
            </w:r>
          </w:p>
        </w:tc>
        <w:tc>
          <w:tcPr>
            <w:tcW w:type="dxa" w:w="876"/>
          </w:tcPr>
          <w:p>
            <w:pPr>
              <w:spacing w:after="40"/>
            </w:pPr>
            <w:r/>
            <w:r>
              <w:rPr>
                <w:b w:val="0"/>
                <w:i w:val="0"/>
                <w:sz w:val="18"/>
              </w:rPr>
              <w:t>Automation audit</w:t>
            </w:r>
          </w:p>
        </w:tc>
      </w:tr>
      <w:tr>
        <w:tc>
          <w:tcPr>
            <w:tcW w:type="dxa" w:w="876"/>
            <w:shd w:val="clear" w:fill="F5F7FA"/>
          </w:tcPr>
          <w:p>
            <w:pPr>
              <w:spacing w:after="40"/>
            </w:pPr>
            <w:r/>
            <w:r>
              <w:rPr>
                <w:b w:val="0"/>
                <w:i w:val="0"/>
                <w:sz w:val="18"/>
              </w:rPr>
              <w:t>18</w:t>
            </w:r>
          </w:p>
        </w:tc>
        <w:tc>
          <w:tcPr>
            <w:tcW w:type="dxa" w:w="876"/>
            <w:shd w:val="clear" w:fill="F5F7FA"/>
          </w:tcPr>
          <w:p>
            <w:pPr>
              <w:spacing w:after="40"/>
            </w:pPr>
            <w:r/>
            <w:r>
              <w:rPr>
                <w:b w:val="0"/>
                <w:i w:val="0"/>
                <w:sz w:val="18"/>
              </w:rPr>
              <w:t>Speed-to-Lead: Why the First 5 Minutes Decide Your Sales (and How to Automate Them)</w:t>
            </w:r>
          </w:p>
        </w:tc>
        <w:tc>
          <w:tcPr>
            <w:tcW w:type="dxa" w:w="876"/>
            <w:shd w:val="clear" w:fill="F5F7FA"/>
          </w:tcPr>
          <w:p>
            <w:pPr>
              <w:spacing w:after="40"/>
            </w:pPr>
            <w:r/>
            <w:r>
              <w:rPr>
                <w:b w:val="0"/>
                <w:i w:val="0"/>
                <w:sz w:val="18"/>
              </w:rPr>
              <w:t>lead response time</w:t>
            </w:r>
          </w:p>
        </w:tc>
        <w:tc>
          <w:tcPr>
            <w:tcW w:type="dxa" w:w="876"/>
            <w:shd w:val="clear" w:fill="F5F7FA"/>
          </w:tcPr>
          <w:p>
            <w:pPr>
              <w:spacing w:after="40"/>
            </w:pPr>
            <w:r/>
            <w:r>
              <w:rPr>
                <w:b w:val="0"/>
                <w:i w:val="0"/>
                <w:sz w:val="18"/>
              </w:rPr>
              <w:t>speed to lead, follow up leads automatically</w:t>
            </w:r>
          </w:p>
        </w:tc>
        <w:tc>
          <w:tcPr>
            <w:tcW w:type="dxa" w:w="876"/>
            <w:shd w:val="clear" w:fill="F5F7FA"/>
          </w:tcPr>
          <w:p>
            <w:pPr>
              <w:spacing w:after="40"/>
            </w:pPr>
            <w:r/>
            <w:r>
              <w:rPr>
                <w:b w:val="0"/>
                <w:i w:val="0"/>
                <w:sz w:val="18"/>
              </w:rPr>
              <w:t>Problem/Solution</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1400</w:t>
            </w:r>
          </w:p>
        </w:tc>
        <w:tc>
          <w:tcPr>
            <w:tcW w:type="dxa" w:w="876"/>
            <w:shd w:val="clear" w:fill="F5F7FA"/>
          </w:tcPr>
          <w:p>
            <w:pPr>
              <w:spacing w:after="40"/>
            </w:pPr>
            <w:r/>
            <w:r>
              <w:rPr>
                <w:b w:val="0"/>
                <w:i w:val="0"/>
                <w:sz w:val="18"/>
              </w:rPr>
              <w:t>P1</w:t>
            </w:r>
          </w:p>
        </w:tc>
        <w:tc>
          <w:tcPr>
            <w:tcW w:type="dxa" w:w="876"/>
            <w:shd w:val="clear" w:fill="F5F7FA"/>
          </w:tcPr>
          <w:p>
            <w:pPr>
              <w:spacing w:after="40"/>
            </w:pPr>
            <w:r/>
            <w:r>
              <w:rPr>
                <w:b w:val="0"/>
                <w:i w:val="0"/>
                <w:sz w:val="18"/>
              </w:rPr>
              <w:t>Stat-led answer (labeled estimates) + flow steps</w:t>
            </w:r>
          </w:p>
        </w:tc>
        <w:tc>
          <w:tcPr>
            <w:tcW w:type="dxa" w:w="876"/>
            <w:shd w:val="clear" w:fill="F5F7FA"/>
          </w:tcPr>
          <w:p>
            <w:pPr>
              <w:spacing w:after="40"/>
            </w:pPr>
            <w:r/>
            <w:r>
              <w:rPr>
                <w:b w:val="0"/>
                <w:i w:val="0"/>
                <w:sz w:val="18"/>
              </w:rPr>
              <w:t>→ products/lead365, blog 28, services/automation, contact</w:t>
            </w:r>
          </w:p>
        </w:tc>
        <w:tc>
          <w:tcPr>
            <w:tcW w:type="dxa" w:w="876"/>
            <w:shd w:val="clear" w:fill="F5F7FA"/>
          </w:tcPr>
          <w:p>
            <w:pPr>
              <w:spacing w:after="40"/>
            </w:pPr>
            <w:r/>
            <w:r>
              <w:rPr>
                <w:b w:val="0"/>
                <w:i w:val="0"/>
                <w:sz w:val="18"/>
              </w:rPr>
              <w:t>Lead365 demo</w:t>
            </w:r>
          </w:p>
        </w:tc>
      </w:tr>
      <w:tr>
        <w:tc>
          <w:tcPr>
            <w:tcW w:type="dxa" w:w="876"/>
          </w:tcPr>
          <w:p>
            <w:pPr>
              <w:spacing w:after="40"/>
            </w:pPr>
            <w:r/>
            <w:r>
              <w:rPr>
                <w:b w:val="0"/>
                <w:i w:val="0"/>
                <w:sz w:val="18"/>
              </w:rPr>
              <w:t>19</w:t>
            </w:r>
          </w:p>
        </w:tc>
        <w:tc>
          <w:tcPr>
            <w:tcW w:type="dxa" w:w="876"/>
          </w:tcPr>
          <w:p>
            <w:pPr>
              <w:spacing w:after="40"/>
            </w:pPr>
            <w:r/>
            <w:r>
              <w:rPr>
                <w:b w:val="0"/>
                <w:i w:val="0"/>
                <w:sz w:val="18"/>
              </w:rPr>
              <w:t>Marketing Automation for Small Businesses in India: Where to Start on Any Budget</w:t>
            </w:r>
          </w:p>
        </w:tc>
        <w:tc>
          <w:tcPr>
            <w:tcW w:type="dxa" w:w="876"/>
          </w:tcPr>
          <w:p>
            <w:pPr>
              <w:spacing w:after="40"/>
            </w:pPr>
            <w:r/>
            <w:r>
              <w:rPr>
                <w:b w:val="0"/>
                <w:i w:val="0"/>
                <w:sz w:val="18"/>
              </w:rPr>
              <w:t>marketing automation for small business india</w:t>
            </w:r>
          </w:p>
        </w:tc>
        <w:tc>
          <w:tcPr>
            <w:tcW w:type="dxa" w:w="876"/>
          </w:tcPr>
          <w:p>
            <w:pPr>
              <w:spacing w:after="40"/>
            </w:pPr>
            <w:r/>
            <w:r>
              <w:rPr>
                <w:b w:val="0"/>
                <w:i w:val="0"/>
                <w:sz w:val="18"/>
              </w:rPr>
              <w:t>automation for small business, cheap marketing automation india</w:t>
            </w:r>
          </w:p>
        </w:tc>
        <w:tc>
          <w:tcPr>
            <w:tcW w:type="dxa" w:w="876"/>
          </w:tcPr>
          <w:p>
            <w:pPr>
              <w:spacing w:after="40"/>
            </w:pPr>
            <w:r/>
            <w:r>
              <w:rPr>
                <w:b w:val="0"/>
                <w:i w:val="0"/>
                <w:sz w:val="18"/>
              </w:rPr>
              <w:t>How-to</w:t>
            </w:r>
          </w:p>
        </w:tc>
        <w:tc>
          <w:tcPr>
            <w:tcW w:type="dxa" w:w="876"/>
          </w:tcPr>
          <w:p>
            <w:pPr>
              <w:spacing w:after="40"/>
            </w:pPr>
            <w:r/>
            <w:r>
              <w:rPr>
                <w:b w:val="0"/>
                <w:i w:val="0"/>
                <w:sz w:val="18"/>
              </w:rPr>
              <w:t>Awareness</w:t>
            </w:r>
          </w:p>
        </w:tc>
        <w:tc>
          <w:tcPr>
            <w:tcW w:type="dxa" w:w="876"/>
          </w:tcPr>
          <w:p>
            <w:pPr>
              <w:spacing w:after="40"/>
            </w:pPr>
            <w:r/>
            <w:r>
              <w:rPr>
                <w:b w:val="0"/>
                <w:i w:val="0"/>
                <w:sz w:val="18"/>
              </w:rPr>
              <w:t>1500</w:t>
            </w:r>
          </w:p>
        </w:tc>
        <w:tc>
          <w:tcPr>
            <w:tcW w:type="dxa" w:w="876"/>
          </w:tcPr>
          <w:p>
            <w:pPr>
              <w:spacing w:after="40"/>
            </w:pPr>
            <w:r/>
            <w:r>
              <w:rPr>
                <w:b w:val="0"/>
                <w:i w:val="0"/>
                <w:sz w:val="18"/>
              </w:rPr>
              <w:t>P1</w:t>
            </w:r>
          </w:p>
        </w:tc>
        <w:tc>
          <w:tcPr>
            <w:tcW w:type="dxa" w:w="876"/>
          </w:tcPr>
          <w:p>
            <w:pPr>
              <w:spacing w:after="40"/>
            </w:pPr>
            <w:r/>
            <w:r>
              <w:rPr>
                <w:b w:val="0"/>
                <w:i w:val="0"/>
                <w:sz w:val="18"/>
              </w:rPr>
              <w:t>Tiered table (₹0/₹5k/₹25k)</w:t>
            </w:r>
          </w:p>
        </w:tc>
        <w:tc>
          <w:tcPr>
            <w:tcW w:type="dxa" w:w="876"/>
          </w:tcPr>
          <w:p>
            <w:pPr>
              <w:spacing w:after="40"/>
            </w:pPr>
            <w:r/>
            <w:r>
              <w:rPr>
                <w:b w:val="0"/>
                <w:i w:val="0"/>
                <w:sz w:val="18"/>
              </w:rPr>
              <w:t>→ services/automation, blog 17, blog 16, contact</w:t>
            </w:r>
          </w:p>
        </w:tc>
        <w:tc>
          <w:tcPr>
            <w:tcW w:type="dxa" w:w="876"/>
          </w:tcPr>
          <w:p>
            <w:pPr>
              <w:spacing w:after="40"/>
            </w:pPr>
            <w:r/>
            <w:r>
              <w:rPr>
                <w:b w:val="0"/>
                <w:i w:val="0"/>
                <w:sz w:val="18"/>
              </w:rPr>
              <w:t>Free automation audit</w:t>
            </w:r>
          </w:p>
        </w:tc>
      </w:tr>
      <w:tr>
        <w:tc>
          <w:tcPr>
            <w:tcW w:type="dxa" w:w="876"/>
            <w:shd w:val="clear" w:fill="F5F7FA"/>
          </w:tcPr>
          <w:p>
            <w:pPr>
              <w:spacing w:after="40"/>
            </w:pPr>
            <w:r/>
            <w:r>
              <w:rPr>
                <w:b w:val="0"/>
                <w:i w:val="0"/>
                <w:sz w:val="18"/>
              </w:rPr>
              <w:t>20</w:t>
            </w:r>
          </w:p>
        </w:tc>
        <w:tc>
          <w:tcPr>
            <w:tcW w:type="dxa" w:w="876"/>
            <w:shd w:val="clear" w:fill="F5F7FA"/>
          </w:tcPr>
          <w:p>
            <w:pPr>
              <w:spacing w:after="40"/>
            </w:pPr>
            <w:r/>
            <w:r>
              <w:rPr>
                <w:b w:val="0"/>
                <w:i w:val="0"/>
                <w:sz w:val="18"/>
              </w:rPr>
              <w:t>Amazon Listing SEO in India: How to Rank and Convert on Amazon.in</w:t>
            </w:r>
          </w:p>
        </w:tc>
        <w:tc>
          <w:tcPr>
            <w:tcW w:type="dxa" w:w="876"/>
            <w:shd w:val="clear" w:fill="F5F7FA"/>
          </w:tcPr>
          <w:p>
            <w:pPr>
              <w:spacing w:after="40"/>
            </w:pPr>
            <w:r/>
            <w:r>
              <w:rPr>
                <w:b w:val="0"/>
                <w:i w:val="0"/>
                <w:sz w:val="18"/>
              </w:rPr>
              <w:t>amazon listing seo india</w:t>
            </w:r>
          </w:p>
        </w:tc>
        <w:tc>
          <w:tcPr>
            <w:tcW w:type="dxa" w:w="876"/>
            <w:shd w:val="clear" w:fill="F5F7FA"/>
          </w:tcPr>
          <w:p>
            <w:pPr>
              <w:spacing w:after="40"/>
            </w:pPr>
            <w:r/>
            <w:r>
              <w:rPr>
                <w:b w:val="0"/>
                <w:i w:val="0"/>
                <w:sz w:val="18"/>
              </w:rPr>
              <w:t>amazon seo india, amazon product ranking india</w:t>
            </w:r>
          </w:p>
        </w:tc>
        <w:tc>
          <w:tcPr>
            <w:tcW w:type="dxa" w:w="876"/>
            <w:shd w:val="clear" w:fill="F5F7FA"/>
          </w:tcPr>
          <w:p>
            <w:pPr>
              <w:spacing w:after="40"/>
            </w:pPr>
            <w:r/>
            <w:r>
              <w:rPr>
                <w:b w:val="0"/>
                <w:i w:val="0"/>
                <w:sz w:val="18"/>
              </w:rPr>
              <w:t>How-to</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1600</w:t>
            </w:r>
          </w:p>
        </w:tc>
        <w:tc>
          <w:tcPr>
            <w:tcW w:type="dxa" w:w="876"/>
            <w:shd w:val="clear" w:fill="F5F7FA"/>
          </w:tcPr>
          <w:p>
            <w:pPr>
              <w:spacing w:after="40"/>
            </w:pPr>
            <w:r/>
            <w:r>
              <w:rPr>
                <w:b w:val="0"/>
                <w:i w:val="0"/>
                <w:sz w:val="18"/>
              </w:rPr>
              <w:t>P1</w:t>
            </w:r>
          </w:p>
        </w:tc>
        <w:tc>
          <w:tcPr>
            <w:tcW w:type="dxa" w:w="876"/>
            <w:shd w:val="clear" w:fill="F5F7FA"/>
          </w:tcPr>
          <w:p>
            <w:pPr>
              <w:spacing w:after="40"/>
            </w:pPr>
            <w:r/>
            <w:r>
              <w:rPr>
                <w:b w:val="0"/>
                <w:i w:val="0"/>
                <w:sz w:val="18"/>
              </w:rPr>
              <w:t>Checklist + backend-keywords table</w:t>
            </w:r>
          </w:p>
        </w:tc>
        <w:tc>
          <w:tcPr>
            <w:tcW w:type="dxa" w:w="876"/>
            <w:shd w:val="clear" w:fill="F5F7FA"/>
          </w:tcPr>
          <w:p>
            <w:pPr>
              <w:spacing w:after="40"/>
            </w:pPr>
            <w:r/>
            <w:r>
              <w:rPr>
                <w:b w:val="0"/>
                <w:i w:val="0"/>
                <w:sz w:val="18"/>
              </w:rPr>
              <w:t>→ services/listing-seo-catalogue, services/amazon-account-management, services/shopify-operations, contact</w:t>
            </w:r>
          </w:p>
        </w:tc>
        <w:tc>
          <w:tcPr>
            <w:tcW w:type="dxa" w:w="876"/>
            <w:shd w:val="clear" w:fill="F5F7FA"/>
          </w:tcPr>
          <w:p>
            <w:pPr>
              <w:spacing w:after="40"/>
            </w:pPr>
            <w:r/>
            <w:r>
              <w:rPr>
                <w:b w:val="0"/>
                <w:i w:val="0"/>
                <w:sz w:val="18"/>
              </w:rPr>
              <w:t>Amazon audit</w:t>
            </w:r>
          </w:p>
        </w:tc>
      </w:tr>
      <w:tr>
        <w:tc>
          <w:tcPr>
            <w:tcW w:type="dxa" w:w="876"/>
          </w:tcPr>
          <w:p>
            <w:pPr>
              <w:spacing w:after="40"/>
            </w:pPr>
            <w:r/>
            <w:r>
              <w:rPr>
                <w:b w:val="0"/>
                <w:i w:val="0"/>
                <w:sz w:val="18"/>
              </w:rPr>
              <w:t>21</w:t>
            </w:r>
          </w:p>
        </w:tc>
        <w:tc>
          <w:tcPr>
            <w:tcW w:type="dxa" w:w="876"/>
          </w:tcPr>
          <w:p>
            <w:pPr>
              <w:spacing w:after="40"/>
            </w:pPr>
            <w:r/>
            <w:r>
              <w:rPr>
                <w:b w:val="0"/>
                <w:i w:val="0"/>
                <w:sz w:val="18"/>
              </w:rPr>
              <w:t>Amazon vs Flipkart vs Meesho: What Sellers Actually Pay in India (Fee Comparison)</w:t>
            </w:r>
          </w:p>
        </w:tc>
        <w:tc>
          <w:tcPr>
            <w:tcW w:type="dxa" w:w="876"/>
          </w:tcPr>
          <w:p>
            <w:pPr>
              <w:spacing w:after="40"/>
            </w:pPr>
            <w:r/>
            <w:r>
              <w:rPr>
                <w:b w:val="0"/>
                <w:i w:val="0"/>
                <w:sz w:val="18"/>
              </w:rPr>
              <w:t>amazon vs flipkart vs meesho fees</w:t>
            </w:r>
          </w:p>
        </w:tc>
        <w:tc>
          <w:tcPr>
            <w:tcW w:type="dxa" w:w="876"/>
          </w:tcPr>
          <w:p>
            <w:pPr>
              <w:spacing w:after="40"/>
            </w:pPr>
            <w:r/>
            <w:r>
              <w:rPr>
                <w:b w:val="0"/>
                <w:i w:val="0"/>
                <w:sz w:val="18"/>
              </w:rPr>
              <w:t>marketplace fees india, meesho seller fees, flipkart commission</w:t>
            </w:r>
          </w:p>
        </w:tc>
        <w:tc>
          <w:tcPr>
            <w:tcW w:type="dxa" w:w="876"/>
          </w:tcPr>
          <w:p>
            <w:pPr>
              <w:spacing w:after="40"/>
            </w:pPr>
            <w:r/>
            <w:r>
              <w:rPr>
                <w:b w:val="0"/>
                <w:i w:val="0"/>
                <w:sz w:val="18"/>
              </w:rPr>
              <w:t>Comparison / Commercial</w:t>
            </w:r>
          </w:p>
        </w:tc>
        <w:tc>
          <w:tcPr>
            <w:tcW w:type="dxa" w:w="876"/>
          </w:tcPr>
          <w:p>
            <w:pPr>
              <w:spacing w:after="40"/>
            </w:pPr>
            <w:r/>
            <w:r>
              <w:rPr>
                <w:b w:val="0"/>
                <w:i w:val="0"/>
                <w:sz w:val="18"/>
              </w:rPr>
              <w:t>Consideration</w:t>
            </w:r>
          </w:p>
        </w:tc>
        <w:tc>
          <w:tcPr>
            <w:tcW w:type="dxa" w:w="876"/>
          </w:tcPr>
          <w:p>
            <w:pPr>
              <w:spacing w:after="40"/>
            </w:pPr>
            <w:r/>
            <w:r>
              <w:rPr>
                <w:b w:val="0"/>
                <w:i w:val="0"/>
                <w:sz w:val="18"/>
              </w:rPr>
              <w:t>1600</w:t>
            </w:r>
          </w:p>
        </w:tc>
        <w:tc>
          <w:tcPr>
            <w:tcW w:type="dxa" w:w="876"/>
          </w:tcPr>
          <w:p>
            <w:pPr>
              <w:spacing w:after="40"/>
            </w:pPr>
            <w:r/>
            <w:r>
              <w:rPr>
                <w:b w:val="0"/>
                <w:i w:val="0"/>
                <w:sz w:val="18"/>
              </w:rPr>
              <w:t>P0</w:t>
            </w:r>
          </w:p>
        </w:tc>
        <w:tc>
          <w:tcPr>
            <w:tcW w:type="dxa" w:w="876"/>
          </w:tcPr>
          <w:p>
            <w:pPr>
              <w:spacing w:after="40"/>
            </w:pPr>
            <w:r/>
            <w:r>
              <w:rPr>
                <w:b w:val="0"/>
                <w:i w:val="0"/>
                <w:sz w:val="18"/>
              </w:rPr>
              <w:t>3-way fee table — top snippet bait</w:t>
            </w:r>
          </w:p>
        </w:tc>
        <w:tc>
          <w:tcPr>
            <w:tcW w:type="dxa" w:w="876"/>
          </w:tcPr>
          <w:p>
            <w:pPr>
              <w:spacing w:after="40"/>
            </w:pPr>
            <w:r/>
            <w:r>
              <w:rPr>
                <w:b w:val="0"/>
                <w:i w:val="0"/>
                <w:sz w:val="18"/>
              </w:rPr>
              <w:t>→ services/flipkart-marketplace-ads, blog 20, services/shopify-operations, contact</w:t>
            </w:r>
          </w:p>
        </w:tc>
        <w:tc>
          <w:tcPr>
            <w:tcW w:type="dxa" w:w="876"/>
          </w:tcPr>
          <w:p>
            <w:pPr>
              <w:spacing w:after="40"/>
            </w:pPr>
            <w:r/>
            <w:r>
              <w:rPr>
                <w:b w:val="0"/>
                <w:i w:val="0"/>
                <w:sz w:val="18"/>
              </w:rPr>
              <w:t>Marketplace P&amp;L review</w:t>
            </w:r>
          </w:p>
        </w:tc>
      </w:tr>
      <w:tr>
        <w:tc>
          <w:tcPr>
            <w:tcW w:type="dxa" w:w="876"/>
            <w:shd w:val="clear" w:fill="F5F7FA"/>
          </w:tcPr>
          <w:p>
            <w:pPr>
              <w:spacing w:after="40"/>
            </w:pPr>
            <w:r/>
            <w:r>
              <w:rPr>
                <w:b w:val="0"/>
                <w:i w:val="0"/>
                <w:sz w:val="18"/>
              </w:rPr>
              <w:t>22</w:t>
            </w:r>
          </w:p>
        </w:tc>
        <w:tc>
          <w:tcPr>
            <w:tcW w:type="dxa" w:w="876"/>
            <w:shd w:val="clear" w:fill="F5F7FA"/>
          </w:tcPr>
          <w:p>
            <w:pPr>
              <w:spacing w:after="40"/>
            </w:pPr>
            <w:r/>
            <w:r>
              <w:rPr>
                <w:b w:val="0"/>
                <w:i w:val="0"/>
                <w:sz w:val="18"/>
              </w:rPr>
              <w:t>Digital Marketing Cost in Lucknow: Realistic Budgets by Business Type (2026)</w:t>
            </w:r>
          </w:p>
        </w:tc>
        <w:tc>
          <w:tcPr>
            <w:tcW w:type="dxa" w:w="876"/>
            <w:shd w:val="clear" w:fill="F5F7FA"/>
          </w:tcPr>
          <w:p>
            <w:pPr>
              <w:spacing w:after="40"/>
            </w:pPr>
            <w:r/>
            <w:r>
              <w:rPr>
                <w:b w:val="0"/>
                <w:i w:val="0"/>
                <w:sz w:val="18"/>
              </w:rPr>
              <w:t>digital marketing cost in lucknow</w:t>
            </w:r>
          </w:p>
        </w:tc>
        <w:tc>
          <w:tcPr>
            <w:tcW w:type="dxa" w:w="876"/>
            <w:shd w:val="clear" w:fill="F5F7FA"/>
          </w:tcPr>
          <w:p>
            <w:pPr>
              <w:spacing w:after="40"/>
            </w:pPr>
            <w:r/>
            <w:r>
              <w:rPr>
                <w:b w:val="0"/>
                <w:i w:val="0"/>
                <w:sz w:val="18"/>
              </w:rPr>
              <w:t>seo cost lucknow, social media marketing cost lucknow</w:t>
            </w:r>
          </w:p>
        </w:tc>
        <w:tc>
          <w:tcPr>
            <w:tcW w:type="dxa" w:w="876"/>
            <w:shd w:val="clear" w:fill="F5F7FA"/>
          </w:tcPr>
          <w:p>
            <w:pPr>
              <w:spacing w:after="40"/>
            </w:pPr>
            <w:r/>
            <w:r>
              <w:rPr>
                <w:b w:val="0"/>
                <w:i w:val="0"/>
                <w:sz w:val="18"/>
              </w:rPr>
              <w:t>Transactional / Local</w:t>
            </w:r>
          </w:p>
        </w:tc>
        <w:tc>
          <w:tcPr>
            <w:tcW w:type="dxa" w:w="876"/>
            <w:shd w:val="clear" w:fill="F5F7FA"/>
          </w:tcPr>
          <w:p>
            <w:pPr>
              <w:spacing w:after="40"/>
            </w:pPr>
            <w:r/>
            <w:r>
              <w:rPr>
                <w:b w:val="0"/>
                <w:i w:val="0"/>
                <w:sz w:val="18"/>
              </w:rPr>
              <w:t>Conversion</w:t>
            </w:r>
          </w:p>
        </w:tc>
        <w:tc>
          <w:tcPr>
            <w:tcW w:type="dxa" w:w="876"/>
            <w:shd w:val="clear" w:fill="F5F7FA"/>
          </w:tcPr>
          <w:p>
            <w:pPr>
              <w:spacing w:after="40"/>
            </w:pPr>
            <w:r/>
            <w:r>
              <w:rPr>
                <w:b w:val="0"/>
                <w:i w:val="0"/>
                <w:sz w:val="18"/>
              </w:rPr>
              <w:t>1500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Cost table by business type; local AI-citation target</w:t>
            </w:r>
          </w:p>
        </w:tc>
        <w:tc>
          <w:tcPr>
            <w:tcW w:type="dxa" w:w="876"/>
            <w:shd w:val="clear" w:fill="F5F7FA"/>
          </w:tcPr>
          <w:p>
            <w:pPr>
              <w:spacing w:after="40"/>
            </w:pPr>
            <w:r/>
            <w:r>
              <w:rPr>
                <w:b w:val="0"/>
                <w:i w:val="0"/>
                <w:sz w:val="18"/>
              </w:rPr>
              <w:t>→ digital-marketing-company-in-lucknow, blog 30, blog 23, contact</w:t>
            </w:r>
          </w:p>
        </w:tc>
        <w:tc>
          <w:tcPr>
            <w:tcW w:type="dxa" w:w="876"/>
            <w:shd w:val="clear" w:fill="F5F7FA"/>
          </w:tcPr>
          <w:p>
            <w:pPr>
              <w:spacing w:after="40"/>
            </w:pPr>
            <w:r/>
            <w:r>
              <w:rPr>
                <w:b w:val="0"/>
                <w:i w:val="0"/>
                <w:sz w:val="18"/>
              </w:rPr>
              <w:t>Free local audit</w:t>
            </w:r>
          </w:p>
        </w:tc>
      </w:tr>
      <w:tr>
        <w:tc>
          <w:tcPr>
            <w:tcW w:type="dxa" w:w="876"/>
          </w:tcPr>
          <w:p>
            <w:pPr>
              <w:spacing w:after="40"/>
            </w:pPr>
            <w:r/>
            <w:r>
              <w:rPr>
                <w:b w:val="0"/>
                <w:i w:val="0"/>
                <w:sz w:val="18"/>
              </w:rPr>
              <w:t>23</w:t>
            </w:r>
          </w:p>
        </w:tc>
        <w:tc>
          <w:tcPr>
            <w:tcW w:type="dxa" w:w="876"/>
          </w:tcPr>
          <w:p>
            <w:pPr>
              <w:spacing w:after="40"/>
            </w:pPr>
            <w:r/>
            <w:r>
              <w:rPr>
                <w:b w:val="0"/>
                <w:i w:val="0"/>
                <w:sz w:val="18"/>
              </w:rPr>
              <w:t>How to Choose a Digital Marketing Agency in Lucknow (12-Point Checklist)</w:t>
            </w:r>
          </w:p>
        </w:tc>
        <w:tc>
          <w:tcPr>
            <w:tcW w:type="dxa" w:w="876"/>
          </w:tcPr>
          <w:p>
            <w:pPr>
              <w:spacing w:after="40"/>
            </w:pPr>
            <w:r/>
            <w:r>
              <w:rPr>
                <w:b w:val="0"/>
                <w:i w:val="0"/>
                <w:sz w:val="18"/>
              </w:rPr>
              <w:t>choose digital marketing agency lucknow</w:t>
            </w:r>
          </w:p>
        </w:tc>
        <w:tc>
          <w:tcPr>
            <w:tcW w:type="dxa" w:w="876"/>
          </w:tcPr>
          <w:p>
            <w:pPr>
              <w:spacing w:after="40"/>
            </w:pPr>
            <w:r/>
            <w:r>
              <w:rPr>
                <w:b w:val="0"/>
                <w:i w:val="0"/>
                <w:sz w:val="18"/>
              </w:rPr>
              <w:t>best digital marketing agency lucknow, agency red flags</w:t>
            </w:r>
          </w:p>
        </w:tc>
        <w:tc>
          <w:tcPr>
            <w:tcW w:type="dxa" w:w="876"/>
          </w:tcPr>
          <w:p>
            <w:pPr>
              <w:spacing w:after="40"/>
            </w:pPr>
            <w:r/>
            <w:r>
              <w:rPr>
                <w:b w:val="0"/>
                <w:i w:val="0"/>
                <w:sz w:val="18"/>
              </w:rPr>
              <w:t>Commercial / Local</w:t>
            </w:r>
          </w:p>
        </w:tc>
        <w:tc>
          <w:tcPr>
            <w:tcW w:type="dxa" w:w="876"/>
          </w:tcPr>
          <w:p>
            <w:pPr>
              <w:spacing w:after="40"/>
            </w:pPr>
            <w:r/>
            <w:r>
              <w:rPr>
                <w:b w:val="0"/>
                <w:i w:val="0"/>
                <w:sz w:val="18"/>
              </w:rPr>
              <w:t>Consideration</w:t>
            </w:r>
          </w:p>
        </w:tc>
        <w:tc>
          <w:tcPr>
            <w:tcW w:type="dxa" w:w="876"/>
          </w:tcPr>
          <w:p>
            <w:pPr>
              <w:spacing w:after="40"/>
            </w:pPr>
            <w:r/>
            <w:r>
              <w:rPr>
                <w:b w:val="0"/>
                <w:i w:val="0"/>
                <w:sz w:val="18"/>
              </w:rPr>
              <w:t>1500</w:t>
            </w:r>
          </w:p>
        </w:tc>
        <w:tc>
          <w:tcPr>
            <w:tcW w:type="dxa" w:w="876"/>
          </w:tcPr>
          <w:p>
            <w:pPr>
              <w:spacing w:after="40"/>
            </w:pPr>
            <w:r/>
            <w:r>
              <w:rPr>
                <w:b w:val="0"/>
                <w:i w:val="0"/>
                <w:sz w:val="18"/>
              </w:rPr>
              <w:t>P0</w:t>
            </w:r>
          </w:p>
        </w:tc>
        <w:tc>
          <w:tcPr>
            <w:tcW w:type="dxa" w:w="876"/>
          </w:tcPr>
          <w:p>
            <w:pPr>
              <w:spacing w:after="40"/>
            </w:pPr>
            <w:r/>
            <w:r>
              <w:rPr>
                <w:b w:val="0"/>
                <w:i w:val="0"/>
                <w:sz w:val="18"/>
              </w:rPr>
              <w:t>Checklist snippet; listicle-bait for roundups</w:t>
            </w:r>
          </w:p>
        </w:tc>
        <w:tc>
          <w:tcPr>
            <w:tcW w:type="dxa" w:w="876"/>
          </w:tcPr>
          <w:p>
            <w:pPr>
              <w:spacing w:after="40"/>
            </w:pPr>
            <w:r/>
            <w:r>
              <w:rPr>
                <w:b w:val="0"/>
                <w:i w:val="0"/>
                <w:sz w:val="18"/>
              </w:rPr>
              <w:t>→ digital-marketing-company-in-lucknow, blog 22, case-studies, contact</w:t>
            </w:r>
          </w:p>
        </w:tc>
        <w:tc>
          <w:tcPr>
            <w:tcW w:type="dxa" w:w="876"/>
          </w:tcPr>
          <w:p>
            <w:pPr>
              <w:spacing w:after="40"/>
            </w:pPr>
            <w:r/>
            <w:r>
              <w:rPr>
                <w:b w:val="0"/>
                <w:i w:val="0"/>
                <w:sz w:val="18"/>
              </w:rPr>
              <w:t>Free agency scorecard</w:t>
            </w:r>
          </w:p>
        </w:tc>
      </w:tr>
      <w:tr>
        <w:tc>
          <w:tcPr>
            <w:tcW w:type="dxa" w:w="876"/>
            <w:shd w:val="clear" w:fill="F5F7FA"/>
          </w:tcPr>
          <w:p>
            <w:pPr>
              <w:spacing w:after="40"/>
            </w:pPr>
            <w:r/>
            <w:r>
              <w:rPr>
                <w:b w:val="0"/>
                <w:i w:val="0"/>
                <w:sz w:val="18"/>
              </w:rPr>
              <w:t>24</w:t>
            </w:r>
          </w:p>
        </w:tc>
        <w:tc>
          <w:tcPr>
            <w:tcW w:type="dxa" w:w="876"/>
            <w:shd w:val="clear" w:fill="F5F7FA"/>
          </w:tcPr>
          <w:p>
            <w:pPr>
              <w:spacing w:after="40"/>
            </w:pPr>
            <w:r/>
            <w:r>
              <w:rPr>
                <w:b w:val="0"/>
                <w:i w:val="0"/>
                <w:sz w:val="18"/>
              </w:rPr>
              <w:t>Local SEO Playbook for Lucknow Businesses: GBP, Reviews &amp; Google Maps</w:t>
            </w:r>
          </w:p>
        </w:tc>
        <w:tc>
          <w:tcPr>
            <w:tcW w:type="dxa" w:w="876"/>
            <w:shd w:val="clear" w:fill="F5F7FA"/>
          </w:tcPr>
          <w:p>
            <w:pPr>
              <w:spacing w:after="40"/>
            </w:pPr>
            <w:r/>
            <w:r>
              <w:rPr>
                <w:b w:val="0"/>
                <w:i w:val="0"/>
                <w:sz w:val="18"/>
              </w:rPr>
              <w:t>local seo lucknow</w:t>
            </w:r>
          </w:p>
        </w:tc>
        <w:tc>
          <w:tcPr>
            <w:tcW w:type="dxa" w:w="876"/>
            <w:shd w:val="clear" w:fill="F5F7FA"/>
          </w:tcPr>
          <w:p>
            <w:pPr>
              <w:spacing w:after="40"/>
            </w:pPr>
            <w:r/>
            <w:r>
              <w:rPr>
                <w:b w:val="0"/>
                <w:i w:val="0"/>
                <w:sz w:val="18"/>
              </w:rPr>
              <w:t>google business profile optimization india, rank in google maps lucknow</w:t>
            </w:r>
          </w:p>
        </w:tc>
        <w:tc>
          <w:tcPr>
            <w:tcW w:type="dxa" w:w="876"/>
            <w:shd w:val="clear" w:fill="F5F7FA"/>
          </w:tcPr>
          <w:p>
            <w:pPr>
              <w:spacing w:after="40"/>
            </w:pPr>
            <w:r/>
            <w:r>
              <w:rPr>
                <w:b w:val="0"/>
                <w:i w:val="0"/>
                <w:sz w:val="18"/>
              </w:rPr>
              <w:t>How-to / Local</w:t>
            </w:r>
          </w:p>
        </w:tc>
        <w:tc>
          <w:tcPr>
            <w:tcW w:type="dxa" w:w="876"/>
            <w:shd w:val="clear" w:fill="F5F7FA"/>
          </w:tcPr>
          <w:p>
            <w:pPr>
              <w:spacing w:after="40"/>
            </w:pPr>
            <w:r/>
            <w:r>
              <w:rPr>
                <w:b w:val="0"/>
                <w:i w:val="0"/>
                <w:sz w:val="18"/>
              </w:rPr>
              <w:t>Awareness/Cons</w:t>
            </w:r>
          </w:p>
        </w:tc>
        <w:tc>
          <w:tcPr>
            <w:tcW w:type="dxa" w:w="876"/>
            <w:shd w:val="clear" w:fill="F5F7FA"/>
          </w:tcPr>
          <w:p>
            <w:pPr>
              <w:spacing w:after="40"/>
            </w:pPr>
            <w:r/>
            <w:r>
              <w:rPr>
                <w:b w:val="0"/>
                <w:i w:val="0"/>
                <w:sz w:val="18"/>
              </w:rPr>
              <w:t>1700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Step-by-step GBP optimization; AI-cited how-to</w:t>
            </w:r>
          </w:p>
        </w:tc>
        <w:tc>
          <w:tcPr>
            <w:tcW w:type="dxa" w:w="876"/>
            <w:shd w:val="clear" w:fill="F5F7FA"/>
          </w:tcPr>
          <w:p>
            <w:pPr>
              <w:spacing w:after="40"/>
            </w:pPr>
            <w:r/>
            <w:r>
              <w:rPr>
                <w:b w:val="0"/>
                <w:i w:val="0"/>
                <w:sz w:val="18"/>
              </w:rPr>
              <w:t>→ blog 22, digital-marketing-company-in-lucknow, blog 1, contact</w:t>
            </w:r>
          </w:p>
        </w:tc>
        <w:tc>
          <w:tcPr>
            <w:tcW w:type="dxa" w:w="876"/>
            <w:shd w:val="clear" w:fill="F5F7FA"/>
          </w:tcPr>
          <w:p>
            <w:pPr>
              <w:spacing w:after="40"/>
            </w:pPr>
            <w:r/>
            <w:r>
              <w:rPr>
                <w:b w:val="0"/>
                <w:i w:val="0"/>
                <w:sz w:val="18"/>
              </w:rPr>
              <w:t>Free GBP audit</w:t>
            </w:r>
          </w:p>
        </w:tc>
      </w:tr>
      <w:tr>
        <w:tc>
          <w:tcPr>
            <w:tcW w:type="dxa" w:w="876"/>
          </w:tcPr>
          <w:p>
            <w:pPr>
              <w:spacing w:after="40"/>
            </w:pPr>
            <w:r/>
            <w:r>
              <w:rPr>
                <w:b w:val="0"/>
                <w:i w:val="0"/>
                <w:sz w:val="18"/>
              </w:rPr>
              <w:t>25</w:t>
            </w:r>
          </w:p>
        </w:tc>
        <w:tc>
          <w:tcPr>
            <w:tcW w:type="dxa" w:w="876"/>
          </w:tcPr>
          <w:p>
            <w:pPr>
              <w:spacing w:after="40"/>
            </w:pPr>
            <w:r/>
            <w:r>
              <w:rPr>
                <w:b w:val="0"/>
                <w:i w:val="0"/>
                <w:sz w:val="18"/>
              </w:rPr>
              <w:t>Hiring a Shopify Developer in Lucknow: What to Check &amp; What It Should Cost</w:t>
            </w:r>
          </w:p>
        </w:tc>
        <w:tc>
          <w:tcPr>
            <w:tcW w:type="dxa" w:w="876"/>
          </w:tcPr>
          <w:p>
            <w:pPr>
              <w:spacing w:after="40"/>
            </w:pPr>
            <w:r/>
            <w:r>
              <w:rPr>
                <w:b w:val="0"/>
                <w:i w:val="0"/>
                <w:sz w:val="18"/>
              </w:rPr>
              <w:t>shopify developer in lucknow</w:t>
            </w:r>
          </w:p>
        </w:tc>
        <w:tc>
          <w:tcPr>
            <w:tcW w:type="dxa" w:w="876"/>
          </w:tcPr>
          <w:p>
            <w:pPr>
              <w:spacing w:after="40"/>
            </w:pPr>
            <w:r/>
            <w:r>
              <w:rPr>
                <w:b w:val="0"/>
                <w:i w:val="0"/>
                <w:sz w:val="18"/>
              </w:rPr>
              <w:t>shopify freelancer vs agency india, shopify development lucknow cost</w:t>
            </w:r>
          </w:p>
        </w:tc>
        <w:tc>
          <w:tcPr>
            <w:tcW w:type="dxa" w:w="876"/>
          </w:tcPr>
          <w:p>
            <w:pPr>
              <w:spacing w:after="40"/>
            </w:pPr>
            <w:r/>
            <w:r>
              <w:rPr>
                <w:b w:val="0"/>
                <w:i w:val="0"/>
                <w:sz w:val="18"/>
              </w:rPr>
              <w:t>Commercial / Local</w:t>
            </w:r>
          </w:p>
        </w:tc>
        <w:tc>
          <w:tcPr>
            <w:tcW w:type="dxa" w:w="876"/>
          </w:tcPr>
          <w:p>
            <w:pPr>
              <w:spacing w:after="40"/>
            </w:pPr>
            <w:r/>
            <w:r>
              <w:rPr>
                <w:b w:val="0"/>
                <w:i w:val="0"/>
                <w:sz w:val="18"/>
              </w:rPr>
              <w:t>Conversion</w:t>
            </w:r>
          </w:p>
        </w:tc>
        <w:tc>
          <w:tcPr>
            <w:tcW w:type="dxa" w:w="876"/>
          </w:tcPr>
          <w:p>
            <w:pPr>
              <w:spacing w:after="40"/>
            </w:pPr>
            <w:r/>
            <w:r>
              <w:rPr>
                <w:b w:val="0"/>
                <w:i w:val="0"/>
                <w:sz w:val="18"/>
              </w:rPr>
              <w:t>1400</w:t>
            </w:r>
          </w:p>
        </w:tc>
        <w:tc>
          <w:tcPr>
            <w:tcW w:type="dxa" w:w="876"/>
          </w:tcPr>
          <w:p>
            <w:pPr>
              <w:spacing w:after="40"/>
            </w:pPr>
            <w:r/>
            <w:r>
              <w:rPr>
                <w:b w:val="0"/>
                <w:i w:val="0"/>
                <w:sz w:val="18"/>
              </w:rPr>
              <w:t>P0</w:t>
            </w:r>
          </w:p>
        </w:tc>
        <w:tc>
          <w:tcPr>
            <w:tcW w:type="dxa" w:w="876"/>
          </w:tcPr>
          <w:p>
            <w:pPr>
              <w:spacing w:after="40"/>
            </w:pPr>
            <w:r/>
            <w:r>
              <w:rPr>
                <w:b w:val="0"/>
                <w:i w:val="0"/>
                <w:sz w:val="18"/>
              </w:rPr>
              <w:t>Cost-vs-scope table; supports money page</w:t>
            </w:r>
          </w:p>
        </w:tc>
        <w:tc>
          <w:tcPr>
            <w:tcW w:type="dxa" w:w="876"/>
          </w:tcPr>
          <w:p>
            <w:pPr>
              <w:spacing w:after="40"/>
            </w:pPr>
            <w:r/>
            <w:r>
              <w:rPr>
                <w:b w:val="0"/>
                <w:i w:val="0"/>
                <w:sz w:val="18"/>
              </w:rPr>
              <w:t>→ shopify-development-company-in-lucknow, blog 4, services/shopify-store-setup, contact</w:t>
            </w:r>
          </w:p>
        </w:tc>
        <w:tc>
          <w:tcPr>
            <w:tcW w:type="dxa" w:w="876"/>
          </w:tcPr>
          <w:p>
            <w:pPr>
              <w:spacing w:after="40"/>
            </w:pPr>
            <w:r/>
            <w:r>
              <w:rPr>
                <w:b w:val="0"/>
                <w:i w:val="0"/>
                <w:sz w:val="18"/>
              </w:rPr>
              <w:t>Fixed-price quote</w:t>
            </w:r>
          </w:p>
        </w:tc>
      </w:tr>
      <w:tr>
        <w:tc>
          <w:tcPr>
            <w:tcW w:type="dxa" w:w="876"/>
            <w:shd w:val="clear" w:fill="F5F7FA"/>
          </w:tcPr>
          <w:p>
            <w:pPr>
              <w:spacing w:after="40"/>
            </w:pPr>
            <w:r/>
            <w:r>
              <w:rPr>
                <w:b w:val="0"/>
                <w:i w:val="0"/>
                <w:sz w:val="18"/>
              </w:rPr>
              <w:t>26</w:t>
            </w:r>
          </w:p>
        </w:tc>
        <w:tc>
          <w:tcPr>
            <w:tcW w:type="dxa" w:w="876"/>
            <w:shd w:val="clear" w:fill="F5F7FA"/>
          </w:tcPr>
          <w:p>
            <w:pPr>
              <w:spacing w:after="40"/>
            </w:pPr>
            <w:r/>
            <w:r>
              <w:rPr>
                <w:b w:val="0"/>
                <w:i w:val="0"/>
                <w:sz w:val="18"/>
              </w:rPr>
              <w:t>Admissions Marketing for Schools &amp; Coaching Institutes: The Digital Playbook</w:t>
            </w:r>
          </w:p>
        </w:tc>
        <w:tc>
          <w:tcPr>
            <w:tcW w:type="dxa" w:w="876"/>
            <w:shd w:val="clear" w:fill="F5F7FA"/>
          </w:tcPr>
          <w:p>
            <w:pPr>
              <w:spacing w:after="40"/>
            </w:pPr>
            <w:r/>
            <w:r>
              <w:rPr>
                <w:b w:val="0"/>
                <w:i w:val="0"/>
                <w:sz w:val="18"/>
              </w:rPr>
              <w:t>digital marketing for schools</w:t>
            </w:r>
          </w:p>
        </w:tc>
        <w:tc>
          <w:tcPr>
            <w:tcW w:type="dxa" w:w="876"/>
            <w:shd w:val="clear" w:fill="F5F7FA"/>
          </w:tcPr>
          <w:p>
            <w:pPr>
              <w:spacing w:after="40"/>
            </w:pPr>
            <w:r/>
            <w:r>
              <w:rPr>
                <w:b w:val="0"/>
                <w:i w:val="0"/>
                <w:sz w:val="18"/>
              </w:rPr>
              <w:t>coaching institute marketing, admission lead generation</w:t>
            </w:r>
          </w:p>
        </w:tc>
        <w:tc>
          <w:tcPr>
            <w:tcW w:type="dxa" w:w="876"/>
            <w:shd w:val="clear" w:fill="F5F7FA"/>
          </w:tcPr>
          <w:p>
            <w:pPr>
              <w:spacing w:after="40"/>
            </w:pPr>
            <w:r/>
            <w:r>
              <w:rPr>
                <w:b w:val="0"/>
                <w:i w:val="0"/>
                <w:sz w:val="18"/>
              </w:rPr>
              <w:t>Informational / Vertical</w:t>
            </w:r>
          </w:p>
        </w:tc>
        <w:tc>
          <w:tcPr>
            <w:tcW w:type="dxa" w:w="876"/>
            <w:shd w:val="clear" w:fill="F5F7FA"/>
          </w:tcPr>
          <w:p>
            <w:pPr>
              <w:spacing w:after="40"/>
            </w:pPr>
            <w:r/>
            <w:r>
              <w:rPr>
                <w:b w:val="0"/>
                <w:i w:val="0"/>
                <w:sz w:val="18"/>
              </w:rPr>
              <w:t>Awareness</w:t>
            </w:r>
          </w:p>
        </w:tc>
        <w:tc>
          <w:tcPr>
            <w:tcW w:type="dxa" w:w="876"/>
            <w:shd w:val="clear" w:fill="F5F7FA"/>
          </w:tcPr>
          <w:p>
            <w:pPr>
              <w:spacing w:after="40"/>
            </w:pPr>
            <w:r/>
            <w:r>
              <w:rPr>
                <w:b w:val="0"/>
                <w:i w:val="0"/>
                <w:sz w:val="18"/>
              </w:rPr>
              <w:t>1500</w:t>
            </w:r>
          </w:p>
        </w:tc>
        <w:tc>
          <w:tcPr>
            <w:tcW w:type="dxa" w:w="876"/>
            <w:shd w:val="clear" w:fill="F5F7FA"/>
          </w:tcPr>
          <w:p>
            <w:pPr>
              <w:spacing w:after="40"/>
            </w:pPr>
            <w:r/>
            <w:r>
              <w:rPr>
                <w:b w:val="0"/>
                <w:i w:val="0"/>
                <w:sz w:val="18"/>
              </w:rPr>
              <w:t>P1</w:t>
            </w:r>
          </w:p>
        </w:tc>
        <w:tc>
          <w:tcPr>
            <w:tcW w:type="dxa" w:w="876"/>
            <w:shd w:val="clear" w:fill="F5F7FA"/>
          </w:tcPr>
          <w:p>
            <w:pPr>
              <w:spacing w:after="40"/>
            </w:pPr>
            <w:r/>
            <w:r>
              <w:rPr>
                <w:b w:val="0"/>
                <w:i w:val="0"/>
                <w:sz w:val="18"/>
              </w:rPr>
              <w:t>Seasonal funnel table; PAA-rich</w:t>
            </w:r>
          </w:p>
        </w:tc>
        <w:tc>
          <w:tcPr>
            <w:tcW w:type="dxa" w:w="876"/>
            <w:shd w:val="clear" w:fill="F5F7FA"/>
          </w:tcPr>
          <w:p>
            <w:pPr>
              <w:spacing w:after="40"/>
            </w:pPr>
            <w:r/>
            <w:r>
              <w:rPr>
                <w:b w:val="0"/>
                <w:i w:val="0"/>
                <w:sz w:val="18"/>
              </w:rPr>
              <w:t>→ industries/education, products/lead365, services/performance-marketing, contact</w:t>
            </w:r>
          </w:p>
        </w:tc>
        <w:tc>
          <w:tcPr>
            <w:tcW w:type="dxa" w:w="876"/>
            <w:shd w:val="clear" w:fill="F5F7FA"/>
          </w:tcPr>
          <w:p>
            <w:pPr>
              <w:spacing w:after="40"/>
            </w:pPr>
            <w:r/>
            <w:r>
              <w:rPr>
                <w:b w:val="0"/>
                <w:i w:val="0"/>
                <w:sz w:val="18"/>
              </w:rPr>
              <w:t>Admission-season audit</w:t>
            </w:r>
          </w:p>
        </w:tc>
      </w:tr>
      <w:tr>
        <w:tc>
          <w:tcPr>
            <w:tcW w:type="dxa" w:w="876"/>
          </w:tcPr>
          <w:p>
            <w:pPr>
              <w:spacing w:after="40"/>
            </w:pPr>
            <w:r/>
            <w:r>
              <w:rPr>
                <w:b w:val="0"/>
                <w:i w:val="0"/>
                <w:sz w:val="18"/>
              </w:rPr>
              <w:t>27</w:t>
            </w:r>
          </w:p>
        </w:tc>
        <w:tc>
          <w:tcPr>
            <w:tcW w:type="dxa" w:w="876"/>
          </w:tcPr>
          <w:p>
            <w:pPr>
              <w:spacing w:after="40"/>
            </w:pPr>
            <w:r/>
            <w:r>
              <w:rPr>
                <w:b w:val="0"/>
                <w:i w:val="0"/>
                <w:sz w:val="18"/>
              </w:rPr>
              <w:t>Real Estate SEO in India: How Builders Win Organic Buyer Queries</w:t>
            </w:r>
          </w:p>
        </w:tc>
        <w:tc>
          <w:tcPr>
            <w:tcW w:type="dxa" w:w="876"/>
          </w:tcPr>
          <w:p>
            <w:pPr>
              <w:spacing w:after="40"/>
            </w:pPr>
            <w:r/>
            <w:r>
              <w:rPr>
                <w:b w:val="0"/>
                <w:i w:val="0"/>
                <w:sz w:val="18"/>
              </w:rPr>
              <w:t>real estate seo india</w:t>
            </w:r>
          </w:p>
        </w:tc>
        <w:tc>
          <w:tcPr>
            <w:tcW w:type="dxa" w:w="876"/>
          </w:tcPr>
          <w:p>
            <w:pPr>
              <w:spacing w:after="40"/>
            </w:pPr>
            <w:r/>
            <w:r>
              <w:rPr>
                <w:b w:val="0"/>
                <w:i w:val="0"/>
                <w:sz w:val="18"/>
              </w:rPr>
              <w:t>seo for builders, real estate keywords india</w:t>
            </w:r>
          </w:p>
        </w:tc>
        <w:tc>
          <w:tcPr>
            <w:tcW w:type="dxa" w:w="876"/>
          </w:tcPr>
          <w:p>
            <w:pPr>
              <w:spacing w:after="40"/>
            </w:pPr>
            <w:r/>
            <w:r>
              <w:rPr>
                <w:b w:val="0"/>
                <w:i w:val="0"/>
                <w:sz w:val="18"/>
              </w:rPr>
              <w:t>How-to / Vertical</w:t>
            </w:r>
          </w:p>
        </w:tc>
        <w:tc>
          <w:tcPr>
            <w:tcW w:type="dxa" w:w="876"/>
          </w:tcPr>
          <w:p>
            <w:pPr>
              <w:spacing w:after="40"/>
            </w:pPr>
            <w:r/>
            <w:r>
              <w:rPr>
                <w:b w:val="0"/>
                <w:i w:val="0"/>
                <w:sz w:val="18"/>
              </w:rPr>
              <w:t>Awareness/Cons</w:t>
            </w:r>
          </w:p>
        </w:tc>
        <w:tc>
          <w:tcPr>
            <w:tcW w:type="dxa" w:w="876"/>
          </w:tcPr>
          <w:p>
            <w:pPr>
              <w:spacing w:after="40"/>
            </w:pPr>
            <w:r/>
            <w:r>
              <w:rPr>
                <w:b w:val="0"/>
                <w:i w:val="0"/>
                <w:sz w:val="18"/>
              </w:rPr>
              <w:t>1600</w:t>
            </w:r>
          </w:p>
        </w:tc>
        <w:tc>
          <w:tcPr>
            <w:tcW w:type="dxa" w:w="876"/>
          </w:tcPr>
          <w:p>
            <w:pPr>
              <w:spacing w:after="40"/>
            </w:pPr>
            <w:r/>
            <w:r>
              <w:rPr>
                <w:b w:val="0"/>
                <w:i w:val="0"/>
                <w:sz w:val="18"/>
              </w:rPr>
              <w:t>P1</w:t>
            </w:r>
          </w:p>
        </w:tc>
        <w:tc>
          <w:tcPr>
            <w:tcW w:type="dxa" w:w="876"/>
          </w:tcPr>
          <w:p>
            <w:pPr>
              <w:spacing w:after="40"/>
            </w:pPr>
            <w:r/>
            <w:r>
              <w:rPr>
                <w:b w:val="0"/>
                <w:i w:val="0"/>
                <w:sz w:val="18"/>
              </w:rPr>
              <w:t>Step-by-step + keyword-tier table</w:t>
            </w:r>
          </w:p>
        </w:tc>
        <w:tc>
          <w:tcPr>
            <w:tcW w:type="dxa" w:w="876"/>
          </w:tcPr>
          <w:p>
            <w:pPr>
              <w:spacing w:after="40"/>
            </w:pPr>
            <w:r/>
            <w:r>
              <w:rPr>
                <w:b w:val="0"/>
                <w:i w:val="0"/>
                <w:sz w:val="18"/>
              </w:rPr>
              <w:t>→ industries/real-estate, blog 28, real-estate-marketing-agency, contact</w:t>
            </w:r>
          </w:p>
        </w:tc>
        <w:tc>
          <w:tcPr>
            <w:tcW w:type="dxa" w:w="876"/>
          </w:tcPr>
          <w:p>
            <w:pPr>
              <w:spacing w:after="40"/>
            </w:pPr>
            <w:r/>
            <w:r>
              <w:rPr>
                <w:b w:val="0"/>
                <w:i w:val="0"/>
                <w:sz w:val="18"/>
              </w:rPr>
              <w:t>Real-estate SEO audit</w:t>
            </w:r>
          </w:p>
        </w:tc>
      </w:tr>
      <w:tr>
        <w:tc>
          <w:tcPr>
            <w:tcW w:type="dxa" w:w="876"/>
            <w:shd w:val="clear" w:fill="F5F7FA"/>
          </w:tcPr>
          <w:p>
            <w:pPr>
              <w:spacing w:after="40"/>
            </w:pPr>
            <w:r/>
            <w:r>
              <w:rPr>
                <w:b w:val="0"/>
                <w:i w:val="0"/>
                <w:sz w:val="18"/>
              </w:rPr>
              <w:t>28</w:t>
            </w:r>
          </w:p>
        </w:tc>
        <w:tc>
          <w:tcPr>
            <w:tcW w:type="dxa" w:w="876"/>
            <w:shd w:val="clear" w:fill="F5F7FA"/>
          </w:tcPr>
          <w:p>
            <w:pPr>
              <w:spacing w:after="40"/>
            </w:pPr>
            <w:r/>
            <w:r>
              <w:rPr>
                <w:b w:val="0"/>
                <w:i w:val="0"/>
                <w:sz w:val="18"/>
              </w:rPr>
              <w:t>AI Lead Qualification for Real Estate: Filter Junk Leads Before Your Sales Team Wakes Up</w:t>
            </w:r>
          </w:p>
        </w:tc>
        <w:tc>
          <w:tcPr>
            <w:tcW w:type="dxa" w:w="876"/>
            <w:shd w:val="clear" w:fill="F5F7FA"/>
          </w:tcPr>
          <w:p>
            <w:pPr>
              <w:spacing w:after="40"/>
            </w:pPr>
            <w:r/>
            <w:r>
              <w:rPr>
                <w:b w:val="0"/>
                <w:i w:val="0"/>
                <w:sz w:val="18"/>
              </w:rPr>
              <w:t>real estate lead qualification</w:t>
            </w:r>
          </w:p>
        </w:tc>
        <w:tc>
          <w:tcPr>
            <w:tcW w:type="dxa" w:w="876"/>
            <w:shd w:val="clear" w:fill="F5F7FA"/>
          </w:tcPr>
          <w:p>
            <w:pPr>
              <w:spacing w:after="40"/>
            </w:pPr>
            <w:r/>
            <w:r>
              <w:rPr>
                <w:b w:val="0"/>
                <w:i w:val="0"/>
                <w:sz w:val="18"/>
              </w:rPr>
              <w:t>ai lead scoring real estate, junk leads real estate</w:t>
            </w:r>
          </w:p>
        </w:tc>
        <w:tc>
          <w:tcPr>
            <w:tcW w:type="dxa" w:w="876"/>
            <w:shd w:val="clear" w:fill="F5F7FA"/>
          </w:tcPr>
          <w:p>
            <w:pPr>
              <w:spacing w:after="40"/>
            </w:pPr>
            <w:r/>
            <w:r>
              <w:rPr>
                <w:b w:val="0"/>
                <w:i w:val="0"/>
                <w:sz w:val="18"/>
              </w:rPr>
              <w:t>Problem/Solution / Vertical</w:t>
            </w:r>
          </w:p>
        </w:tc>
        <w:tc>
          <w:tcPr>
            <w:tcW w:type="dxa" w:w="876"/>
            <w:shd w:val="clear" w:fill="F5F7FA"/>
          </w:tcPr>
          <w:p>
            <w:pPr>
              <w:spacing w:after="40"/>
            </w:pPr>
            <w:r/>
            <w:r>
              <w:rPr>
                <w:b w:val="0"/>
                <w:i w:val="0"/>
                <w:sz w:val="18"/>
              </w:rPr>
              <w:t>Consideration</w:t>
            </w:r>
          </w:p>
        </w:tc>
        <w:tc>
          <w:tcPr>
            <w:tcW w:type="dxa" w:w="876"/>
            <w:shd w:val="clear" w:fill="F5F7FA"/>
          </w:tcPr>
          <w:p>
            <w:pPr>
              <w:spacing w:after="40"/>
            </w:pPr>
            <w:r/>
            <w:r>
              <w:rPr>
                <w:b w:val="0"/>
                <w:i w:val="0"/>
                <w:sz w:val="18"/>
              </w:rPr>
              <w:t>1400</w:t>
            </w:r>
          </w:p>
        </w:tc>
        <w:tc>
          <w:tcPr>
            <w:tcW w:type="dxa" w:w="876"/>
            <w:shd w:val="clear" w:fill="F5F7FA"/>
          </w:tcPr>
          <w:p>
            <w:pPr>
              <w:spacing w:after="40"/>
            </w:pPr>
            <w:r/>
            <w:r>
              <w:rPr>
                <w:b w:val="0"/>
                <w:i w:val="0"/>
                <w:sz w:val="18"/>
              </w:rPr>
              <w:t>P1</w:t>
            </w:r>
          </w:p>
        </w:tc>
        <w:tc>
          <w:tcPr>
            <w:tcW w:type="dxa" w:w="876"/>
            <w:shd w:val="clear" w:fill="F5F7FA"/>
          </w:tcPr>
          <w:p>
            <w:pPr>
              <w:spacing w:after="40"/>
            </w:pPr>
            <w:r/>
            <w:r>
              <w:rPr>
                <w:b w:val="0"/>
                <w:i w:val="0"/>
                <w:sz w:val="18"/>
              </w:rPr>
              <w:t>Before/after flow; works with Lead365</w:t>
            </w:r>
          </w:p>
        </w:tc>
        <w:tc>
          <w:tcPr>
            <w:tcW w:type="dxa" w:w="876"/>
            <w:shd w:val="clear" w:fill="F5F7FA"/>
          </w:tcPr>
          <w:p>
            <w:pPr>
              <w:spacing w:after="40"/>
            </w:pPr>
            <w:r/>
            <w:r>
              <w:rPr>
                <w:b w:val="0"/>
                <w:i w:val="0"/>
                <w:sz w:val="18"/>
              </w:rPr>
              <w:t>→ products/lead365, blog 18, industries/real-estate, contact</w:t>
            </w:r>
          </w:p>
        </w:tc>
        <w:tc>
          <w:tcPr>
            <w:tcW w:type="dxa" w:w="876"/>
            <w:shd w:val="clear" w:fill="F5F7FA"/>
          </w:tcPr>
          <w:p>
            <w:pPr>
              <w:spacing w:after="40"/>
            </w:pPr>
            <w:r/>
            <w:r>
              <w:rPr>
                <w:b w:val="0"/>
                <w:i w:val="0"/>
                <w:sz w:val="18"/>
              </w:rPr>
              <w:t>Lead365 demo</w:t>
            </w:r>
          </w:p>
        </w:tc>
      </w:tr>
      <w:tr>
        <w:tc>
          <w:tcPr>
            <w:tcW w:type="dxa" w:w="876"/>
          </w:tcPr>
          <w:p>
            <w:pPr>
              <w:spacing w:after="40"/>
            </w:pPr>
            <w:r/>
            <w:r>
              <w:rPr>
                <w:b w:val="0"/>
                <w:i w:val="0"/>
                <w:sz w:val="18"/>
              </w:rPr>
              <w:t>29</w:t>
            </w:r>
          </w:p>
        </w:tc>
        <w:tc>
          <w:tcPr>
            <w:tcW w:type="dxa" w:w="876"/>
          </w:tcPr>
          <w:p>
            <w:pPr>
              <w:spacing w:after="40"/>
            </w:pPr>
            <w:r/>
            <w:r>
              <w:rPr>
                <w:b w:val="0"/>
                <w:i w:val="0"/>
                <w:sz w:val="18"/>
              </w:rPr>
              <w:t>AI UGC &amp; Video Ads in India: A Production Framework That Beats Creative Fatigue</w:t>
            </w:r>
          </w:p>
        </w:tc>
        <w:tc>
          <w:tcPr>
            <w:tcW w:type="dxa" w:w="876"/>
          </w:tcPr>
          <w:p>
            <w:pPr>
              <w:spacing w:after="40"/>
            </w:pPr>
            <w:r/>
            <w:r>
              <w:rPr>
                <w:b w:val="0"/>
                <w:i w:val="0"/>
                <w:sz w:val="18"/>
              </w:rPr>
              <w:t>ai video ads</w:t>
            </w:r>
          </w:p>
        </w:tc>
        <w:tc>
          <w:tcPr>
            <w:tcW w:type="dxa" w:w="876"/>
          </w:tcPr>
          <w:p>
            <w:pPr>
              <w:spacing w:after="40"/>
            </w:pPr>
            <w:r/>
            <w:r>
              <w:rPr>
                <w:b w:val="0"/>
                <w:i w:val="0"/>
                <w:sz w:val="18"/>
              </w:rPr>
              <w:t>ai ugc ads india, creative fatigue ecommerce</w:t>
            </w:r>
          </w:p>
        </w:tc>
        <w:tc>
          <w:tcPr>
            <w:tcW w:type="dxa" w:w="876"/>
          </w:tcPr>
          <w:p>
            <w:pPr>
              <w:spacing w:after="40"/>
            </w:pPr>
            <w:r/>
            <w:r>
              <w:rPr>
                <w:b w:val="0"/>
                <w:i w:val="0"/>
                <w:sz w:val="18"/>
              </w:rPr>
              <w:t>Consideration</w:t>
            </w:r>
          </w:p>
        </w:tc>
        <w:tc>
          <w:tcPr>
            <w:tcW w:type="dxa" w:w="876"/>
          </w:tcPr>
          <w:p>
            <w:pPr>
              <w:spacing w:after="40"/>
            </w:pPr>
            <w:r/>
            <w:r>
              <w:rPr>
                <w:b w:val="0"/>
                <w:i w:val="0"/>
                <w:sz w:val="18"/>
              </w:rPr>
              <w:t>Consideration</w:t>
            </w:r>
          </w:p>
        </w:tc>
        <w:tc>
          <w:tcPr>
            <w:tcW w:type="dxa" w:w="876"/>
          </w:tcPr>
          <w:p>
            <w:pPr>
              <w:spacing w:after="40"/>
            </w:pPr>
            <w:r/>
            <w:r>
              <w:rPr>
                <w:b w:val="0"/>
                <w:i w:val="0"/>
                <w:sz w:val="18"/>
              </w:rPr>
              <w:t>1500</w:t>
            </w:r>
          </w:p>
        </w:tc>
        <w:tc>
          <w:tcPr>
            <w:tcW w:type="dxa" w:w="876"/>
          </w:tcPr>
          <w:p>
            <w:pPr>
              <w:spacing w:after="40"/>
            </w:pPr>
            <w:r/>
            <w:r>
              <w:rPr>
                <w:b w:val="0"/>
                <w:i w:val="0"/>
                <w:sz w:val="18"/>
              </w:rPr>
              <w:t>P1</w:t>
            </w:r>
          </w:p>
        </w:tc>
        <w:tc>
          <w:tcPr>
            <w:tcW w:type="dxa" w:w="876"/>
          </w:tcPr>
          <w:p>
            <w:pPr>
              <w:spacing w:after="40"/>
            </w:pPr>
            <w:r/>
            <w:r>
              <w:rPr>
                <w:b w:val="0"/>
                <w:i w:val="0"/>
                <w:sz w:val="18"/>
              </w:rPr>
              <w:t>Framework steps + cost table</w:t>
            </w:r>
          </w:p>
        </w:tc>
        <w:tc>
          <w:tcPr>
            <w:tcW w:type="dxa" w:w="876"/>
          </w:tcPr>
          <w:p>
            <w:pPr>
              <w:spacing w:after="40"/>
            </w:pPr>
            <w:r/>
            <w:r>
              <w:rPr>
                <w:b w:val="0"/>
                <w:i w:val="0"/>
                <w:sz w:val="18"/>
              </w:rPr>
              <w:t>→ services/ai-videos, services/creative-ai-ugc-strategy, blog 11, contact</w:t>
            </w:r>
          </w:p>
        </w:tc>
        <w:tc>
          <w:tcPr>
            <w:tcW w:type="dxa" w:w="876"/>
          </w:tcPr>
          <w:p>
            <w:pPr>
              <w:spacing w:after="40"/>
            </w:pPr>
            <w:r/>
            <w:r>
              <w:rPr>
                <w:b w:val="0"/>
                <w:i w:val="0"/>
                <w:sz w:val="18"/>
              </w:rPr>
              <w:t>10 free sample creatives</w:t>
            </w:r>
          </w:p>
        </w:tc>
      </w:tr>
      <w:tr>
        <w:tc>
          <w:tcPr>
            <w:tcW w:type="dxa" w:w="876"/>
            <w:shd w:val="clear" w:fill="F5F7FA"/>
          </w:tcPr>
          <w:p>
            <w:pPr>
              <w:spacing w:after="40"/>
            </w:pPr>
            <w:r/>
            <w:r>
              <w:rPr>
                <w:b w:val="0"/>
                <w:i w:val="0"/>
                <w:sz w:val="18"/>
              </w:rPr>
              <w:t>30</w:t>
            </w:r>
          </w:p>
        </w:tc>
        <w:tc>
          <w:tcPr>
            <w:tcW w:type="dxa" w:w="876"/>
            <w:shd w:val="clear" w:fill="F5F7FA"/>
          </w:tcPr>
          <w:p>
            <w:pPr>
              <w:spacing w:after="40"/>
            </w:pPr>
            <w:r/>
            <w:r>
              <w:rPr>
                <w:b w:val="0"/>
                <w:i w:val="0"/>
                <w:sz w:val="18"/>
              </w:rPr>
              <w:t>Digital Marketing Agency Pricing in India: Retainers, Performance Deals &amp; What's Fair</w:t>
            </w:r>
          </w:p>
        </w:tc>
        <w:tc>
          <w:tcPr>
            <w:tcW w:type="dxa" w:w="876"/>
            <w:shd w:val="clear" w:fill="F5F7FA"/>
          </w:tcPr>
          <w:p>
            <w:pPr>
              <w:spacing w:after="40"/>
            </w:pPr>
            <w:r/>
            <w:r>
              <w:rPr>
                <w:b w:val="0"/>
                <w:i w:val="0"/>
                <w:sz w:val="18"/>
              </w:rPr>
              <w:t>digital marketing agency pricing india</w:t>
            </w:r>
          </w:p>
        </w:tc>
        <w:tc>
          <w:tcPr>
            <w:tcW w:type="dxa" w:w="876"/>
            <w:shd w:val="clear" w:fill="F5F7FA"/>
          </w:tcPr>
          <w:p>
            <w:pPr>
              <w:spacing w:after="40"/>
            </w:pPr>
            <w:r/>
            <w:r>
              <w:rPr>
                <w:b w:val="0"/>
                <w:i w:val="0"/>
                <w:sz w:val="18"/>
              </w:rPr>
              <w:t>performance marketing retainer cost india, agency fees india</w:t>
            </w:r>
          </w:p>
        </w:tc>
        <w:tc>
          <w:tcPr>
            <w:tcW w:type="dxa" w:w="876"/>
            <w:shd w:val="clear" w:fill="F5F7FA"/>
          </w:tcPr>
          <w:p>
            <w:pPr>
              <w:spacing w:after="40"/>
            </w:pPr>
            <w:r/>
            <w:r>
              <w:rPr>
                <w:b w:val="0"/>
                <w:i w:val="0"/>
                <w:sz w:val="18"/>
              </w:rPr>
              <w:t>Transactional / BOFU</w:t>
            </w:r>
          </w:p>
        </w:tc>
        <w:tc>
          <w:tcPr>
            <w:tcW w:type="dxa" w:w="876"/>
            <w:shd w:val="clear" w:fill="F5F7FA"/>
          </w:tcPr>
          <w:p>
            <w:pPr>
              <w:spacing w:after="40"/>
            </w:pPr>
            <w:r/>
            <w:r>
              <w:rPr>
                <w:b w:val="0"/>
                <w:i w:val="0"/>
                <w:sz w:val="18"/>
              </w:rPr>
              <w:t>Conversion</w:t>
            </w:r>
          </w:p>
        </w:tc>
        <w:tc>
          <w:tcPr>
            <w:tcW w:type="dxa" w:w="876"/>
            <w:shd w:val="clear" w:fill="F5F7FA"/>
          </w:tcPr>
          <w:p>
            <w:pPr>
              <w:spacing w:after="40"/>
            </w:pPr>
            <w:r/>
            <w:r>
              <w:rPr>
                <w:b w:val="0"/>
                <w:i w:val="0"/>
                <w:sz w:val="18"/>
              </w:rPr>
              <w:t>1600</w:t>
            </w:r>
          </w:p>
        </w:tc>
        <w:tc>
          <w:tcPr>
            <w:tcW w:type="dxa" w:w="876"/>
            <w:shd w:val="clear" w:fill="F5F7FA"/>
          </w:tcPr>
          <w:p>
            <w:pPr>
              <w:spacing w:after="40"/>
            </w:pPr>
            <w:r/>
            <w:r>
              <w:rPr>
                <w:b w:val="0"/>
                <w:i w:val="0"/>
                <w:sz w:val="18"/>
              </w:rPr>
              <w:t>P0</w:t>
            </w:r>
          </w:p>
        </w:tc>
        <w:tc>
          <w:tcPr>
            <w:tcW w:type="dxa" w:w="876"/>
            <w:shd w:val="clear" w:fill="F5F7FA"/>
          </w:tcPr>
          <w:p>
            <w:pPr>
              <w:spacing w:after="40"/>
            </w:pPr>
            <w:r/>
            <w:r>
              <w:rPr>
                <w:b w:val="0"/>
                <w:i w:val="0"/>
                <w:sz w:val="18"/>
              </w:rPr>
              <w:t>Pricing model table + negotiation FAQ</w:t>
            </w:r>
          </w:p>
        </w:tc>
        <w:tc>
          <w:tcPr>
            <w:tcW w:type="dxa" w:w="876"/>
            <w:shd w:val="clear" w:fill="F5F7FA"/>
          </w:tcPr>
          <w:p>
            <w:pPr>
              <w:spacing w:after="40"/>
            </w:pPr>
            <w:r/>
            <w:r>
              <w:rPr>
                <w:b w:val="0"/>
                <w:i w:val="0"/>
                <w:sz w:val="18"/>
              </w:rPr>
              <w:t>→ blog 22, blog 23, services/performance-marketing, contact</w:t>
            </w:r>
          </w:p>
        </w:tc>
        <w:tc>
          <w:tcPr>
            <w:tcW w:type="dxa" w:w="876"/>
            <w:shd w:val="clear" w:fill="F5F7FA"/>
          </w:tcPr>
          <w:p>
            <w:pPr>
              <w:spacing w:after="40"/>
            </w:pPr>
            <w:r/>
            <w:r>
              <w:rPr>
                <w:b w:val="0"/>
                <w:i w:val="0"/>
                <w:sz w:val="18"/>
              </w:rPr>
              <w:t>Transparent quote</w:t>
            </w:r>
          </w:p>
        </w:tc>
      </w:tr>
    </w:tbl>
    <w:p>
      <w:pPr>
        <w:spacing w:after="40"/>
      </w:pPr>
    </w:p>
    <w:p>
      <w:pPr>
        <w:pStyle w:val="Heading2"/>
      </w:pPr>
      <w:r>
        <w:t>Portfolio balance check</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Requirement</w:t>
            </w:r>
          </w:p>
        </w:tc>
        <w:tc>
          <w:tcPr>
            <w:tcW w:type="dxa" w:w="4819"/>
            <w:shd w:val="clear" w:fill="1F3364"/>
          </w:tcPr>
          <w:p>
            <w:pPr>
              <w:spacing w:after="40"/>
            </w:pPr>
            <w:r/>
            <w:r>
              <w:rPr>
                <w:b/>
                <w:i w:val="0"/>
                <w:color w:val="FFFFFF"/>
                <w:sz w:val="18"/>
              </w:rPr>
              <w:t>Blogs</w:t>
            </w:r>
          </w:p>
        </w:tc>
      </w:tr>
      <w:tr>
        <w:tc>
          <w:tcPr>
            <w:tcW w:type="dxa" w:w="4819"/>
          </w:tcPr>
          <w:p>
            <w:pPr>
              <w:spacing w:after="40"/>
            </w:pPr>
            <w:r/>
            <w:r>
              <w:rPr>
                <w:b w:val="0"/>
                <w:i w:val="0"/>
                <w:sz w:val="18"/>
              </w:rPr>
              <w:t>Awareness</w:t>
            </w:r>
          </w:p>
        </w:tc>
        <w:tc>
          <w:tcPr>
            <w:tcW w:type="dxa" w:w="4819"/>
          </w:tcPr>
          <w:p>
            <w:pPr>
              <w:spacing w:after="40"/>
            </w:pPr>
            <w:r/>
            <w:r>
              <w:rPr>
                <w:b w:val="0"/>
                <w:i w:val="0"/>
                <w:sz w:val="18"/>
              </w:rPr>
              <w:t>1, 2, 14, 17, 19, 24, 26, 27 (8)</w:t>
            </w:r>
          </w:p>
        </w:tc>
      </w:tr>
      <w:tr>
        <w:tc>
          <w:tcPr>
            <w:tcW w:type="dxa" w:w="4819"/>
            <w:shd w:val="clear" w:fill="F5F7FA"/>
          </w:tcPr>
          <w:p>
            <w:pPr>
              <w:spacing w:after="40"/>
            </w:pPr>
            <w:r/>
            <w:r>
              <w:rPr>
                <w:b w:val="0"/>
                <w:i w:val="0"/>
                <w:sz w:val="18"/>
              </w:rPr>
              <w:t>Consideration</w:t>
            </w:r>
          </w:p>
        </w:tc>
        <w:tc>
          <w:tcPr>
            <w:tcW w:type="dxa" w:w="4819"/>
            <w:shd w:val="clear" w:fill="F5F7FA"/>
          </w:tcPr>
          <w:p>
            <w:pPr>
              <w:spacing w:after="40"/>
            </w:pPr>
            <w:r/>
            <w:r>
              <w:rPr>
                <w:b w:val="0"/>
                <w:i w:val="0"/>
                <w:sz w:val="18"/>
              </w:rPr>
              <w:t>3, 5, 6, 8, 9, 10, 11, 12, 13, 16, 20, 21, 23, 29, 28 (15)</w:t>
            </w:r>
          </w:p>
        </w:tc>
      </w:tr>
      <w:tr>
        <w:tc>
          <w:tcPr>
            <w:tcW w:type="dxa" w:w="4819"/>
          </w:tcPr>
          <w:p>
            <w:pPr>
              <w:spacing w:after="40"/>
            </w:pPr>
            <w:r/>
            <w:r>
              <w:rPr>
                <w:b w:val="0"/>
                <w:i w:val="0"/>
                <w:sz w:val="18"/>
              </w:rPr>
              <w:t>Conversion / BOFU</w:t>
            </w:r>
          </w:p>
        </w:tc>
        <w:tc>
          <w:tcPr>
            <w:tcW w:type="dxa" w:w="4819"/>
          </w:tcPr>
          <w:p>
            <w:pPr>
              <w:spacing w:after="40"/>
            </w:pPr>
            <w:r/>
            <w:r>
              <w:rPr>
                <w:b w:val="0"/>
                <w:i w:val="0"/>
                <w:sz w:val="18"/>
              </w:rPr>
              <w:t>4, 7, 15, 22, 25, 30 (+10, 21 commercial) (6+)</w:t>
            </w:r>
          </w:p>
        </w:tc>
      </w:tr>
      <w:tr>
        <w:tc>
          <w:tcPr>
            <w:tcW w:type="dxa" w:w="4819"/>
            <w:shd w:val="clear" w:fill="F5F7FA"/>
          </w:tcPr>
          <w:p>
            <w:pPr>
              <w:spacing w:after="40"/>
            </w:pPr>
            <w:r/>
            <w:r>
              <w:rPr>
                <w:b w:val="0"/>
                <w:i w:val="0"/>
                <w:sz w:val="18"/>
              </w:rPr>
              <w:t>Local</w:t>
            </w:r>
          </w:p>
        </w:tc>
        <w:tc>
          <w:tcPr>
            <w:tcW w:type="dxa" w:w="4819"/>
            <w:shd w:val="clear" w:fill="F5F7FA"/>
          </w:tcPr>
          <w:p>
            <w:pPr>
              <w:spacing w:after="40"/>
            </w:pPr>
            <w:r/>
            <w:r>
              <w:rPr>
                <w:b w:val="0"/>
                <w:i w:val="0"/>
                <w:sz w:val="18"/>
              </w:rPr>
              <w:t>22, 23, 24, 25 (+ location-page reinforcement across all) (4)</w:t>
            </w:r>
          </w:p>
        </w:tc>
      </w:tr>
      <w:tr>
        <w:tc>
          <w:tcPr>
            <w:tcW w:type="dxa" w:w="4819"/>
          </w:tcPr>
          <w:p>
            <w:pPr>
              <w:spacing w:after="40"/>
            </w:pPr>
            <w:r/>
            <w:r>
              <w:rPr>
                <w:b w:val="0"/>
                <w:i w:val="0"/>
                <w:sz w:val="18"/>
              </w:rPr>
              <w:t>FAQ / question</w:t>
            </w:r>
          </w:p>
        </w:tc>
        <w:tc>
          <w:tcPr>
            <w:tcW w:type="dxa" w:w="4819"/>
          </w:tcPr>
          <w:p>
            <w:pPr>
              <w:spacing w:after="40"/>
            </w:pPr>
            <w:r/>
            <w:r>
              <w:rPr>
                <w:b w:val="0"/>
                <w:i w:val="0"/>
                <w:sz w:val="18"/>
              </w:rPr>
              <w:t>1, 14, 15, 18, 9 (+every post ends in FAQ block)</w:t>
            </w:r>
          </w:p>
        </w:tc>
      </w:tr>
      <w:tr>
        <w:tc>
          <w:tcPr>
            <w:tcW w:type="dxa" w:w="4819"/>
            <w:shd w:val="clear" w:fill="F5F7FA"/>
          </w:tcPr>
          <w:p>
            <w:pPr>
              <w:spacing w:after="40"/>
            </w:pPr>
            <w:r/>
            <w:r>
              <w:rPr>
                <w:b w:val="0"/>
                <w:i w:val="0"/>
                <w:sz w:val="18"/>
              </w:rPr>
              <w:t>Problem/solution</w:t>
            </w:r>
          </w:p>
        </w:tc>
        <w:tc>
          <w:tcPr>
            <w:tcW w:type="dxa" w:w="4819"/>
            <w:shd w:val="clear" w:fill="F5F7FA"/>
          </w:tcPr>
          <w:p>
            <w:pPr>
              <w:spacing w:after="40"/>
            </w:pPr>
            <w:r/>
            <w:r>
              <w:rPr>
                <w:b w:val="0"/>
                <w:i w:val="0"/>
                <w:sz w:val="18"/>
              </w:rPr>
              <w:t>9, 18, 28</w:t>
            </w:r>
          </w:p>
        </w:tc>
      </w:tr>
      <w:tr>
        <w:tc>
          <w:tcPr>
            <w:tcW w:type="dxa" w:w="4819"/>
          </w:tcPr>
          <w:p>
            <w:pPr>
              <w:spacing w:after="40"/>
            </w:pPr>
            <w:r/>
            <w:r>
              <w:rPr>
                <w:b w:val="0"/>
                <w:i w:val="0"/>
                <w:sz w:val="18"/>
              </w:rPr>
              <w:t>Comparison</w:t>
            </w:r>
          </w:p>
        </w:tc>
        <w:tc>
          <w:tcPr>
            <w:tcW w:type="dxa" w:w="4819"/>
          </w:tcPr>
          <w:p>
            <w:pPr>
              <w:spacing w:after="40"/>
            </w:pPr>
            <w:r/>
            <w:r>
              <w:rPr>
                <w:b w:val="0"/>
                <w:i w:val="0"/>
                <w:sz w:val="18"/>
              </w:rPr>
              <w:t>3, 8, 10, 21, 23, 30</w:t>
            </w:r>
          </w:p>
        </w:tc>
      </w:tr>
      <w:tr>
        <w:tc>
          <w:tcPr>
            <w:tcW w:type="dxa" w:w="4819"/>
            <w:shd w:val="clear" w:fill="F5F7FA"/>
          </w:tcPr>
          <w:p>
            <w:pPr>
              <w:spacing w:after="40"/>
            </w:pPr>
            <w:r/>
            <w:r>
              <w:rPr>
                <w:b w:val="0"/>
                <w:i w:val="0"/>
                <w:sz w:val="18"/>
              </w:rPr>
              <w:t>"Best" searches</w:t>
            </w:r>
          </w:p>
        </w:tc>
        <w:tc>
          <w:tcPr>
            <w:tcW w:type="dxa" w:w="4819"/>
            <w:shd w:val="clear" w:fill="F5F7FA"/>
          </w:tcPr>
          <w:p>
            <w:pPr>
              <w:spacing w:after="40"/>
            </w:pPr>
            <w:r/>
            <w:r>
              <w:rPr>
                <w:b w:val="0"/>
                <w:i w:val="0"/>
                <w:sz w:val="18"/>
              </w:rPr>
              <w:t>23 (criteria-led "choose the best") — complements existing agency-listicle post</w:t>
            </w:r>
          </w:p>
        </w:tc>
      </w:tr>
      <w:tr>
        <w:tc>
          <w:tcPr>
            <w:tcW w:type="dxa" w:w="4819"/>
          </w:tcPr>
          <w:p>
            <w:pPr>
              <w:spacing w:after="40"/>
            </w:pPr>
            <w:r/>
            <w:r>
              <w:rPr>
                <w:b w:val="0"/>
                <w:i w:val="0"/>
                <w:sz w:val="18"/>
              </w:rPr>
              <w:t>"How to"</w:t>
            </w:r>
          </w:p>
        </w:tc>
        <w:tc>
          <w:tcPr>
            <w:tcW w:type="dxa" w:w="4819"/>
          </w:tcPr>
          <w:p>
            <w:pPr>
              <w:spacing w:after="40"/>
            </w:pPr>
            <w:r/>
            <w:r>
              <w:rPr>
                <w:b w:val="0"/>
                <w:i w:val="0"/>
                <w:sz w:val="18"/>
              </w:rPr>
              <w:t>2, 5, 6, 7, 11, 12, 16, 20, 24, 26, 27 (11)</w:t>
            </w:r>
          </w:p>
        </w:tc>
      </w:tr>
      <w:tr>
        <w:tc>
          <w:tcPr>
            <w:tcW w:type="dxa" w:w="4819"/>
            <w:shd w:val="clear" w:fill="F5F7FA"/>
          </w:tcPr>
          <w:p>
            <w:pPr>
              <w:spacing w:after="40"/>
            </w:pPr>
            <w:r/>
            <w:r>
              <w:rPr>
                <w:b w:val="0"/>
                <w:i w:val="0"/>
                <w:sz w:val="18"/>
              </w:rPr>
              <w:t>"Why"</w:t>
            </w:r>
          </w:p>
        </w:tc>
        <w:tc>
          <w:tcPr>
            <w:tcW w:type="dxa" w:w="4819"/>
            <w:shd w:val="clear" w:fill="F5F7FA"/>
          </w:tcPr>
          <w:p>
            <w:pPr>
              <w:spacing w:after="40"/>
            </w:pPr>
            <w:r/>
            <w:r>
              <w:rPr>
                <w:b w:val="0"/>
                <w:i w:val="0"/>
                <w:sz w:val="18"/>
              </w:rPr>
              <w:t>9, 18</w:t>
            </w:r>
          </w:p>
        </w:tc>
      </w:tr>
      <w:tr>
        <w:tc>
          <w:tcPr>
            <w:tcW w:type="dxa" w:w="4819"/>
          </w:tcPr>
          <w:p>
            <w:pPr>
              <w:spacing w:after="40"/>
            </w:pPr>
            <w:r/>
            <w:r>
              <w:rPr>
                <w:b w:val="0"/>
                <w:i w:val="0"/>
                <w:sz w:val="18"/>
              </w:rPr>
              <w:t>"Near me" reinforcement</w:t>
            </w:r>
          </w:p>
        </w:tc>
        <w:tc>
          <w:tcPr>
            <w:tcW w:type="dxa" w:w="4819"/>
          </w:tcPr>
          <w:p>
            <w:pPr>
              <w:spacing w:after="40"/>
            </w:pPr>
            <w:r/>
            <w:r>
              <w:rPr>
                <w:b w:val="0"/>
                <w:i w:val="0"/>
                <w:sz w:val="18"/>
              </w:rPr>
              <w:t>22–25 feed GBP/location pages; near-me SERPs are won via GBP + these pages, not blog posts (strategy in Docs 09/11)</w:t>
            </w:r>
          </w:p>
        </w:tc>
      </w:tr>
      <w:tr>
        <w:tc>
          <w:tcPr>
            <w:tcW w:type="dxa" w:w="4819"/>
            <w:shd w:val="clear" w:fill="F5F7FA"/>
          </w:tcPr>
          <w:p>
            <w:pPr>
              <w:spacing w:after="40"/>
            </w:pPr>
            <w:r/>
            <w:r>
              <w:rPr>
                <w:b w:val="0"/>
                <w:i w:val="0"/>
                <w:sz w:val="18"/>
              </w:rPr>
              <w:t>Vertical coverage</w:t>
            </w:r>
          </w:p>
        </w:tc>
        <w:tc>
          <w:tcPr>
            <w:tcW w:type="dxa" w:w="4819"/>
            <w:shd w:val="clear" w:fill="F5F7FA"/>
          </w:tcPr>
          <w:p>
            <w:pPr>
              <w:spacing w:after="40"/>
            </w:pPr>
            <w:r/>
            <w:r>
              <w:rPr>
                <w:b w:val="0"/>
                <w:i w:val="0"/>
                <w:sz w:val="18"/>
              </w:rPr>
              <w:t>Real estate (27, 28), education (26), marketplace (20, 21), D2C (throughout)</w:t>
            </w:r>
          </w:p>
        </w:tc>
      </w:tr>
      <w:tr>
        <w:tc>
          <w:tcPr>
            <w:tcW w:type="dxa" w:w="4819"/>
          </w:tcPr>
          <w:p>
            <w:pPr>
              <w:spacing w:after="40"/>
            </w:pPr>
            <w:r/>
            <w:r>
              <w:rPr>
                <w:b w:val="0"/>
                <w:i w:val="0"/>
                <w:sz w:val="18"/>
              </w:rPr>
              <w:t>Product tie-ins (Whatify/Lead365)</w:t>
            </w:r>
          </w:p>
        </w:tc>
        <w:tc>
          <w:tcPr>
            <w:tcW w:type="dxa" w:w="4819"/>
          </w:tcPr>
          <w:p>
            <w:pPr>
              <w:spacing w:after="40"/>
            </w:pPr>
            <w:r/>
            <w:r>
              <w:rPr>
                <w:b w:val="0"/>
                <w:i w:val="0"/>
                <w:sz w:val="18"/>
              </w:rPr>
              <w:t>6, 13, 15, 16, 18, 28 (6 posts) — kept to 20% so the blog never reads as a product brochure</w:t>
            </w:r>
          </w:p>
        </w:tc>
      </w:tr>
    </w:tbl>
    <w:p>
      <w:pPr>
        <w:spacing w:after="40"/>
      </w:pPr>
    </w:p>
    <w:p>
      <w:r>
        <w:rPr>
          <w:b/>
          <w:i w:val="0"/>
        </w:rPr>
        <w:t>Publishing order (Doc 12):</w:t>
      </w:r>
      <w:r>
        <w:rPr>
          <w:b w:val="0"/>
          <w:i w:val="0"/>
        </w:rPr>
        <w:t xml:space="preserve"> Batch 1 = P0 BOFU/local (4, 22, 23, 24, 25, 30, 15, 10, 21, 2) → fastest revenue path. Batch 2 = AEO/AI + automation cluster (1, 3, 16, 17, 19, 5, 6, 7, 13, 14). Batch 3 = remaining (8, 9, 11, 12, 18, 20, 26, 27, 28, 29).</w:t>
      </w:r>
    </w:p>
    <w:p>
      <w:r>
        <w:br w:type="page"/>
      </w:r>
    </w:p>
    <w:p>
      <w:pPr>
        <w:pStyle w:val="Heading1"/>
      </w:pPr>
      <w:r>
        <w:t>PART 8 — Internal Linking Map</w:t>
      </w:r>
    </w:p>
    <w:p>
      <w:pPr>
        <w:pStyle w:val="Heading1"/>
      </w:pPr>
      <w:r>
        <w:t>07 — Internal Linking Map &amp; Topic-Cluster Architecture</w:t>
      </w:r>
    </w:p>
    <w:p>
      <w:r>
        <w:rPr>
          <w:b/>
          <w:i w:val="0"/>
        </w:rPr>
        <w:t>Principle:</w:t>
      </w:r>
      <w:r>
        <w:rPr>
          <w:b w:val="0"/>
          <w:i w:val="0"/>
        </w:rPr>
        <w:t xml:space="preserve"> every new blog ships with </w:t>
      </w:r>
      <w:r>
        <w:rPr>
          <w:b/>
          <w:i w:val="0"/>
        </w:rPr>
        <w:t>3–5 in-body contextual links to existing pages</w:t>
      </w:r>
      <w:r>
        <w:rPr>
          <w:b w:val="0"/>
          <w:i w:val="0"/>
        </w:rPr>
        <w:t xml:space="preserve"> (money pages first) and </w:t>
      </w:r>
      <w:r>
        <w:rPr>
          <w:b/>
          <w:i w:val="0"/>
        </w:rPr>
        <w:t>2–4 links to sibling blogs</w:t>
      </w:r>
      <w:r>
        <w:rPr>
          <w:b w:val="0"/>
          <w:i w:val="0"/>
        </w:rPr>
        <w:t>. Every existing page that can pass authority to a new post gets a contextual link within 2 weeks of the post going live. Footer/nav links don't count — in-body contextual links are the currency.</w:t>
      </w:r>
    </w:p>
    <w:p>
      <w:pPr>
        <w:pStyle w:val="Heading2"/>
      </w:pPr>
      <w:r>
        <w:t>1 · The cluster architecture</w:t>
      </w:r>
    </w:p>
    <w:p>
      <w:pPr>
        <w:spacing w:after="0"/>
        <w:shd w:val="clear" w:fill="F5F7FA"/>
      </w:pPr>
      <w:r>
        <w:rPr>
          <w:rFonts w:ascii="Consolas" w:hAnsi="Consolas"/>
          <w:sz w:val="17"/>
        </w:rPr>
        <w:t>PILLAR (money page)</w:t>
      </w:r>
    </w:p>
    <w:p>
      <w:pPr>
        <w:spacing w:after="0"/>
        <w:shd w:val="clear" w:fill="F5F7FA"/>
      </w:pPr>
      <w:r>
        <w:rPr>
          <w:rFonts w:ascii="Consolas" w:hAnsi="Consolas"/>
          <w:sz w:val="17"/>
        </w:rPr>
        <w:t xml:space="preserve">   └── CLUSTER HUB (existing long-form post, refreshed)</w:t>
      </w:r>
    </w:p>
    <w:p>
      <w:pPr>
        <w:spacing w:after="0"/>
        <w:shd w:val="clear" w:fill="F5F7FA"/>
      </w:pPr>
      <w:r>
        <w:rPr>
          <w:rFonts w:ascii="Consolas" w:hAnsi="Consolas"/>
          <w:sz w:val="17"/>
        </w:rPr>
        <w:t xml:space="preserve">         ├── SUPPORTING BLOGS (new 30)</w:t>
      </w:r>
    </w:p>
    <w:p>
      <w:pPr>
        <w:spacing w:after="0"/>
        <w:shd w:val="clear" w:fill="F5F7FA"/>
      </w:pPr>
      <w:r>
        <w:rPr>
          <w:rFonts w:ascii="Consolas" w:hAnsi="Consolas"/>
          <w:sz w:val="17"/>
        </w:rPr>
        <w:t xml:space="preserve">         ├── RESOURCE/TOOL PAGES (linkable assets)</w:t>
      </w:r>
    </w:p>
    <w:p>
      <w:pPr>
        <w:spacing w:after="0"/>
        <w:shd w:val="clear" w:fill="F5F7FA"/>
      </w:pPr>
      <w:r>
        <w:rPr>
          <w:rFonts w:ascii="Consolas" w:hAnsi="Consolas"/>
          <w:sz w:val="17"/>
        </w:rPr>
        <w:t xml:space="preserve">         └── CONVERSION PAGE (contact / product)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1F3364"/>
          </w:tcPr>
          <w:p>
            <w:pPr>
              <w:spacing w:after="40"/>
            </w:pPr>
            <w:r/>
            <w:r>
              <w:rPr>
                <w:b/>
                <w:i w:val="0"/>
                <w:color w:val="FFFFFF"/>
                <w:sz w:val="18"/>
              </w:rPr>
              <w:t>Cluster</w:t>
            </w:r>
          </w:p>
        </w:tc>
        <w:tc>
          <w:tcPr>
            <w:tcW w:type="dxa" w:w="1928"/>
            <w:shd w:val="clear" w:fill="1F3364"/>
          </w:tcPr>
          <w:p>
            <w:pPr>
              <w:spacing w:after="40"/>
            </w:pPr>
            <w:r/>
            <w:r>
              <w:rPr>
                <w:b/>
                <w:i w:val="0"/>
                <w:color w:val="FFFFFF"/>
                <w:sz w:val="18"/>
              </w:rPr>
              <w:t>Pillar (money page)</w:t>
            </w:r>
          </w:p>
        </w:tc>
        <w:tc>
          <w:tcPr>
            <w:tcW w:type="dxa" w:w="1928"/>
            <w:shd w:val="clear" w:fill="1F3364"/>
          </w:tcPr>
          <w:p>
            <w:pPr>
              <w:spacing w:after="40"/>
            </w:pPr>
            <w:r/>
            <w:r>
              <w:rPr>
                <w:b/>
                <w:i w:val="0"/>
                <w:color w:val="FFFFFF"/>
                <w:sz w:val="18"/>
              </w:rPr>
              <w:t>Hub (existing post, to refresh)</w:t>
            </w:r>
          </w:p>
        </w:tc>
        <w:tc>
          <w:tcPr>
            <w:tcW w:type="dxa" w:w="1928"/>
            <w:shd w:val="clear" w:fill="1F3364"/>
          </w:tcPr>
          <w:p>
            <w:pPr>
              <w:spacing w:after="40"/>
            </w:pPr>
            <w:r/>
            <w:r>
              <w:rPr>
                <w:b/>
                <w:i w:val="0"/>
                <w:color w:val="FFFFFF"/>
                <w:sz w:val="18"/>
              </w:rPr>
              <w:t>New supporting blogs</w:t>
            </w:r>
          </w:p>
        </w:tc>
        <w:tc>
          <w:tcPr>
            <w:tcW w:type="dxa" w:w="1928"/>
            <w:shd w:val="clear" w:fill="1F3364"/>
          </w:tcPr>
          <w:p>
            <w:pPr>
              <w:spacing w:after="40"/>
            </w:pPr>
            <w:r/>
            <w:r>
              <w:rPr>
                <w:b/>
                <w:i w:val="0"/>
                <w:color w:val="FFFFFF"/>
                <w:sz w:val="18"/>
              </w:rPr>
              <w:t>Conversion endpoint</w:t>
            </w:r>
          </w:p>
        </w:tc>
      </w:tr>
      <w:tr>
        <w:tc>
          <w:tcPr>
            <w:tcW w:type="dxa" w:w="1928"/>
          </w:tcPr>
          <w:p>
            <w:pPr>
              <w:spacing w:after="40"/>
            </w:pPr>
            <w:r/>
            <w:r>
              <w:rPr>
                <w:b/>
                <w:i w:val="0"/>
                <w:sz w:val="18"/>
              </w:rPr>
              <w:t>A. AEO/AI Search</w:t>
            </w:r>
          </w:p>
        </w:tc>
        <w:tc>
          <w:tcPr>
            <w:tcW w:type="dxa" w:w="1928"/>
          </w:tcPr>
          <w:p>
            <w:pPr>
              <w:spacing w:after="40"/>
            </w:pPr>
            <w:r/>
            <w:r>
              <w:rPr>
                <w:b w:val="0"/>
                <w:i w:val="0"/>
                <w:sz w:val="18"/>
              </w:rPr>
              <w:t>/services/performance-marketing (+ /services/automation)</w:t>
            </w:r>
          </w:p>
        </w:tc>
        <w:tc>
          <w:tcPr>
            <w:tcW w:type="dxa" w:w="1928"/>
          </w:tcPr>
          <w:p>
            <w:pPr>
              <w:spacing w:after="40"/>
            </w:pPr>
            <w:r/>
            <w:r>
              <w:rPr>
                <w:b w:val="0"/>
                <w:i/>
                <w:sz w:val="18"/>
              </w:rPr>
              <w:t>(none exists — Blog 1 becomes hub)</w:t>
            </w:r>
          </w:p>
        </w:tc>
        <w:tc>
          <w:tcPr>
            <w:tcW w:type="dxa" w:w="1928"/>
          </w:tcPr>
          <w:p>
            <w:pPr>
              <w:spacing w:after="40"/>
            </w:pPr>
            <w:r/>
            <w:r>
              <w:rPr>
                <w:b w:val="0"/>
                <w:i w:val="0"/>
                <w:sz w:val="18"/>
              </w:rPr>
              <w:t>1, 2, 3</w:t>
            </w:r>
          </w:p>
        </w:tc>
        <w:tc>
          <w:tcPr>
            <w:tcW w:type="dxa" w:w="1928"/>
          </w:tcPr>
          <w:p>
            <w:pPr>
              <w:spacing w:after="40"/>
            </w:pPr>
            <w:r/>
            <w:r>
              <w:rPr>
                <w:b w:val="0"/>
                <w:i w:val="0"/>
                <w:sz w:val="18"/>
              </w:rPr>
              <w:t>/contact (free AEO audit)</w:t>
            </w:r>
          </w:p>
        </w:tc>
      </w:tr>
      <w:tr>
        <w:tc>
          <w:tcPr>
            <w:tcW w:type="dxa" w:w="1928"/>
            <w:shd w:val="clear" w:fill="F5F7FA"/>
          </w:tcPr>
          <w:p>
            <w:pPr>
              <w:spacing w:after="40"/>
            </w:pPr>
            <w:r/>
            <w:r>
              <w:rPr>
                <w:b/>
                <w:i w:val="0"/>
                <w:sz w:val="18"/>
              </w:rPr>
              <w:t>B. Shopify Build &amp; Grow</w:t>
            </w:r>
          </w:p>
        </w:tc>
        <w:tc>
          <w:tcPr>
            <w:tcW w:type="dxa" w:w="1928"/>
            <w:shd w:val="clear" w:fill="F5F7FA"/>
          </w:tcPr>
          <w:p>
            <w:pPr>
              <w:spacing w:after="40"/>
            </w:pPr>
            <w:r/>
            <w:r>
              <w:rPr>
                <w:b w:val="0"/>
                <w:i w:val="0"/>
                <w:sz w:val="18"/>
              </w:rPr>
              <w:t>/services/shopify-growth</w:t>
            </w:r>
          </w:p>
        </w:tc>
        <w:tc>
          <w:tcPr>
            <w:tcW w:type="dxa" w:w="1928"/>
            <w:shd w:val="clear" w:fill="F5F7FA"/>
          </w:tcPr>
          <w:p>
            <w:pPr>
              <w:spacing w:after="40"/>
            </w:pPr>
            <w:r/>
            <w:r>
              <w:rPr>
                <w:b w:val="0"/>
                <w:i w:val="0"/>
                <w:sz w:val="18"/>
              </w:rPr>
              <w:t>Shopify-vs-WooCommerce post</w:t>
            </w:r>
          </w:p>
        </w:tc>
        <w:tc>
          <w:tcPr>
            <w:tcW w:type="dxa" w:w="1928"/>
            <w:shd w:val="clear" w:fill="F5F7FA"/>
          </w:tcPr>
          <w:p>
            <w:pPr>
              <w:spacing w:after="40"/>
            </w:pPr>
            <w:r/>
            <w:r>
              <w:rPr>
                <w:b w:val="0"/>
                <w:i w:val="0"/>
                <w:sz w:val="18"/>
              </w:rPr>
              <w:t>4, 5, 6, 7, 8, 9, 25</w:t>
            </w:r>
          </w:p>
        </w:tc>
        <w:tc>
          <w:tcPr>
            <w:tcW w:type="dxa" w:w="1928"/>
            <w:shd w:val="clear" w:fill="F5F7FA"/>
          </w:tcPr>
          <w:p>
            <w:pPr>
              <w:spacing w:after="40"/>
            </w:pPr>
            <w:r/>
            <w:r>
              <w:rPr>
                <w:b w:val="0"/>
                <w:i w:val="0"/>
                <w:sz w:val="18"/>
              </w:rPr>
              <w:t>/contact (fixed-price quote)</w:t>
            </w:r>
          </w:p>
        </w:tc>
      </w:tr>
      <w:tr>
        <w:tc>
          <w:tcPr>
            <w:tcW w:type="dxa" w:w="1928"/>
          </w:tcPr>
          <w:p>
            <w:pPr>
              <w:spacing w:after="40"/>
            </w:pPr>
            <w:r/>
            <w:r>
              <w:rPr>
                <w:b/>
                <w:i w:val="0"/>
                <w:sz w:val="18"/>
              </w:rPr>
              <w:t>C. Performance Marketing</w:t>
            </w:r>
          </w:p>
        </w:tc>
        <w:tc>
          <w:tcPr>
            <w:tcW w:type="dxa" w:w="1928"/>
          </w:tcPr>
          <w:p>
            <w:pPr>
              <w:spacing w:after="40"/>
            </w:pPr>
            <w:r/>
            <w:r>
              <w:rPr>
                <w:b w:val="0"/>
                <w:i w:val="0"/>
                <w:sz w:val="18"/>
              </w:rPr>
              <w:t>/services/performance-marketing</w:t>
            </w:r>
          </w:p>
        </w:tc>
        <w:tc>
          <w:tcPr>
            <w:tcW w:type="dxa" w:w="1928"/>
          </w:tcPr>
          <w:p>
            <w:pPr>
              <w:spacing w:after="40"/>
            </w:pPr>
            <w:r/>
            <w:r>
              <w:rPr>
                <w:b w:val="0"/>
                <w:i w:val="0"/>
                <w:sz w:val="18"/>
              </w:rPr>
              <w:t>Meta ROAS benchmarks post</w:t>
            </w:r>
          </w:p>
        </w:tc>
        <w:tc>
          <w:tcPr>
            <w:tcW w:type="dxa" w:w="1928"/>
          </w:tcPr>
          <w:p>
            <w:pPr>
              <w:spacing w:after="40"/>
            </w:pPr>
            <w:r/>
            <w:r>
              <w:rPr>
                <w:b w:val="0"/>
                <w:i w:val="0"/>
                <w:sz w:val="18"/>
              </w:rPr>
              <w:t>10, 11, 12, 14, 29, 30</w:t>
            </w:r>
          </w:p>
        </w:tc>
        <w:tc>
          <w:tcPr>
            <w:tcW w:type="dxa" w:w="1928"/>
          </w:tcPr>
          <w:p>
            <w:pPr>
              <w:spacing w:after="40"/>
            </w:pPr>
            <w:r/>
            <w:r>
              <w:rPr>
                <w:b w:val="0"/>
                <w:i w:val="0"/>
                <w:sz w:val="18"/>
              </w:rPr>
              <w:t>/contact (paid audit)</w:t>
            </w:r>
          </w:p>
        </w:tc>
      </w:tr>
      <w:tr>
        <w:tc>
          <w:tcPr>
            <w:tcW w:type="dxa" w:w="1928"/>
            <w:shd w:val="clear" w:fill="F5F7FA"/>
          </w:tcPr>
          <w:p>
            <w:pPr>
              <w:spacing w:after="40"/>
            </w:pPr>
            <w:r/>
            <w:r>
              <w:rPr>
                <w:b/>
                <w:i w:val="0"/>
                <w:sz w:val="18"/>
              </w:rPr>
              <w:t>D. WhatsApp &amp; AI Automation</w:t>
            </w:r>
          </w:p>
        </w:tc>
        <w:tc>
          <w:tcPr>
            <w:tcW w:type="dxa" w:w="1928"/>
            <w:shd w:val="clear" w:fill="F5F7FA"/>
          </w:tcPr>
          <w:p>
            <w:pPr>
              <w:spacing w:after="40"/>
            </w:pPr>
            <w:r/>
            <w:r>
              <w:rPr>
                <w:b w:val="0"/>
                <w:i w:val="0"/>
                <w:sz w:val="18"/>
              </w:rPr>
              <w:t>/services/automation + /products/whatsapp-shopify</w:t>
            </w:r>
          </w:p>
        </w:tc>
        <w:tc>
          <w:tcPr>
            <w:tcW w:type="dxa" w:w="1928"/>
            <w:shd w:val="clear" w:fill="F5F7FA"/>
          </w:tcPr>
          <w:p>
            <w:pPr>
              <w:spacing w:after="40"/>
            </w:pPr>
            <w:r/>
            <w:r>
              <w:rPr>
                <w:b w:val="0"/>
                <w:i w:val="0"/>
                <w:sz w:val="18"/>
              </w:rPr>
              <w:t>WhatsApp complete guide post</w:t>
            </w:r>
          </w:p>
        </w:tc>
        <w:tc>
          <w:tcPr>
            <w:tcW w:type="dxa" w:w="1928"/>
            <w:shd w:val="clear" w:fill="F5F7FA"/>
          </w:tcPr>
          <w:p>
            <w:pPr>
              <w:spacing w:after="40"/>
            </w:pPr>
            <w:r/>
            <w:r>
              <w:rPr>
                <w:b w:val="0"/>
                <w:i w:val="0"/>
                <w:sz w:val="18"/>
              </w:rPr>
              <w:t>13, 15, 16, 17, 18, 19</w:t>
            </w:r>
          </w:p>
        </w:tc>
        <w:tc>
          <w:tcPr>
            <w:tcW w:type="dxa" w:w="1928"/>
            <w:shd w:val="clear" w:fill="F5F7FA"/>
          </w:tcPr>
          <w:p>
            <w:pPr>
              <w:spacing w:after="40"/>
            </w:pPr>
            <w:r/>
            <w:r>
              <w:rPr>
                <w:b w:val="0"/>
                <w:i w:val="0"/>
                <w:sz w:val="18"/>
              </w:rPr>
              <w:t>/contact (demo)</w:t>
            </w:r>
          </w:p>
        </w:tc>
      </w:tr>
      <w:tr>
        <w:tc>
          <w:tcPr>
            <w:tcW w:type="dxa" w:w="1928"/>
          </w:tcPr>
          <w:p>
            <w:pPr>
              <w:spacing w:after="40"/>
            </w:pPr>
            <w:r/>
            <w:r>
              <w:rPr>
                <w:b/>
                <w:i w:val="0"/>
                <w:sz w:val="18"/>
              </w:rPr>
              <w:t>E. Marketplace &amp; Ops</w:t>
            </w:r>
          </w:p>
        </w:tc>
        <w:tc>
          <w:tcPr>
            <w:tcW w:type="dxa" w:w="1928"/>
          </w:tcPr>
          <w:p>
            <w:pPr>
              <w:spacing w:after="40"/>
            </w:pPr>
            <w:r/>
            <w:r>
              <w:rPr>
                <w:b w:val="0"/>
                <w:i w:val="0"/>
                <w:sz w:val="18"/>
              </w:rPr>
              <w:t>/services/shopify-operations</w:t>
            </w:r>
          </w:p>
        </w:tc>
        <w:tc>
          <w:tcPr>
            <w:tcW w:type="dxa" w:w="1928"/>
          </w:tcPr>
          <w:p>
            <w:pPr>
              <w:spacing w:after="40"/>
            </w:pPr>
            <w:r/>
            <w:r>
              <w:rPr>
                <w:b w:val="0"/>
                <w:i w:val="0"/>
                <w:sz w:val="18"/>
              </w:rPr>
              <w:t>Merged RTO guide</w:t>
            </w:r>
          </w:p>
        </w:tc>
        <w:tc>
          <w:tcPr>
            <w:tcW w:type="dxa" w:w="1928"/>
          </w:tcPr>
          <w:p>
            <w:pPr>
              <w:spacing w:after="40"/>
            </w:pPr>
            <w:r/>
            <w:r>
              <w:rPr>
                <w:b w:val="0"/>
                <w:i w:val="0"/>
                <w:sz w:val="18"/>
              </w:rPr>
              <w:t>20, 21, 6</w:t>
            </w:r>
          </w:p>
        </w:tc>
        <w:tc>
          <w:tcPr>
            <w:tcW w:type="dxa" w:w="1928"/>
          </w:tcPr>
          <w:p>
            <w:pPr>
              <w:spacing w:after="40"/>
            </w:pPr>
            <w:r/>
            <w:r>
              <w:rPr>
                <w:b w:val="0"/>
                <w:i w:val="0"/>
                <w:sz w:val="18"/>
              </w:rPr>
              <w:t>/contact (ops audit)</w:t>
            </w:r>
          </w:p>
        </w:tc>
      </w:tr>
      <w:tr>
        <w:tc>
          <w:tcPr>
            <w:tcW w:type="dxa" w:w="1928"/>
            <w:shd w:val="clear" w:fill="F5F7FA"/>
          </w:tcPr>
          <w:p>
            <w:pPr>
              <w:spacing w:after="40"/>
            </w:pPr>
            <w:r/>
            <w:r>
              <w:rPr>
                <w:b/>
                <w:i w:val="0"/>
                <w:sz w:val="18"/>
              </w:rPr>
              <w:t>F. Local Lucknow/NCR</w:t>
            </w:r>
          </w:p>
        </w:tc>
        <w:tc>
          <w:tcPr>
            <w:tcW w:type="dxa" w:w="1928"/>
            <w:shd w:val="clear" w:fill="F5F7FA"/>
          </w:tcPr>
          <w:p>
            <w:pPr>
              <w:spacing w:after="40"/>
            </w:pPr>
            <w:r/>
            <w:r>
              <w:rPr>
                <w:b w:val="0"/>
                <w:i w:val="0"/>
                <w:sz w:val="18"/>
              </w:rPr>
              <w:t>14 location pages</w:t>
            </w:r>
          </w:p>
        </w:tc>
        <w:tc>
          <w:tcPr>
            <w:tcW w:type="dxa" w:w="1928"/>
            <w:shd w:val="clear" w:fill="F5F7FA"/>
          </w:tcPr>
          <w:p>
            <w:pPr>
              <w:spacing w:after="40"/>
            </w:pPr>
            <w:r/>
            <w:r>
              <w:rPr>
                <w:b w:val="0"/>
                <w:i/>
                <w:sz w:val="18"/>
              </w:rPr>
              <w:t>(new — Blog 24 becomes hub)</w:t>
            </w:r>
          </w:p>
        </w:tc>
        <w:tc>
          <w:tcPr>
            <w:tcW w:type="dxa" w:w="1928"/>
            <w:shd w:val="clear" w:fill="F5F7FA"/>
          </w:tcPr>
          <w:p>
            <w:pPr>
              <w:spacing w:after="40"/>
            </w:pPr>
            <w:r/>
            <w:r>
              <w:rPr>
                <w:b w:val="0"/>
                <w:i w:val="0"/>
                <w:sz w:val="18"/>
              </w:rPr>
              <w:t>22, 23, 24, 25, 26</w:t>
            </w:r>
          </w:p>
        </w:tc>
        <w:tc>
          <w:tcPr>
            <w:tcW w:type="dxa" w:w="1928"/>
            <w:shd w:val="clear" w:fill="F5F7FA"/>
          </w:tcPr>
          <w:p>
            <w:pPr>
              <w:spacing w:after="40"/>
            </w:pPr>
            <w:r/>
            <w:r>
              <w:rPr>
                <w:b w:val="0"/>
                <w:i w:val="0"/>
                <w:sz w:val="18"/>
              </w:rPr>
              <w:t>location pages → /contact</w:t>
            </w:r>
          </w:p>
        </w:tc>
      </w:tr>
      <w:tr>
        <w:tc>
          <w:tcPr>
            <w:tcW w:type="dxa" w:w="1928"/>
          </w:tcPr>
          <w:p>
            <w:pPr>
              <w:spacing w:after="40"/>
            </w:pPr>
            <w:r/>
            <w:r>
              <w:rPr>
                <w:b/>
                <w:i w:val="0"/>
                <w:sz w:val="18"/>
              </w:rPr>
              <w:t>G. Real Estate</w:t>
            </w:r>
          </w:p>
        </w:tc>
        <w:tc>
          <w:tcPr>
            <w:tcW w:type="dxa" w:w="1928"/>
          </w:tcPr>
          <w:p>
            <w:pPr>
              <w:spacing w:after="40"/>
            </w:pPr>
            <w:r/>
            <w:r>
              <w:rPr>
                <w:b w:val="0"/>
                <w:i w:val="0"/>
                <w:sz w:val="18"/>
              </w:rPr>
              <w:t>/real-estate-marketing-agency + /industries/real-estate</w:t>
            </w:r>
          </w:p>
        </w:tc>
        <w:tc>
          <w:tcPr>
            <w:tcW w:type="dxa" w:w="1928"/>
          </w:tcPr>
          <w:p>
            <w:pPr>
              <w:spacing w:after="40"/>
            </w:pPr>
            <w:r/>
            <w:r>
              <w:rPr>
                <w:b w:val="0"/>
                <w:i w:val="0"/>
                <w:sz w:val="18"/>
              </w:rPr>
              <w:t>Google-ads-vs-Meta real estate post</w:t>
            </w:r>
          </w:p>
        </w:tc>
        <w:tc>
          <w:tcPr>
            <w:tcW w:type="dxa" w:w="1928"/>
          </w:tcPr>
          <w:p>
            <w:pPr>
              <w:spacing w:after="40"/>
            </w:pPr>
            <w:r/>
            <w:r>
              <w:rPr>
                <w:b w:val="0"/>
                <w:i w:val="0"/>
                <w:sz w:val="18"/>
              </w:rPr>
              <w:t>27, 28, 18</w:t>
            </w:r>
          </w:p>
        </w:tc>
        <w:tc>
          <w:tcPr>
            <w:tcW w:type="dxa" w:w="1928"/>
          </w:tcPr>
          <w:p>
            <w:pPr>
              <w:spacing w:after="40"/>
            </w:pPr>
            <w:r/>
            <w:r>
              <w:rPr>
                <w:b w:val="0"/>
                <w:i w:val="0"/>
                <w:sz w:val="18"/>
              </w:rPr>
              <w:t>/products/lead365 → /contact</w:t>
            </w:r>
          </w:p>
        </w:tc>
      </w:tr>
      <w:tr>
        <w:tc>
          <w:tcPr>
            <w:tcW w:type="dxa" w:w="1928"/>
            <w:shd w:val="clear" w:fill="F5F7FA"/>
          </w:tcPr>
          <w:p>
            <w:pPr>
              <w:spacing w:after="40"/>
            </w:pPr>
            <w:r/>
            <w:r>
              <w:rPr>
                <w:b/>
                <w:i w:val="0"/>
                <w:sz w:val="18"/>
              </w:rPr>
              <w:t>H. Education vertical</w:t>
            </w:r>
          </w:p>
        </w:tc>
        <w:tc>
          <w:tcPr>
            <w:tcW w:type="dxa" w:w="1928"/>
            <w:shd w:val="clear" w:fill="F5F7FA"/>
          </w:tcPr>
          <w:p>
            <w:pPr>
              <w:spacing w:after="40"/>
            </w:pPr>
            <w:r/>
            <w:r>
              <w:rPr>
                <w:b w:val="0"/>
                <w:i w:val="0"/>
                <w:sz w:val="18"/>
              </w:rPr>
              <w:t>/industries/education</w:t>
            </w:r>
          </w:p>
        </w:tc>
        <w:tc>
          <w:tcPr>
            <w:tcW w:type="dxa" w:w="1928"/>
            <w:shd w:val="clear" w:fill="F5F7FA"/>
          </w:tcPr>
          <w:p>
            <w:pPr>
              <w:spacing w:after="40"/>
            </w:pPr>
            <w:r/>
            <w:r>
              <w:rPr>
                <w:b w:val="0"/>
                <w:i w:val="0"/>
                <w:sz w:val="18"/>
              </w:rPr>
              <w:t>—</w:t>
            </w:r>
          </w:p>
        </w:tc>
        <w:tc>
          <w:tcPr>
            <w:tcW w:type="dxa" w:w="1928"/>
            <w:shd w:val="clear" w:fill="F5F7FA"/>
          </w:tcPr>
          <w:p>
            <w:pPr>
              <w:spacing w:after="40"/>
            </w:pPr>
            <w:r/>
            <w:r>
              <w:rPr>
                <w:b w:val="0"/>
                <w:i w:val="0"/>
                <w:sz w:val="18"/>
              </w:rPr>
              <w:t>26, 18</w:t>
            </w:r>
          </w:p>
        </w:tc>
        <w:tc>
          <w:tcPr>
            <w:tcW w:type="dxa" w:w="1928"/>
            <w:shd w:val="clear" w:fill="F5F7FA"/>
          </w:tcPr>
          <w:p>
            <w:pPr>
              <w:spacing w:after="40"/>
            </w:pPr>
            <w:r/>
            <w:r>
              <w:rPr>
                <w:b w:val="0"/>
                <w:i w:val="0"/>
                <w:sz w:val="18"/>
              </w:rPr>
              <w:t>/products/lead365 → /contact</w:t>
            </w:r>
          </w:p>
        </w:tc>
      </w:tr>
    </w:tbl>
    <w:p>
      <w:pPr>
        <w:spacing w:after="40"/>
      </w:pPr>
    </w:p>
    <w:p>
      <w:pPr>
        <w:pStyle w:val="Heading2"/>
      </w:pPr>
      <w:r>
        <w:t>2 · Per-blog link assignments (existing pages → new blogs → conversion)</w:t>
      </w:r>
    </w:p>
    <w:p>
      <w:r>
        <w:rPr>
          <w:b w:val="0"/>
          <w:i w:val="0"/>
        </w:rPr>
        <w:t xml:space="preserve">Legend: </w:t>
      </w:r>
      <w:r>
        <w:rPr>
          <w:b/>
          <w:i w:val="0"/>
        </w:rPr>
        <w:t>[E]</w:t>
      </w:r>
      <w:r>
        <w:rPr>
          <w:b w:val="0"/>
          <w:i w:val="0"/>
        </w:rPr>
        <w:t xml:space="preserve"> = existing page, </w:t>
      </w:r>
      <w:r>
        <w:rPr>
          <w:b/>
          <w:i w:val="0"/>
        </w:rPr>
        <w:t>[N#]</w:t>
      </w:r>
      <w:r>
        <w:rPr>
          <w:b w:val="0"/>
          <w:i w:val="0"/>
        </w:rPr>
        <w:t xml:space="preserve"> = new blog #, </w:t>
      </w:r>
      <w:r>
        <w:rPr>
          <w:b/>
          <w:i w:val="0"/>
        </w:rPr>
        <w:t>[C]</w:t>
      </w:r>
      <w:r>
        <w:rPr>
          <w:b w:val="0"/>
          <w:i w:val="0"/>
        </w:rPr>
        <w:t xml:space="preserve"> = conversion endpoint (all CTA buttons go to /contact with UTMs).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Blog</w:t>
            </w:r>
          </w:p>
        </w:tc>
        <w:tc>
          <w:tcPr>
            <w:tcW w:type="dxa" w:w="2409"/>
            <w:shd w:val="clear" w:fill="1F3364"/>
          </w:tcPr>
          <w:p>
            <w:pPr>
              <w:spacing w:after="40"/>
            </w:pPr>
            <w:r/>
            <w:r>
              <w:rPr>
                <w:b/>
                <w:i w:val="0"/>
                <w:color w:val="FFFFFF"/>
                <w:sz w:val="18"/>
              </w:rPr>
              <w:t>In-body links to existing pages (anchor text)</w:t>
            </w:r>
          </w:p>
        </w:tc>
        <w:tc>
          <w:tcPr>
            <w:tcW w:type="dxa" w:w="2409"/>
            <w:shd w:val="clear" w:fill="1F3364"/>
          </w:tcPr>
          <w:p>
            <w:pPr>
              <w:spacing w:after="40"/>
            </w:pPr>
            <w:r/>
            <w:r>
              <w:rPr>
                <w:b/>
                <w:i w:val="0"/>
                <w:color w:val="FFFFFF"/>
                <w:sz w:val="18"/>
              </w:rPr>
              <w:t>Links to new blogs</w:t>
            </w:r>
          </w:p>
        </w:tc>
        <w:tc>
          <w:tcPr>
            <w:tcW w:type="dxa" w:w="2409"/>
            <w:shd w:val="clear" w:fill="1F3364"/>
          </w:tcPr>
          <w:p>
            <w:pPr>
              <w:spacing w:after="40"/>
            </w:pPr>
            <w:r/>
            <w:r>
              <w:rPr>
                <w:b/>
                <w:i w:val="0"/>
                <w:color w:val="FFFFFF"/>
                <w:sz w:val="18"/>
              </w:rPr>
              <w:t>CTA destination</w:t>
            </w:r>
          </w:p>
        </w:tc>
      </w:tr>
      <w:tr>
        <w:tc>
          <w:tcPr>
            <w:tcW w:type="dxa" w:w="2409"/>
          </w:tcPr>
          <w:p>
            <w:pPr>
              <w:spacing w:after="40"/>
            </w:pPr>
            <w:r/>
            <w:r>
              <w:rPr>
                <w:b w:val="0"/>
                <w:i w:val="0"/>
                <w:sz w:val="18"/>
              </w:rPr>
              <w:t>1 AEO</w:t>
            </w:r>
          </w:p>
        </w:tc>
        <w:tc>
          <w:tcPr>
            <w:tcW w:type="dxa" w:w="2409"/>
          </w:tcPr>
          <w:p>
            <w:pPr>
              <w:spacing w:after="40"/>
            </w:pPr>
            <w:r/>
            <w:r>
              <w:rPr>
                <w:b w:val="0"/>
                <w:i w:val="0"/>
                <w:sz w:val="18"/>
              </w:rPr>
              <w:t>[E] services/performance-marketing ("performance marketing services"), [E] resources ("free growth tools"), [E] case-studies ("client results")</w:t>
            </w:r>
          </w:p>
        </w:tc>
        <w:tc>
          <w:tcPr>
            <w:tcW w:type="dxa" w:w="2409"/>
          </w:tcPr>
          <w:p>
            <w:pPr>
              <w:spacing w:after="40"/>
            </w:pPr>
            <w:r/>
            <w:r>
              <w:rPr>
                <w:b w:val="0"/>
                <w:i w:val="0"/>
                <w:sz w:val="18"/>
              </w:rPr>
              <w:t>N2, N3</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2 AI recommendations</w:t>
            </w:r>
          </w:p>
        </w:tc>
        <w:tc>
          <w:tcPr>
            <w:tcW w:type="dxa" w:w="2409"/>
            <w:shd w:val="clear" w:fill="F5F7FA"/>
          </w:tcPr>
          <w:p>
            <w:pPr>
              <w:spacing w:after="40"/>
            </w:pPr>
            <w:r/>
            <w:r>
              <w:rPr>
                <w:b w:val="0"/>
                <w:i w:val="0"/>
                <w:sz w:val="18"/>
              </w:rPr>
              <w:t>[E] industries/d2c-ecommerce ("D2C growth partner"), [E] services/automation ("AI automation"), [E] products/whatsapp-shopify ("Whatify")</w:t>
            </w:r>
          </w:p>
        </w:tc>
        <w:tc>
          <w:tcPr>
            <w:tcW w:type="dxa" w:w="2409"/>
            <w:shd w:val="clear" w:fill="F5F7FA"/>
          </w:tcPr>
          <w:p>
            <w:pPr>
              <w:spacing w:after="40"/>
            </w:pPr>
            <w:r/>
            <w:r>
              <w:rPr>
                <w:b w:val="0"/>
                <w:i w:val="0"/>
                <w:sz w:val="18"/>
              </w:rPr>
              <w:t>N1, N3</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3 SEO vs AEO vs GEO</w:t>
            </w:r>
          </w:p>
        </w:tc>
        <w:tc>
          <w:tcPr>
            <w:tcW w:type="dxa" w:w="2409"/>
          </w:tcPr>
          <w:p>
            <w:pPr>
              <w:spacing w:after="40"/>
            </w:pPr>
            <w:r/>
            <w:r>
              <w:rPr>
                <w:b w:val="0"/>
                <w:i w:val="0"/>
                <w:sz w:val="18"/>
              </w:rPr>
              <w:t>[E] services/performance-marketing, [E] services/shopify-growth</w:t>
            </w:r>
          </w:p>
        </w:tc>
        <w:tc>
          <w:tcPr>
            <w:tcW w:type="dxa" w:w="2409"/>
          </w:tcPr>
          <w:p>
            <w:pPr>
              <w:spacing w:after="40"/>
            </w:pPr>
            <w:r/>
            <w:r>
              <w:rPr>
                <w:b w:val="0"/>
                <w:i w:val="0"/>
                <w:sz w:val="18"/>
              </w:rPr>
              <w:t>N1, N2</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4 Shopify cost</w:t>
            </w:r>
          </w:p>
        </w:tc>
        <w:tc>
          <w:tcPr>
            <w:tcW w:type="dxa" w:w="2409"/>
            <w:shd w:val="clear" w:fill="F5F7FA"/>
          </w:tcPr>
          <w:p>
            <w:pPr>
              <w:spacing w:after="40"/>
            </w:pPr>
            <w:r/>
            <w:r>
              <w:rPr>
                <w:b w:val="0"/>
                <w:i w:val="0"/>
                <w:sz w:val="18"/>
              </w:rPr>
              <w:t>[E] services/shopify-growth ("Shopify development services"), [E] services/shopify-store-setup ("store setup"), [E] shopify-development-company-in-lucknow ("Lucknow Shopify team")</w:t>
            </w:r>
          </w:p>
        </w:tc>
        <w:tc>
          <w:tcPr>
            <w:tcW w:type="dxa" w:w="2409"/>
            <w:shd w:val="clear" w:fill="F5F7FA"/>
          </w:tcPr>
          <w:p>
            <w:pPr>
              <w:spacing w:after="40"/>
            </w:pPr>
            <w:r/>
            <w:r>
              <w:rPr>
                <w:b w:val="0"/>
                <w:i w:val="0"/>
                <w:sz w:val="18"/>
              </w:rPr>
              <w:t>N8, N25, N7</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5 Shopify SEO checklist</w:t>
            </w:r>
          </w:p>
        </w:tc>
        <w:tc>
          <w:tcPr>
            <w:tcW w:type="dxa" w:w="2409"/>
          </w:tcPr>
          <w:p>
            <w:pPr>
              <w:spacing w:after="40"/>
            </w:pPr>
            <w:r/>
            <w:r>
              <w:rPr>
                <w:b w:val="0"/>
                <w:i w:val="0"/>
                <w:sz w:val="18"/>
              </w:rPr>
              <w:t>[E] services/shopify-growth, [E] resources/shopify-speed-analyzer ("speed analyzer tool")</w:t>
            </w:r>
          </w:p>
        </w:tc>
        <w:tc>
          <w:tcPr>
            <w:tcW w:type="dxa" w:w="2409"/>
          </w:tcPr>
          <w:p>
            <w:pPr>
              <w:spacing w:after="40"/>
            </w:pPr>
            <w:r/>
            <w:r>
              <w:rPr>
                <w:b w:val="0"/>
                <w:i w:val="0"/>
                <w:sz w:val="18"/>
              </w:rPr>
              <w:t>N24, N9</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6 COD setup</w:t>
            </w:r>
          </w:p>
        </w:tc>
        <w:tc>
          <w:tcPr>
            <w:tcW w:type="dxa" w:w="2409"/>
            <w:shd w:val="clear" w:fill="F5F7FA"/>
          </w:tcPr>
          <w:p>
            <w:pPr>
              <w:spacing w:after="40"/>
            </w:pPr>
            <w:r/>
            <w:r>
              <w:rPr>
                <w:b w:val="0"/>
                <w:i w:val="0"/>
                <w:sz w:val="18"/>
              </w:rPr>
              <w:t>[E] products/whatsapp-shopify ("WhatsApp COD verification"), [E] services/shopify-operations ("ecommerce operations"), [E] merged RTO guide ("full RTO reduction guide")</w:t>
            </w:r>
          </w:p>
        </w:tc>
        <w:tc>
          <w:tcPr>
            <w:tcW w:type="dxa" w:w="2409"/>
            <w:shd w:val="clear" w:fill="F5F7FA"/>
          </w:tcPr>
          <w:p>
            <w:pPr>
              <w:spacing w:after="40"/>
            </w:pPr>
            <w:r/>
            <w:r>
              <w:rPr>
                <w:b w:val="0"/>
                <w:i w:val="0"/>
                <w:sz w:val="18"/>
              </w:rPr>
              <w:t>N15, N13</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7 WooCommerce migration</w:t>
            </w:r>
          </w:p>
        </w:tc>
        <w:tc>
          <w:tcPr>
            <w:tcW w:type="dxa" w:w="2409"/>
          </w:tcPr>
          <w:p>
            <w:pPr>
              <w:spacing w:after="40"/>
            </w:pPr>
            <w:r/>
            <w:r>
              <w:rPr>
                <w:b w:val="0"/>
                <w:i w:val="0"/>
                <w:sz w:val="18"/>
              </w:rPr>
              <w:t>[E] services/shopify-migration-integrations ("migration service"), [E] services/shopify-growth</w:t>
            </w:r>
          </w:p>
        </w:tc>
        <w:tc>
          <w:tcPr>
            <w:tcW w:type="dxa" w:w="2409"/>
          </w:tcPr>
          <w:p>
            <w:pPr>
              <w:spacing w:after="40"/>
            </w:pPr>
            <w:r/>
            <w:r>
              <w:rPr>
                <w:b w:val="0"/>
                <w:i w:val="0"/>
                <w:sz w:val="18"/>
              </w:rPr>
              <w:t>N3 (platform), N4, N8</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8 Plus vs Advanced</w:t>
            </w:r>
          </w:p>
        </w:tc>
        <w:tc>
          <w:tcPr>
            <w:tcW w:type="dxa" w:w="2409"/>
            <w:shd w:val="clear" w:fill="F5F7FA"/>
          </w:tcPr>
          <w:p>
            <w:pPr>
              <w:spacing w:after="40"/>
            </w:pPr>
            <w:r/>
            <w:r>
              <w:rPr>
                <w:b w:val="0"/>
                <w:i w:val="0"/>
                <w:sz w:val="18"/>
              </w:rPr>
              <w:t>[E] services/shopify-plus ("Shopify Plus services"), [E] industries/d2c-ecommerce</w:t>
            </w:r>
          </w:p>
        </w:tc>
        <w:tc>
          <w:tcPr>
            <w:tcW w:type="dxa" w:w="2409"/>
            <w:shd w:val="clear" w:fill="F5F7FA"/>
          </w:tcPr>
          <w:p>
            <w:pPr>
              <w:spacing w:after="40"/>
            </w:pPr>
            <w:r/>
            <w:r>
              <w:rPr>
                <w:b w:val="0"/>
                <w:i w:val="0"/>
                <w:sz w:val="18"/>
              </w:rPr>
              <w:t>N4, N9</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9 Store not selling</w:t>
            </w:r>
          </w:p>
        </w:tc>
        <w:tc>
          <w:tcPr>
            <w:tcW w:type="dxa" w:w="2409"/>
          </w:tcPr>
          <w:p>
            <w:pPr>
              <w:spacing w:after="40"/>
            </w:pPr>
            <w:r/>
            <w:r>
              <w:rPr>
                <w:b w:val="0"/>
                <w:i w:val="0"/>
                <w:sz w:val="18"/>
              </w:rPr>
              <w:t>[E] services/shopify-cro-optimization ("CRO services"), [E] case-studies</w:t>
            </w:r>
          </w:p>
        </w:tc>
        <w:tc>
          <w:tcPr>
            <w:tcW w:type="dxa" w:w="2409"/>
          </w:tcPr>
          <w:p>
            <w:pPr>
              <w:spacing w:after="40"/>
            </w:pPr>
            <w:r/>
            <w:r>
              <w:rPr>
                <w:b w:val="0"/>
                <w:i w:val="0"/>
                <w:sz w:val="18"/>
              </w:rPr>
              <w:t>N5, N13, N29</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10 Meta vs Google</w:t>
            </w:r>
          </w:p>
        </w:tc>
        <w:tc>
          <w:tcPr>
            <w:tcW w:type="dxa" w:w="2409"/>
            <w:shd w:val="clear" w:fill="F5F7FA"/>
          </w:tcPr>
          <w:p>
            <w:pPr>
              <w:spacing w:after="40"/>
            </w:pPr>
            <w:r/>
            <w:r>
              <w:rPr>
                <w:b w:val="0"/>
                <w:i w:val="0"/>
                <w:sz w:val="18"/>
              </w:rPr>
              <w:t>[E] services/meta-google-ads ("Meta &amp; Google Ads management"), [E] ROAS benchmarks post ("real India ROAS benchmarks"), [E] resources/roas-calculator ("ROAS calculator")</w:t>
            </w:r>
          </w:p>
        </w:tc>
        <w:tc>
          <w:tcPr>
            <w:tcW w:type="dxa" w:w="2409"/>
            <w:shd w:val="clear" w:fill="F5F7FA"/>
          </w:tcPr>
          <w:p>
            <w:pPr>
              <w:spacing w:after="40"/>
            </w:pPr>
            <w:r/>
            <w:r>
              <w:rPr>
                <w:b w:val="0"/>
                <w:i w:val="0"/>
                <w:sz w:val="18"/>
              </w:rPr>
              <w:t>N11, N12, N14</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11 Meta structure</w:t>
            </w:r>
          </w:p>
        </w:tc>
        <w:tc>
          <w:tcPr>
            <w:tcW w:type="dxa" w:w="2409"/>
          </w:tcPr>
          <w:p>
            <w:pPr>
              <w:spacing w:after="40"/>
            </w:pPr>
            <w:r/>
            <w:r>
              <w:rPr>
                <w:b w:val="0"/>
                <w:i w:val="0"/>
                <w:sz w:val="18"/>
              </w:rPr>
              <w:t>[E] services/meta-google-ads, [E] services/creative-ai-ugc-strategy ("creative strategy")</w:t>
            </w:r>
          </w:p>
        </w:tc>
        <w:tc>
          <w:tcPr>
            <w:tcW w:type="dxa" w:w="2409"/>
          </w:tcPr>
          <w:p>
            <w:pPr>
              <w:spacing w:after="40"/>
            </w:pPr>
            <w:r/>
            <w:r>
              <w:rPr>
                <w:b w:val="0"/>
                <w:i w:val="0"/>
                <w:sz w:val="18"/>
              </w:rPr>
              <w:t>N10, N29</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12 Google Ads India</w:t>
            </w:r>
          </w:p>
        </w:tc>
        <w:tc>
          <w:tcPr>
            <w:tcW w:type="dxa" w:w="2409"/>
            <w:shd w:val="clear" w:fill="F5F7FA"/>
          </w:tcPr>
          <w:p>
            <w:pPr>
              <w:spacing w:after="40"/>
            </w:pPr>
            <w:r/>
            <w:r>
              <w:rPr>
                <w:b w:val="0"/>
                <w:i w:val="0"/>
                <w:sz w:val="18"/>
              </w:rPr>
              <w:t>[E] services/meta-google-ads, [E] resources/roas-calculator</w:t>
            </w:r>
          </w:p>
        </w:tc>
        <w:tc>
          <w:tcPr>
            <w:tcW w:type="dxa" w:w="2409"/>
            <w:shd w:val="clear" w:fill="F5F7FA"/>
          </w:tcPr>
          <w:p>
            <w:pPr>
              <w:spacing w:after="40"/>
            </w:pPr>
            <w:r/>
            <w:r>
              <w:rPr>
                <w:b w:val="0"/>
                <w:i w:val="0"/>
                <w:sz w:val="18"/>
              </w:rPr>
              <w:t>N10, N21</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13 Retention</w:t>
            </w:r>
          </w:p>
        </w:tc>
        <w:tc>
          <w:tcPr>
            <w:tcW w:type="dxa" w:w="2409"/>
          </w:tcPr>
          <w:p>
            <w:pPr>
              <w:spacing w:after="40"/>
            </w:pPr>
            <w:r/>
            <w:r>
              <w:rPr>
                <w:b w:val="0"/>
                <w:i w:val="0"/>
                <w:sz w:val="18"/>
              </w:rPr>
              <w:t>[E] products/whatsapp-shopify ("Whatify flows"), [E] services/retargeting-retention ("retention services"), [E] cart-recovery post</w:t>
            </w:r>
          </w:p>
        </w:tc>
        <w:tc>
          <w:tcPr>
            <w:tcW w:type="dxa" w:w="2409"/>
          </w:tcPr>
          <w:p>
            <w:pPr>
              <w:spacing w:after="40"/>
            </w:pPr>
            <w:r/>
            <w:r>
              <w:rPr>
                <w:b w:val="0"/>
                <w:i w:val="0"/>
                <w:sz w:val="18"/>
              </w:rPr>
              <w:t>N15, N16</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14 CAC</w:t>
            </w:r>
          </w:p>
        </w:tc>
        <w:tc>
          <w:tcPr>
            <w:tcW w:type="dxa" w:w="2409"/>
            <w:shd w:val="clear" w:fill="F5F7FA"/>
          </w:tcPr>
          <w:p>
            <w:pPr>
              <w:spacing w:after="40"/>
            </w:pPr>
            <w:r/>
            <w:r>
              <w:rPr>
                <w:b w:val="0"/>
                <w:i w:val="0"/>
                <w:sz w:val="18"/>
              </w:rPr>
              <w:t>[E] resources/roas-calculator, [E] ROAS benchmarks post</w:t>
            </w:r>
          </w:p>
        </w:tc>
        <w:tc>
          <w:tcPr>
            <w:tcW w:type="dxa" w:w="2409"/>
            <w:shd w:val="clear" w:fill="F5F7FA"/>
          </w:tcPr>
          <w:p>
            <w:pPr>
              <w:spacing w:after="40"/>
            </w:pPr>
            <w:r/>
            <w:r>
              <w:rPr>
                <w:b w:val="0"/>
                <w:i w:val="0"/>
                <w:sz w:val="18"/>
              </w:rPr>
              <w:t>N13, N30</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15 WhatsApp API cost</w:t>
            </w:r>
          </w:p>
        </w:tc>
        <w:tc>
          <w:tcPr>
            <w:tcW w:type="dxa" w:w="2409"/>
          </w:tcPr>
          <w:p>
            <w:pPr>
              <w:spacing w:after="40"/>
            </w:pPr>
            <w:r/>
            <w:r>
              <w:rPr>
                <w:b w:val="0"/>
                <w:i w:val="0"/>
                <w:sz w:val="18"/>
              </w:rPr>
              <w:t>[E] products/whatsapp-shopify ("Whatify platform"), [E] services/automation</w:t>
            </w:r>
          </w:p>
        </w:tc>
        <w:tc>
          <w:tcPr>
            <w:tcW w:type="dxa" w:w="2409"/>
          </w:tcPr>
          <w:p>
            <w:pPr>
              <w:spacing w:after="40"/>
            </w:pPr>
            <w:r/>
            <w:r>
              <w:rPr>
                <w:b w:val="0"/>
                <w:i w:val="0"/>
                <w:sz w:val="18"/>
              </w:rPr>
              <w:t>N16, N13</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16 WhatsApp chatbot</w:t>
            </w:r>
          </w:p>
        </w:tc>
        <w:tc>
          <w:tcPr>
            <w:tcW w:type="dxa" w:w="2409"/>
            <w:shd w:val="clear" w:fill="F5F7FA"/>
          </w:tcPr>
          <w:p>
            <w:pPr>
              <w:spacing w:after="40"/>
            </w:pPr>
            <w:r/>
            <w:r>
              <w:rPr>
                <w:b w:val="0"/>
                <w:i w:val="0"/>
                <w:sz w:val="18"/>
              </w:rPr>
              <w:t>[E] products/whatsapp-shopify, [E] services/automation ("AI agents &amp; workflows")</w:t>
            </w:r>
          </w:p>
        </w:tc>
        <w:tc>
          <w:tcPr>
            <w:tcW w:type="dxa" w:w="2409"/>
            <w:shd w:val="clear" w:fill="F5F7FA"/>
          </w:tcPr>
          <w:p>
            <w:pPr>
              <w:spacing w:after="40"/>
            </w:pPr>
            <w:r/>
            <w:r>
              <w:rPr>
                <w:b w:val="0"/>
                <w:i w:val="0"/>
                <w:sz w:val="18"/>
              </w:rPr>
              <w:t>N15, N17</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17 AI agents</w:t>
            </w:r>
          </w:p>
        </w:tc>
        <w:tc>
          <w:tcPr>
            <w:tcW w:type="dxa" w:w="2409"/>
          </w:tcPr>
          <w:p>
            <w:pPr>
              <w:spacing w:after="40"/>
            </w:pPr>
            <w:r/>
            <w:r>
              <w:rPr>
                <w:b w:val="0"/>
                <w:i w:val="0"/>
                <w:sz w:val="18"/>
              </w:rPr>
              <w:t>[E] services/automation, [E] products/lead365 ("Lead365")</w:t>
            </w:r>
          </w:p>
        </w:tc>
        <w:tc>
          <w:tcPr>
            <w:tcW w:type="dxa" w:w="2409"/>
          </w:tcPr>
          <w:p>
            <w:pPr>
              <w:spacing w:after="40"/>
            </w:pPr>
            <w:r/>
            <w:r>
              <w:rPr>
                <w:b w:val="0"/>
                <w:i w:val="0"/>
                <w:sz w:val="18"/>
              </w:rPr>
              <w:t>N16, N18</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18 Speed-to-lead</w:t>
            </w:r>
          </w:p>
        </w:tc>
        <w:tc>
          <w:tcPr>
            <w:tcW w:type="dxa" w:w="2409"/>
            <w:shd w:val="clear" w:fill="F5F7FA"/>
          </w:tcPr>
          <w:p>
            <w:pPr>
              <w:spacing w:after="40"/>
            </w:pPr>
            <w:r/>
            <w:r>
              <w:rPr>
                <w:b w:val="0"/>
                <w:i w:val="0"/>
                <w:sz w:val="18"/>
              </w:rPr>
              <w:t>[E] products/lead365, [E] services/automation</w:t>
            </w:r>
          </w:p>
        </w:tc>
        <w:tc>
          <w:tcPr>
            <w:tcW w:type="dxa" w:w="2409"/>
            <w:shd w:val="clear" w:fill="F5F7FA"/>
          </w:tcPr>
          <w:p>
            <w:pPr>
              <w:spacing w:after="40"/>
            </w:pPr>
            <w:r/>
            <w:r>
              <w:rPr>
                <w:b w:val="0"/>
                <w:i w:val="0"/>
                <w:sz w:val="18"/>
              </w:rPr>
              <w:t>N28, N17</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19 Automation SMB</w:t>
            </w:r>
          </w:p>
        </w:tc>
        <w:tc>
          <w:tcPr>
            <w:tcW w:type="dxa" w:w="2409"/>
          </w:tcPr>
          <w:p>
            <w:pPr>
              <w:spacing w:after="40"/>
            </w:pPr>
            <w:r/>
            <w:r>
              <w:rPr>
                <w:b w:val="0"/>
                <w:i w:val="0"/>
                <w:sz w:val="18"/>
              </w:rPr>
              <w:t>[E] services/automation, [E] digital-marketing-company-in-lucknow ("local growth team")</w:t>
            </w:r>
          </w:p>
        </w:tc>
        <w:tc>
          <w:tcPr>
            <w:tcW w:type="dxa" w:w="2409"/>
          </w:tcPr>
          <w:p>
            <w:pPr>
              <w:spacing w:after="40"/>
            </w:pPr>
            <w:r/>
            <w:r>
              <w:rPr>
                <w:b w:val="0"/>
                <w:i w:val="0"/>
                <w:sz w:val="18"/>
              </w:rPr>
              <w:t>N17, N16</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20 Amazon SEO</w:t>
            </w:r>
          </w:p>
        </w:tc>
        <w:tc>
          <w:tcPr>
            <w:tcW w:type="dxa" w:w="2409"/>
            <w:shd w:val="clear" w:fill="F5F7FA"/>
          </w:tcPr>
          <w:p>
            <w:pPr>
              <w:spacing w:after="40"/>
            </w:pPr>
            <w:r/>
            <w:r>
              <w:rPr>
                <w:b w:val="0"/>
                <w:i w:val="0"/>
                <w:sz w:val="18"/>
              </w:rPr>
              <w:t>[E] services/amazon-account-management ("Amazon account management"), [E] services/listing-seo-catalogue ("listing &amp; catalogue SEO"), [E] services/shopify-operations</w:t>
            </w:r>
          </w:p>
        </w:tc>
        <w:tc>
          <w:tcPr>
            <w:tcW w:type="dxa" w:w="2409"/>
            <w:shd w:val="clear" w:fill="F5F7FA"/>
          </w:tcPr>
          <w:p>
            <w:pPr>
              <w:spacing w:after="40"/>
            </w:pPr>
            <w:r/>
            <w:r>
              <w:rPr>
                <w:b w:val="0"/>
                <w:i w:val="0"/>
                <w:sz w:val="18"/>
              </w:rPr>
              <w:t>N21</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21 Fees comparison</w:t>
            </w:r>
          </w:p>
        </w:tc>
        <w:tc>
          <w:tcPr>
            <w:tcW w:type="dxa" w:w="2409"/>
          </w:tcPr>
          <w:p>
            <w:pPr>
              <w:spacing w:after="40"/>
            </w:pPr>
            <w:r/>
            <w:r>
              <w:rPr>
                <w:b w:val="0"/>
                <w:i w:val="0"/>
                <w:sz w:val="18"/>
              </w:rPr>
              <w:t>[E] services/flipkart-marketplace-ads ("Flipkart &amp; marketplace ads"), [E] services/inventory-fulfilment</w:t>
            </w:r>
          </w:p>
        </w:tc>
        <w:tc>
          <w:tcPr>
            <w:tcW w:type="dxa" w:w="2409"/>
          </w:tcPr>
          <w:p>
            <w:pPr>
              <w:spacing w:after="40"/>
            </w:pPr>
            <w:r/>
            <w:r>
              <w:rPr>
                <w:b w:val="0"/>
                <w:i w:val="0"/>
                <w:sz w:val="18"/>
              </w:rPr>
              <w:t>N20, N12</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22 DM cost Lucknow</w:t>
            </w:r>
          </w:p>
        </w:tc>
        <w:tc>
          <w:tcPr>
            <w:tcW w:type="dxa" w:w="2409"/>
            <w:shd w:val="clear" w:fill="F5F7FA"/>
          </w:tcPr>
          <w:p>
            <w:pPr>
              <w:spacing w:after="40"/>
            </w:pPr>
            <w:r/>
            <w:r>
              <w:rPr>
                <w:b w:val="0"/>
                <w:i w:val="0"/>
                <w:sz w:val="18"/>
              </w:rPr>
              <w:t>[E] digital-marketing-company-in-lucknow ("digital marketing services in Lucknow"), [E] case-studies</w:t>
            </w:r>
          </w:p>
        </w:tc>
        <w:tc>
          <w:tcPr>
            <w:tcW w:type="dxa" w:w="2409"/>
            <w:shd w:val="clear" w:fill="F5F7FA"/>
          </w:tcPr>
          <w:p>
            <w:pPr>
              <w:spacing w:after="40"/>
            </w:pPr>
            <w:r/>
            <w:r>
              <w:rPr>
                <w:b w:val="0"/>
                <w:i w:val="0"/>
                <w:sz w:val="18"/>
              </w:rPr>
              <w:t>N23, N30, N24</w:t>
            </w:r>
          </w:p>
        </w:tc>
        <w:tc>
          <w:tcPr>
            <w:tcW w:type="dxa" w:w="2409"/>
            <w:shd w:val="clear" w:fill="F5F7FA"/>
          </w:tcPr>
          <w:p>
            <w:pPr>
              <w:spacing w:after="40"/>
            </w:pPr>
            <w:r/>
            <w:r>
              <w:rPr>
                <w:b w:val="0"/>
                <w:i w:val="0"/>
                <w:sz w:val="18"/>
              </w:rPr>
              <w:t>location page → /contact</w:t>
            </w:r>
          </w:p>
        </w:tc>
      </w:tr>
      <w:tr>
        <w:tc>
          <w:tcPr>
            <w:tcW w:type="dxa" w:w="2409"/>
          </w:tcPr>
          <w:p>
            <w:pPr>
              <w:spacing w:after="40"/>
            </w:pPr>
            <w:r/>
            <w:r>
              <w:rPr>
                <w:b w:val="0"/>
                <w:i w:val="0"/>
                <w:sz w:val="18"/>
              </w:rPr>
              <w:t>23 Choose agency</w:t>
            </w:r>
          </w:p>
        </w:tc>
        <w:tc>
          <w:tcPr>
            <w:tcW w:type="dxa" w:w="2409"/>
          </w:tcPr>
          <w:p>
            <w:pPr>
              <w:spacing w:after="40"/>
            </w:pPr>
            <w:r/>
            <w:r>
              <w:rPr>
                <w:b w:val="0"/>
                <w:i w:val="0"/>
                <w:sz w:val="18"/>
              </w:rPr>
              <w:t>[E] digital-marketing-company-in-lucknow, [E] case-studies, [E] about ("our team")</w:t>
            </w:r>
          </w:p>
        </w:tc>
        <w:tc>
          <w:tcPr>
            <w:tcW w:type="dxa" w:w="2409"/>
          </w:tcPr>
          <w:p>
            <w:pPr>
              <w:spacing w:after="40"/>
            </w:pPr>
            <w:r/>
            <w:r>
              <w:rPr>
                <w:b w:val="0"/>
                <w:i w:val="0"/>
                <w:sz w:val="18"/>
              </w:rPr>
              <w:t>N22, N30</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24 Local SEO playbook</w:t>
            </w:r>
          </w:p>
        </w:tc>
        <w:tc>
          <w:tcPr>
            <w:tcW w:type="dxa" w:w="2409"/>
            <w:shd w:val="clear" w:fill="F5F7FA"/>
          </w:tcPr>
          <w:p>
            <w:pPr>
              <w:spacing w:after="40"/>
            </w:pPr>
            <w:r/>
            <w:r>
              <w:rPr>
                <w:b w:val="0"/>
                <w:i w:val="0"/>
                <w:sz w:val="18"/>
              </w:rPr>
              <w:t>[E] digital-marketing-company-in-lucknow, [E] lead-generation-service-in-lucknow ("lead generation in Lucknow")</w:t>
            </w:r>
          </w:p>
        </w:tc>
        <w:tc>
          <w:tcPr>
            <w:tcW w:type="dxa" w:w="2409"/>
            <w:shd w:val="clear" w:fill="F5F7FA"/>
          </w:tcPr>
          <w:p>
            <w:pPr>
              <w:spacing w:after="40"/>
            </w:pPr>
            <w:r/>
            <w:r>
              <w:rPr>
                <w:b w:val="0"/>
                <w:i w:val="0"/>
                <w:sz w:val="18"/>
              </w:rPr>
              <w:t>N22, N1, N26</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25 Hire Shopify dev</w:t>
            </w:r>
          </w:p>
        </w:tc>
        <w:tc>
          <w:tcPr>
            <w:tcW w:type="dxa" w:w="2409"/>
          </w:tcPr>
          <w:p>
            <w:pPr>
              <w:spacing w:after="40"/>
            </w:pPr>
            <w:r/>
            <w:r>
              <w:rPr>
                <w:b w:val="0"/>
                <w:i w:val="0"/>
                <w:sz w:val="18"/>
              </w:rPr>
              <w:t>[E] shopify-development-company-in-lucknow ("Shopify development company in Lucknow"), [E] services/shopify-store-setup</w:t>
            </w:r>
          </w:p>
        </w:tc>
        <w:tc>
          <w:tcPr>
            <w:tcW w:type="dxa" w:w="2409"/>
          </w:tcPr>
          <w:p>
            <w:pPr>
              <w:spacing w:after="40"/>
            </w:pPr>
            <w:r/>
            <w:r>
              <w:rPr>
                <w:b w:val="0"/>
                <w:i w:val="0"/>
                <w:sz w:val="18"/>
              </w:rPr>
              <w:t>N4, N23</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26 Admissions</w:t>
            </w:r>
          </w:p>
        </w:tc>
        <w:tc>
          <w:tcPr>
            <w:tcW w:type="dxa" w:w="2409"/>
            <w:shd w:val="clear" w:fill="F5F7FA"/>
          </w:tcPr>
          <w:p>
            <w:pPr>
              <w:spacing w:after="40"/>
            </w:pPr>
            <w:r/>
            <w:r>
              <w:rPr>
                <w:b w:val="0"/>
                <w:i w:val="0"/>
                <w:sz w:val="18"/>
              </w:rPr>
              <w:t>[E] industries/education ("education growth systems"), [E] products/lead365 ("lead management for counsellors")</w:t>
            </w:r>
          </w:p>
        </w:tc>
        <w:tc>
          <w:tcPr>
            <w:tcW w:type="dxa" w:w="2409"/>
            <w:shd w:val="clear" w:fill="F5F7FA"/>
          </w:tcPr>
          <w:p>
            <w:pPr>
              <w:spacing w:after="40"/>
            </w:pPr>
            <w:r/>
            <w:r>
              <w:rPr>
                <w:b w:val="0"/>
                <w:i w:val="0"/>
                <w:sz w:val="18"/>
              </w:rPr>
              <w:t>N18, N24</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27 RE SEO</w:t>
            </w:r>
          </w:p>
        </w:tc>
        <w:tc>
          <w:tcPr>
            <w:tcW w:type="dxa" w:w="2409"/>
          </w:tcPr>
          <w:p>
            <w:pPr>
              <w:spacing w:after="40"/>
            </w:pPr>
            <w:r/>
            <w:r>
              <w:rPr>
                <w:b w:val="0"/>
                <w:i w:val="0"/>
                <w:sz w:val="18"/>
              </w:rPr>
              <w:t>[E] industries/real-estate, [E] real-estate-marketing-agency ("real estate marketing agency"), [E] how-to-generate-property-buyer-leads post</w:t>
            </w:r>
          </w:p>
        </w:tc>
        <w:tc>
          <w:tcPr>
            <w:tcW w:type="dxa" w:w="2409"/>
          </w:tcPr>
          <w:p>
            <w:pPr>
              <w:spacing w:after="40"/>
            </w:pPr>
            <w:r/>
            <w:r>
              <w:rPr>
                <w:b w:val="0"/>
                <w:i w:val="0"/>
                <w:sz w:val="18"/>
              </w:rPr>
              <w:t>N28, N18</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28 RE lead qualification</w:t>
            </w:r>
          </w:p>
        </w:tc>
        <w:tc>
          <w:tcPr>
            <w:tcW w:type="dxa" w:w="2409"/>
            <w:shd w:val="clear" w:fill="F5F7FA"/>
          </w:tcPr>
          <w:p>
            <w:pPr>
              <w:spacing w:after="40"/>
            </w:pPr>
            <w:r/>
            <w:r>
              <w:rPr>
                <w:b w:val="0"/>
                <w:i w:val="0"/>
                <w:sz w:val="18"/>
              </w:rPr>
              <w:t>[E] products/lead365, [E] industries/real-estate, [E] real-estate-whatsapp-marketing post</w:t>
            </w:r>
          </w:p>
        </w:tc>
        <w:tc>
          <w:tcPr>
            <w:tcW w:type="dxa" w:w="2409"/>
            <w:shd w:val="clear" w:fill="F5F7FA"/>
          </w:tcPr>
          <w:p>
            <w:pPr>
              <w:spacing w:after="40"/>
            </w:pPr>
            <w:r/>
            <w:r>
              <w:rPr>
                <w:b w:val="0"/>
                <w:i w:val="0"/>
                <w:sz w:val="18"/>
              </w:rPr>
              <w:t>N18, N27</w:t>
            </w:r>
          </w:p>
        </w:tc>
        <w:tc>
          <w:tcPr>
            <w:tcW w:type="dxa" w:w="2409"/>
            <w:shd w:val="clear" w:fill="F5F7FA"/>
          </w:tcPr>
          <w:p>
            <w:pPr>
              <w:spacing w:after="40"/>
            </w:pPr>
            <w:r/>
            <w:r>
              <w:rPr>
                <w:b w:val="0"/>
                <w:i w:val="0"/>
                <w:sz w:val="18"/>
              </w:rPr>
              <w:t>/contact</w:t>
            </w:r>
          </w:p>
        </w:tc>
      </w:tr>
      <w:tr>
        <w:tc>
          <w:tcPr>
            <w:tcW w:type="dxa" w:w="2409"/>
          </w:tcPr>
          <w:p>
            <w:pPr>
              <w:spacing w:after="40"/>
            </w:pPr>
            <w:r/>
            <w:r>
              <w:rPr>
                <w:b w:val="0"/>
                <w:i w:val="0"/>
                <w:sz w:val="18"/>
              </w:rPr>
              <w:t>29 AI video ads</w:t>
            </w:r>
          </w:p>
        </w:tc>
        <w:tc>
          <w:tcPr>
            <w:tcW w:type="dxa" w:w="2409"/>
          </w:tcPr>
          <w:p>
            <w:pPr>
              <w:spacing w:after="40"/>
            </w:pPr>
            <w:r/>
            <w:r>
              <w:rPr>
                <w:b w:val="0"/>
                <w:i w:val="0"/>
                <w:sz w:val="18"/>
              </w:rPr>
              <w:t>[E] services/ai-videos ("AI video studio"), [E] services/creative-ai-ugc-strategy</w:t>
            </w:r>
          </w:p>
        </w:tc>
        <w:tc>
          <w:tcPr>
            <w:tcW w:type="dxa" w:w="2409"/>
          </w:tcPr>
          <w:p>
            <w:pPr>
              <w:spacing w:after="40"/>
            </w:pPr>
            <w:r/>
            <w:r>
              <w:rPr>
                <w:b w:val="0"/>
                <w:i w:val="0"/>
                <w:sz w:val="18"/>
              </w:rPr>
              <w:t>N11, N10</w:t>
            </w:r>
          </w:p>
        </w:tc>
        <w:tc>
          <w:tcPr>
            <w:tcW w:type="dxa" w:w="2409"/>
          </w:tcPr>
          <w:p>
            <w:pPr>
              <w:spacing w:after="40"/>
            </w:pPr>
            <w:r/>
            <w:r>
              <w:rPr>
                <w:b w:val="0"/>
                <w:i w:val="0"/>
                <w:sz w:val="18"/>
              </w:rPr>
              <w:t>/contact</w:t>
            </w:r>
          </w:p>
        </w:tc>
      </w:tr>
      <w:tr>
        <w:tc>
          <w:tcPr>
            <w:tcW w:type="dxa" w:w="2409"/>
            <w:shd w:val="clear" w:fill="F5F7FA"/>
          </w:tcPr>
          <w:p>
            <w:pPr>
              <w:spacing w:after="40"/>
            </w:pPr>
            <w:r/>
            <w:r>
              <w:rPr>
                <w:b w:val="0"/>
                <w:i w:val="0"/>
                <w:sz w:val="18"/>
              </w:rPr>
              <w:t>30 Agency pricing</w:t>
            </w:r>
          </w:p>
        </w:tc>
        <w:tc>
          <w:tcPr>
            <w:tcW w:type="dxa" w:w="2409"/>
            <w:shd w:val="clear" w:fill="F5F7FA"/>
          </w:tcPr>
          <w:p>
            <w:pPr>
              <w:spacing w:after="40"/>
            </w:pPr>
            <w:r/>
            <w:r>
              <w:rPr>
                <w:b w:val="0"/>
                <w:i w:val="0"/>
                <w:sz w:val="18"/>
              </w:rPr>
              <w:t>[E] services/performance-marketing, [E] about ("who we are")</w:t>
            </w:r>
          </w:p>
        </w:tc>
        <w:tc>
          <w:tcPr>
            <w:tcW w:type="dxa" w:w="2409"/>
            <w:shd w:val="clear" w:fill="F5F7FA"/>
          </w:tcPr>
          <w:p>
            <w:pPr>
              <w:spacing w:after="40"/>
            </w:pPr>
            <w:r/>
            <w:r>
              <w:rPr>
                <w:b w:val="0"/>
                <w:i w:val="0"/>
                <w:sz w:val="18"/>
              </w:rPr>
              <w:t>N22, N23</w:t>
            </w:r>
          </w:p>
        </w:tc>
        <w:tc>
          <w:tcPr>
            <w:tcW w:type="dxa" w:w="2409"/>
            <w:shd w:val="clear" w:fill="F5F7FA"/>
          </w:tcPr>
          <w:p>
            <w:pPr>
              <w:spacing w:after="40"/>
            </w:pPr>
            <w:r/>
            <w:r>
              <w:rPr>
                <w:b w:val="0"/>
                <w:i w:val="0"/>
                <w:sz w:val="18"/>
              </w:rPr>
              <w:t>/contact</w:t>
            </w:r>
          </w:p>
        </w:tc>
      </w:tr>
    </w:tbl>
    <w:p>
      <w:pPr>
        <w:spacing w:after="40"/>
      </w:pPr>
    </w:p>
    <w:p>
      <w:pPr>
        <w:pStyle w:val="Heading2"/>
      </w:pPr>
      <w:r>
        <w:t>3 · Retro-links: existing posts → new clusters (edit within 2 weeks of each batch)</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Existing post</w:t>
            </w:r>
          </w:p>
        </w:tc>
        <w:tc>
          <w:tcPr>
            <w:tcW w:type="dxa" w:w="4819"/>
            <w:shd w:val="clear" w:fill="1F3364"/>
          </w:tcPr>
          <w:p>
            <w:pPr>
              <w:spacing w:after="40"/>
            </w:pPr>
            <w:r/>
            <w:r>
              <w:rPr>
                <w:b/>
                <w:i w:val="0"/>
                <w:color w:val="FFFFFF"/>
                <w:sz w:val="18"/>
              </w:rPr>
              <w:t>Add in-body link to</w:t>
            </w:r>
          </w:p>
        </w:tc>
      </w:tr>
      <w:tr>
        <w:tc>
          <w:tcPr>
            <w:tcW w:type="dxa" w:w="4819"/>
          </w:tcPr>
          <w:p>
            <w:pPr>
              <w:spacing w:after="40"/>
            </w:pPr>
            <w:r/>
            <w:r>
              <w:rPr>
                <w:b w:val="0"/>
                <w:i w:val="0"/>
                <w:sz w:val="18"/>
              </w:rPr>
              <w:t>Merged RTO guide</w:t>
            </w:r>
          </w:p>
        </w:tc>
        <w:tc>
          <w:tcPr>
            <w:tcW w:type="dxa" w:w="4819"/>
          </w:tcPr>
          <w:p>
            <w:pPr>
              <w:spacing w:after="40"/>
            </w:pPr>
            <w:r/>
            <w:r>
              <w:rPr>
                <w:b w:val="0"/>
                <w:i w:val="0"/>
                <w:sz w:val="18"/>
              </w:rPr>
              <w:t>N6 (COD setup), N15 (WhatsApp API), services/shopify-operations</w:t>
            </w:r>
          </w:p>
        </w:tc>
      </w:tr>
      <w:tr>
        <w:tc>
          <w:tcPr>
            <w:tcW w:type="dxa" w:w="4819"/>
            <w:shd w:val="clear" w:fill="F5F7FA"/>
          </w:tcPr>
          <w:p>
            <w:pPr>
              <w:spacing w:after="40"/>
            </w:pPr>
            <w:r/>
            <w:r>
              <w:rPr>
                <w:b w:val="0"/>
                <w:i w:val="0"/>
                <w:sz w:val="18"/>
              </w:rPr>
              <w:t>Cart recovery post</w:t>
            </w:r>
          </w:p>
        </w:tc>
        <w:tc>
          <w:tcPr>
            <w:tcW w:type="dxa" w:w="4819"/>
            <w:shd w:val="clear" w:fill="F5F7FA"/>
          </w:tcPr>
          <w:p>
            <w:pPr>
              <w:spacing w:after="40"/>
            </w:pPr>
            <w:r/>
            <w:r>
              <w:rPr>
                <w:b w:val="0"/>
                <w:i w:val="0"/>
                <w:sz w:val="18"/>
              </w:rPr>
              <w:t>N13, N15, products/whatsapp-shopify</w:t>
            </w:r>
          </w:p>
        </w:tc>
      </w:tr>
      <w:tr>
        <w:tc>
          <w:tcPr>
            <w:tcW w:type="dxa" w:w="4819"/>
          </w:tcPr>
          <w:p>
            <w:pPr>
              <w:spacing w:after="40"/>
            </w:pPr>
            <w:r/>
            <w:r>
              <w:rPr>
                <w:b w:val="0"/>
                <w:i w:val="0"/>
                <w:sz w:val="18"/>
              </w:rPr>
              <w:t>WhatsApp complete guide</w:t>
            </w:r>
          </w:p>
        </w:tc>
        <w:tc>
          <w:tcPr>
            <w:tcW w:type="dxa" w:w="4819"/>
          </w:tcPr>
          <w:p>
            <w:pPr>
              <w:spacing w:after="40"/>
            </w:pPr>
            <w:r/>
            <w:r>
              <w:rPr>
                <w:b w:val="0"/>
                <w:i w:val="0"/>
                <w:sz w:val="18"/>
              </w:rPr>
              <w:t>N15, N16, N13</w:t>
            </w:r>
          </w:p>
        </w:tc>
      </w:tr>
      <w:tr>
        <w:tc>
          <w:tcPr>
            <w:tcW w:type="dxa" w:w="4819"/>
            <w:shd w:val="clear" w:fill="F5F7FA"/>
          </w:tcPr>
          <w:p>
            <w:pPr>
              <w:spacing w:after="40"/>
            </w:pPr>
            <w:r/>
            <w:r>
              <w:rPr>
                <w:b w:val="0"/>
                <w:i w:val="0"/>
                <w:sz w:val="18"/>
              </w:rPr>
              <w:t>Shopify speed post</w:t>
            </w:r>
          </w:p>
        </w:tc>
        <w:tc>
          <w:tcPr>
            <w:tcW w:type="dxa" w:w="4819"/>
            <w:shd w:val="clear" w:fill="F5F7FA"/>
          </w:tcPr>
          <w:p>
            <w:pPr>
              <w:spacing w:after="40"/>
            </w:pPr>
            <w:r/>
            <w:r>
              <w:rPr>
                <w:b w:val="0"/>
                <w:i w:val="0"/>
                <w:sz w:val="18"/>
              </w:rPr>
              <w:t>N5, resources/shopify-speed-analyzer, services/shopify-cro-optimization</w:t>
            </w:r>
          </w:p>
        </w:tc>
      </w:tr>
      <w:tr>
        <w:tc>
          <w:tcPr>
            <w:tcW w:type="dxa" w:w="4819"/>
          </w:tcPr>
          <w:p>
            <w:pPr>
              <w:spacing w:after="40"/>
            </w:pPr>
            <w:r/>
            <w:r>
              <w:rPr>
                <w:b w:val="0"/>
                <w:i w:val="0"/>
                <w:sz w:val="18"/>
              </w:rPr>
              <w:t>Best Shopify apps post</w:t>
            </w:r>
          </w:p>
        </w:tc>
        <w:tc>
          <w:tcPr>
            <w:tcW w:type="dxa" w:w="4819"/>
          </w:tcPr>
          <w:p>
            <w:pPr>
              <w:spacing w:after="40"/>
            </w:pPr>
            <w:r/>
            <w:r>
              <w:rPr>
                <w:b w:val="0"/>
                <w:i w:val="0"/>
                <w:sz w:val="18"/>
              </w:rPr>
              <w:t>N6, N13, services/shopify-growth</w:t>
            </w:r>
          </w:p>
        </w:tc>
      </w:tr>
      <w:tr>
        <w:tc>
          <w:tcPr>
            <w:tcW w:type="dxa" w:w="4819"/>
            <w:shd w:val="clear" w:fill="F5F7FA"/>
          </w:tcPr>
          <w:p>
            <w:pPr>
              <w:spacing w:after="40"/>
            </w:pPr>
            <w:r/>
            <w:r>
              <w:rPr>
                <w:b w:val="0"/>
                <w:i w:val="0"/>
                <w:sz w:val="18"/>
              </w:rPr>
              <w:t>Scale ₹5L→1Cr (merged)</w:t>
            </w:r>
          </w:p>
        </w:tc>
        <w:tc>
          <w:tcPr>
            <w:tcW w:type="dxa" w:w="4819"/>
            <w:shd w:val="clear" w:fill="F5F7FA"/>
          </w:tcPr>
          <w:p>
            <w:pPr>
              <w:spacing w:after="40"/>
            </w:pPr>
            <w:r/>
            <w:r>
              <w:rPr>
                <w:b w:val="0"/>
                <w:i w:val="0"/>
                <w:sz w:val="18"/>
              </w:rPr>
              <w:t>N10, N14, N13, services/performance-marketing</w:t>
            </w:r>
          </w:p>
        </w:tc>
      </w:tr>
      <w:tr>
        <w:tc>
          <w:tcPr>
            <w:tcW w:type="dxa" w:w="4819"/>
          </w:tcPr>
          <w:p>
            <w:pPr>
              <w:spacing w:after="40"/>
            </w:pPr>
            <w:r/>
            <w:r>
              <w:rPr>
                <w:b w:val="0"/>
                <w:i w:val="0"/>
                <w:sz w:val="18"/>
              </w:rPr>
              <w:t>Shopify vs WooCommerce</w:t>
            </w:r>
          </w:p>
        </w:tc>
        <w:tc>
          <w:tcPr>
            <w:tcW w:type="dxa" w:w="4819"/>
          </w:tcPr>
          <w:p>
            <w:pPr>
              <w:spacing w:after="40"/>
            </w:pPr>
            <w:r/>
            <w:r>
              <w:rPr>
                <w:b w:val="0"/>
                <w:i w:val="0"/>
                <w:sz w:val="18"/>
              </w:rPr>
              <w:t>N7, N4</w:t>
            </w:r>
          </w:p>
        </w:tc>
      </w:tr>
      <w:tr>
        <w:tc>
          <w:tcPr>
            <w:tcW w:type="dxa" w:w="4819"/>
            <w:shd w:val="clear" w:fill="F5F7FA"/>
          </w:tcPr>
          <w:p>
            <w:pPr>
              <w:spacing w:after="40"/>
            </w:pPr>
            <w:r/>
            <w:r>
              <w:rPr>
                <w:b w:val="0"/>
                <w:i w:val="0"/>
                <w:sz w:val="18"/>
              </w:rPr>
              <w:t>ROAS benchmarks post</w:t>
            </w:r>
          </w:p>
        </w:tc>
        <w:tc>
          <w:tcPr>
            <w:tcW w:type="dxa" w:w="4819"/>
            <w:shd w:val="clear" w:fill="F5F7FA"/>
          </w:tcPr>
          <w:p>
            <w:pPr>
              <w:spacing w:after="40"/>
            </w:pPr>
            <w:r/>
            <w:r>
              <w:rPr>
                <w:b w:val="0"/>
                <w:i w:val="0"/>
                <w:sz w:val="18"/>
              </w:rPr>
              <w:t>N10, N14, resources/roas-calculator</w:t>
            </w:r>
          </w:p>
        </w:tc>
      </w:tr>
      <w:tr>
        <w:tc>
          <w:tcPr>
            <w:tcW w:type="dxa" w:w="4819"/>
          </w:tcPr>
          <w:p>
            <w:pPr>
              <w:spacing w:after="40"/>
            </w:pPr>
            <w:r/>
            <w:r>
              <w:rPr>
                <w:b w:val="0"/>
                <w:i w:val="0"/>
                <w:sz w:val="18"/>
              </w:rPr>
              <w:t>Agency listicle post</w:t>
            </w:r>
          </w:p>
        </w:tc>
        <w:tc>
          <w:tcPr>
            <w:tcW w:type="dxa" w:w="4819"/>
          </w:tcPr>
          <w:p>
            <w:pPr>
              <w:spacing w:after="40"/>
            </w:pPr>
            <w:r/>
            <w:r>
              <w:rPr>
                <w:b w:val="0"/>
                <w:i w:val="0"/>
                <w:sz w:val="18"/>
              </w:rPr>
              <w:t>N23, N30, services/shopify-growth</w:t>
            </w:r>
          </w:p>
        </w:tc>
      </w:tr>
      <w:tr>
        <w:tc>
          <w:tcPr>
            <w:tcW w:type="dxa" w:w="4819"/>
            <w:shd w:val="clear" w:fill="F5F7FA"/>
          </w:tcPr>
          <w:p>
            <w:pPr>
              <w:spacing w:after="40"/>
            </w:pPr>
            <w:r/>
            <w:r>
              <w:rPr>
                <w:b w:val="0"/>
                <w:i w:val="0"/>
                <w:sz w:val="18"/>
              </w:rPr>
              <w:t>RE cluster (9 posts)</w:t>
            </w:r>
          </w:p>
        </w:tc>
        <w:tc>
          <w:tcPr>
            <w:tcW w:type="dxa" w:w="4819"/>
            <w:shd w:val="clear" w:fill="F5F7FA"/>
          </w:tcPr>
          <w:p>
            <w:pPr>
              <w:spacing w:after="40"/>
            </w:pPr>
            <w:r/>
            <w:r>
              <w:rPr>
                <w:b w:val="0"/>
                <w:i w:val="0"/>
                <w:sz w:val="18"/>
              </w:rPr>
              <w:t>industries/real-estate, products/lead365, N27, N28, real-estate-marketing-agency</w:t>
            </w:r>
          </w:p>
        </w:tc>
      </w:tr>
      <w:tr>
        <w:tc>
          <w:tcPr>
            <w:tcW w:type="dxa" w:w="4819"/>
          </w:tcPr>
          <w:p>
            <w:pPr>
              <w:spacing w:after="40"/>
            </w:pPr>
            <w:r/>
            <w:r>
              <w:rPr>
                <w:b w:val="0"/>
                <w:i w:val="0"/>
                <w:sz w:val="18"/>
              </w:rPr>
              <w:t>Google UCP post</w:t>
            </w:r>
          </w:p>
        </w:tc>
        <w:tc>
          <w:tcPr>
            <w:tcW w:type="dxa" w:w="4819"/>
          </w:tcPr>
          <w:p>
            <w:pPr>
              <w:spacing w:after="40"/>
            </w:pPr>
            <w:r/>
            <w:r>
              <w:rPr>
                <w:b w:val="0"/>
                <w:i w:val="0"/>
                <w:sz w:val="18"/>
              </w:rPr>
              <w:t>N2, N1, industries/d2c-ecommerce</w:t>
            </w:r>
          </w:p>
        </w:tc>
      </w:tr>
    </w:tbl>
    <w:p>
      <w:pPr>
        <w:spacing w:after="40"/>
      </w:pPr>
    </w:p>
    <w:p>
      <w:pPr>
        <w:pStyle w:val="Heading2"/>
      </w:pPr>
      <w:r>
        <w:t>4 · Money-page inlinks (existing pages upgraded)</w:t>
      </w:r>
    </w:p>
    <w:p>
      <w:pPr>
        <w:pStyle w:val="ListBullet"/>
        <w:spacing w:after="40"/>
        <w:ind w:left="403"/>
      </w:pPr>
      <w:r>
        <w:rPr>
          <w:b/>
          <w:i w:val="0"/>
        </w:rPr>
        <w:t>/services/shopify-growth</w:t>
      </w:r>
      <w:r>
        <w:rPr>
          <w:b w:val="0"/>
          <w:i w:val="0"/>
        </w:rPr>
        <w:t xml:space="preserve"> gets a "Guides" section linking N4, N5, N7, N8, N9, N25 (first 6 guides of Cluster B) — a service page linking </w:t>
      </w:r>
      <w:r>
        <w:rPr>
          <w:b w:val="0"/>
          <w:i/>
        </w:rPr>
        <w:t>down</w:t>
      </w:r>
      <w:r>
        <w:rPr>
          <w:b w:val="0"/>
          <w:i w:val="0"/>
        </w:rPr>
        <w:t xml:space="preserve"> into its own cluster is the strongest relevancy signal available to it.</w:t>
      </w:r>
    </w:p>
    <w:p>
      <w:pPr>
        <w:pStyle w:val="ListBullet"/>
        <w:spacing w:after="40"/>
        <w:ind w:left="403"/>
      </w:pPr>
      <w:r>
        <w:rPr>
          <w:b/>
          <w:i w:val="0"/>
        </w:rPr>
        <w:t>/services/performance-marketing</w:t>
      </w:r>
      <w:r>
        <w:rPr>
          <w:b w:val="0"/>
          <w:i w:val="0"/>
        </w:rPr>
        <w:t xml:space="preserve"> links N10, N11, N12, N14, N29, N30.</w:t>
      </w:r>
    </w:p>
    <w:p>
      <w:pPr>
        <w:pStyle w:val="ListBullet"/>
        <w:spacing w:after="40"/>
        <w:ind w:left="403"/>
      </w:pPr>
      <w:r>
        <w:rPr>
          <w:b/>
          <w:i w:val="0"/>
        </w:rPr>
        <w:t>/services/automation</w:t>
      </w:r>
      <w:r>
        <w:rPr>
          <w:b w:val="0"/>
          <w:i w:val="0"/>
        </w:rPr>
        <w:t xml:space="preserve"> links N15–N19; </w:t>
      </w:r>
      <w:r>
        <w:rPr>
          <w:b/>
          <w:i w:val="0"/>
        </w:rPr>
        <w:t>/products/whatsapp-shopify</w:t>
      </w:r>
      <w:r>
        <w:rPr>
          <w:b w:val="0"/>
          <w:i w:val="0"/>
        </w:rPr>
        <w:t xml:space="preserve"> links N13, N15, N16.</w:t>
      </w:r>
    </w:p>
    <w:p>
      <w:pPr>
        <w:pStyle w:val="ListBullet"/>
        <w:spacing w:after="40"/>
        <w:ind w:left="403"/>
      </w:pPr>
      <w:r>
        <w:rPr>
          <w:b/>
          <w:i w:val="0"/>
        </w:rPr>
        <w:t>/services/shopify-operations</w:t>
      </w:r>
      <w:r>
        <w:rPr>
          <w:b w:val="0"/>
          <w:i w:val="0"/>
        </w:rPr>
        <w:t xml:space="preserve"> links N20, N21, merged RTO guide.</w:t>
      </w:r>
    </w:p>
    <w:p>
      <w:pPr>
        <w:pStyle w:val="ListBullet"/>
        <w:spacing w:after="40"/>
        <w:ind w:left="403"/>
      </w:pPr>
      <w:r>
        <w:rPr>
          <w:b/>
          <w:i w:val="0"/>
        </w:rPr>
        <w:t>/digital-marketing-company-in-lucknow</w:t>
      </w:r>
      <w:r>
        <w:rPr>
          <w:b w:val="0"/>
          <w:i w:val="0"/>
        </w:rPr>
        <w:t xml:space="preserve"> links N22, N23, N24; each Delhi NCR page links its Lucknow sibling once (cross-market linking, exact-match anchors varied).</w:t>
      </w:r>
    </w:p>
    <w:p>
      <w:pPr>
        <w:pStyle w:val="ListBullet"/>
        <w:spacing w:after="40"/>
        <w:ind w:left="403"/>
      </w:pPr>
      <w:r>
        <w:rPr>
          <w:b/>
          <w:i w:val="0"/>
        </w:rPr>
        <w:t>/real-estate-marketing-agency</w:t>
      </w:r>
      <w:r>
        <w:rPr>
          <w:b w:val="0"/>
          <w:i w:val="0"/>
        </w:rPr>
        <w:t xml:space="preserve"> + </w:t>
      </w:r>
      <w:r>
        <w:rPr>
          <w:b/>
          <w:i w:val="0"/>
        </w:rPr>
        <w:t>/industries/real-estate</w:t>
      </w:r>
      <w:r>
        <w:rPr>
          <w:b w:val="0"/>
          <w:i w:val="0"/>
        </w:rPr>
        <w:t xml:space="preserve"> link the full RE cluster + N27, N28.</w:t>
      </w:r>
    </w:p>
    <w:p>
      <w:pPr>
        <w:pStyle w:val="Heading2"/>
      </w:pPr>
      <w:r>
        <w:t>5 · Rules of the road</w:t>
      </w:r>
    </w:p>
    <w:p>
      <w:pPr>
        <w:pStyle w:val="ListNumber"/>
        <w:spacing w:after="40"/>
        <w:ind w:left="403"/>
      </w:pPr>
      <w:r>
        <w:rPr>
          <w:b/>
          <w:i w:val="0"/>
        </w:rPr>
        <w:t>Anchors:</w:t>
      </w:r>
      <w:r>
        <w:rPr>
          <w:b w:val="0"/>
          <w:i w:val="0"/>
        </w:rPr>
        <w:t xml:space="preserve"> descriptive and varied ("Shopify development cost breakdown", "our WhatsApp automation stack") — never "click here", never exact-match repeated across 5 posts.</w:t>
      </w:r>
    </w:p>
    <w:p>
      <w:pPr>
        <w:pStyle w:val="ListNumber"/>
        <w:spacing w:after="40"/>
        <w:ind w:left="403"/>
      </w:pPr>
      <w:r>
        <w:rPr>
          <w:b/>
          <w:i w:val="0"/>
        </w:rPr>
        <w:t>Max 1 link per target per article</w:t>
      </w:r>
      <w:r>
        <w:rPr>
          <w:b w:val="0"/>
          <w:i w:val="0"/>
        </w:rPr>
        <w:t xml:space="preserve"> in-body.</w:t>
      </w:r>
    </w:p>
    <w:p>
      <w:pPr>
        <w:pStyle w:val="ListNumber"/>
        <w:spacing w:after="40"/>
        <w:ind w:left="403"/>
      </w:pPr>
      <w:r>
        <w:rPr>
          <w:b/>
          <w:i w:val="0"/>
        </w:rPr>
        <w:t>First relevant mention</w:t>
      </w:r>
      <w:r>
        <w:rPr>
          <w:b w:val="0"/>
          <w:i w:val="0"/>
        </w:rPr>
        <w:t xml:space="preserve"> gets the link; links live in body content, not appended link lists.</w:t>
      </w:r>
    </w:p>
    <w:p>
      <w:pPr>
        <w:pStyle w:val="ListNumber"/>
        <w:spacing w:after="40"/>
        <w:ind w:left="403"/>
      </w:pPr>
      <w:r>
        <w:rPr>
          <w:b/>
          <w:i w:val="0"/>
        </w:rPr>
        <w:t>Orphan check monthly:</w:t>
      </w:r>
      <w:r>
        <w:rPr>
          <w:b w:val="0"/>
          <w:i w:val="0"/>
        </w:rPr>
        <w:t xml:space="preserve"> every new post must have ≥2 in-body inlinks from other pages within 14 days of publish.</w:t>
      </w:r>
    </w:p>
    <w:p>
      <w:pPr>
        <w:pStyle w:val="ListNumber"/>
        <w:spacing w:after="40"/>
        <w:ind w:left="403"/>
      </w:pPr>
      <w:r>
        <w:rPr>
          <w:b/>
          <w:i w:val="0"/>
        </w:rPr>
        <w:t>No-follow nothing internally;</w:t>
      </w:r>
      <w:r>
        <w:rPr>
          <w:b w:val="0"/>
          <w:i w:val="0"/>
        </w:rPr>
        <w:t xml:space="preserve"> remove any dead links in the quarterly sweep.</w:t>
      </w:r>
    </w:p>
    <w:p>
      <w:r>
        <w:br w:type="page"/>
      </w:r>
    </w:p>
    <w:p>
      <w:pPr>
        <w:pStyle w:val="Heading1"/>
      </w:pPr>
      <w:r>
        <w:t>PART 9 — AEO/GEO Strategy</w:t>
      </w:r>
    </w:p>
    <w:p>
      <w:pPr>
        <w:pStyle w:val="Heading1"/>
      </w:pPr>
      <w:r>
        <w:t>08 — AEO/GEO Strategy: Becoming the Source AI Engines Cite</w:t>
      </w:r>
    </w:p>
    <w:p>
      <w:r>
        <w:rPr>
          <w:b/>
          <w:i w:val="0"/>
        </w:rPr>
        <w:t>Goal:</w:t>
      </w:r>
      <w:r>
        <w:rPr>
          <w:b w:val="0"/>
          <w:i w:val="0"/>
        </w:rPr>
        <w:t xml:space="preserve"> when buyers ask AI systems about Shopify agencies, D2C growth, WhatsApp automation or Lucknow marketing services, AKESTECH is findable, quoteable and recommendable — across Google AI Overviews, ChatGPT, Gemini, Perplexity and Copilot.</w:t>
      </w:r>
    </w:p>
    <w:p>
      <w:pPr>
        <w:pStyle w:val="Heading2"/>
      </w:pPr>
      <w:r>
        <w:t>1 · The three AEO layers (owned site · entity · corroboration)</w:t>
      </w:r>
    </w:p>
    <w:p>
      <w:pPr>
        <w:spacing w:after="0"/>
        <w:shd w:val="clear" w:fill="F5F7FA"/>
      </w:pPr>
      <w:r>
        <w:rPr>
          <w:rFonts w:ascii="Consolas" w:hAnsi="Consolas"/>
          <w:sz w:val="17"/>
        </w:rPr>
        <w:t>LAYER 3  CORROBORATION   — third parties confirming what you claim (listicles, press, reviews, data citations)</w:t>
      </w:r>
    </w:p>
    <w:p>
      <w:pPr>
        <w:spacing w:after="0"/>
        <w:shd w:val="clear" w:fill="F5F7FA"/>
      </w:pPr>
      <w:r>
        <w:rPr>
          <w:rFonts w:ascii="Consolas" w:hAnsi="Consolas"/>
          <w:sz w:val="17"/>
        </w:rPr>
        <w:t>LAYER 2  ENTITY          — who you are, consistent everywhere (NAP, authors, schema, profiles)</w:t>
      </w:r>
    </w:p>
    <w:p>
      <w:pPr>
        <w:spacing w:after="0"/>
        <w:shd w:val="clear" w:fill="F5F7FA"/>
      </w:pPr>
      <w:r>
        <w:rPr>
          <w:rFonts w:ascii="Consolas" w:hAnsi="Consolas"/>
          <w:sz w:val="17"/>
        </w:rPr>
        <w:t>LAYER 1  OWNED ANSWERS   — question-shaped, extractable, schema-marked content on akestech.com</w:t>
      </w:r>
    </w:p>
    <w:p>
      <w:r>
        <w:rPr>
          <w:b w:val="0"/>
          <w:i w:val="0"/>
        </w:rPr>
        <w:t>Most brands attempt layer 3 with no layers 1–2. Sequence matters: answers → entity → corroboration.</w:t>
      </w:r>
    </w:p>
    <w:p>
      <w:pPr>
        <w:pStyle w:val="Heading2"/>
      </w:pPr>
      <w:r>
        <w:t>2 · Layer 1 — Owned answers (content engineering)</w:t>
      </w:r>
    </w:p>
    <w:p>
      <w:r>
        <w:rPr>
          <w:b/>
          <w:i w:val="0"/>
        </w:rPr>
        <w:t>The answer-block standard (applies to every new post and every refreshed old post):</w:t>
      </w:r>
    </w:p>
    <w:p>
      <w:pPr>
        <w:pStyle w:val="ListNumber"/>
        <w:spacing w:after="40"/>
        <w:ind w:left="403"/>
      </w:pPr>
      <w:r>
        <w:rPr>
          <w:b w:val="0"/>
          <w:i w:val="0"/>
        </w:rPr>
        <w:t>H2 phrased as the exact question buyers ask</w:t>
      </w:r>
    </w:p>
    <w:p>
      <w:pPr>
        <w:pStyle w:val="ListNumber"/>
        <w:spacing w:after="40"/>
        <w:ind w:left="403"/>
      </w:pPr>
      <w:r>
        <w:rPr>
          <w:b w:val="0"/>
          <w:i w:val="0"/>
        </w:rPr>
        <w:t>40–60 word direct answer immediately after (quotable standalone)</w:t>
      </w:r>
    </w:p>
    <w:p>
      <w:pPr>
        <w:pStyle w:val="ListNumber"/>
        <w:spacing w:after="40"/>
        <w:ind w:left="403"/>
      </w:pPr>
      <w:r>
        <w:rPr>
          <w:b w:val="0"/>
          <w:i w:val="0"/>
        </w:rPr>
        <w:t>Supporting depth below: table (comparisons/prices), numbered steps (processes), definition block ("what is X")</w:t>
      </w:r>
    </w:p>
    <w:p>
      <w:pPr>
        <w:pStyle w:val="ListNumber"/>
        <w:spacing w:after="40"/>
        <w:ind w:left="403"/>
      </w:pPr>
      <w:r>
        <w:rPr>
          <w:b w:val="0"/>
          <w:i w:val="0"/>
        </w:rPr>
        <w:t>FAQ block at end (3–6 questions) with FAQPage schema</w:t>
      </w:r>
    </w:p>
    <w:p>
      <w:pPr>
        <w:pStyle w:val="ListNumber"/>
        <w:spacing w:after="40"/>
        <w:ind w:left="403"/>
      </w:pPr>
      <w:r>
        <w:rPr>
          <w:b w:val="0"/>
          <w:i w:val="0"/>
        </w:rPr>
        <w:t>One stat-free zone rule: never invent numbers; label estimates and internal data with method notes</w:t>
      </w:r>
    </w:p>
    <w:p>
      <w:r>
        <w:rPr>
          <w:b/>
          <w:i w:val="0"/>
        </w:rPr>
        <w:t>Content types mapped to AI surfaces</w:t>
      </w:r>
      <w:r>
        <w:rPr>
          <w:b w:val="0"/>
          <w:i w:val="0"/>
        </w:rPr>
        <w:t xml:space="preserve"> (the AEO Content Framework):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Query type</w:t>
            </w:r>
          </w:p>
        </w:tc>
        <w:tc>
          <w:tcPr>
            <w:tcW w:type="dxa" w:w="2409"/>
            <w:shd w:val="clear" w:fill="1F3364"/>
          </w:tcPr>
          <w:p>
            <w:pPr>
              <w:spacing w:after="40"/>
            </w:pPr>
            <w:r/>
            <w:r>
              <w:rPr>
                <w:b/>
                <w:i w:val="0"/>
                <w:color w:val="FFFFFF"/>
                <w:sz w:val="18"/>
              </w:rPr>
              <w:t>Content format we publish</w:t>
            </w:r>
          </w:p>
        </w:tc>
        <w:tc>
          <w:tcPr>
            <w:tcW w:type="dxa" w:w="2409"/>
            <w:shd w:val="clear" w:fill="1F3364"/>
          </w:tcPr>
          <w:p>
            <w:pPr>
              <w:spacing w:after="40"/>
            </w:pPr>
            <w:r/>
            <w:r>
              <w:rPr>
                <w:b/>
                <w:i w:val="0"/>
                <w:color w:val="FFFFFF"/>
                <w:sz w:val="18"/>
              </w:rPr>
              <w:t>AI surface targeted</w:t>
            </w:r>
          </w:p>
        </w:tc>
        <w:tc>
          <w:tcPr>
            <w:tcW w:type="dxa" w:w="2409"/>
            <w:shd w:val="clear" w:fill="1F3364"/>
          </w:tcPr>
          <w:p>
            <w:pPr>
              <w:spacing w:after="40"/>
            </w:pPr>
            <w:r/>
            <w:r>
              <w:rPr>
                <w:b/>
                <w:i w:val="0"/>
                <w:color w:val="FFFFFF"/>
                <w:sz w:val="18"/>
              </w:rPr>
              <w:t>Examples (from the 30)</w:t>
            </w:r>
          </w:p>
        </w:tc>
      </w:tr>
      <w:tr>
        <w:tc>
          <w:tcPr>
            <w:tcW w:type="dxa" w:w="2409"/>
          </w:tcPr>
          <w:p>
            <w:pPr>
              <w:spacing w:after="40"/>
            </w:pPr>
            <w:r/>
            <w:r>
              <w:rPr>
                <w:b w:val="0"/>
                <w:i w:val="0"/>
                <w:sz w:val="18"/>
              </w:rPr>
              <w:t>Informational / definitional</w:t>
            </w:r>
          </w:p>
        </w:tc>
        <w:tc>
          <w:tcPr>
            <w:tcW w:type="dxa" w:w="2409"/>
          </w:tcPr>
          <w:p>
            <w:pPr>
              <w:spacing w:after="40"/>
            </w:pPr>
            <w:r/>
            <w:r>
              <w:rPr>
                <w:b w:val="0"/>
                <w:i w:val="0"/>
                <w:sz w:val="18"/>
              </w:rPr>
              <w:t>Definition-first guide with glossary block</w:t>
            </w:r>
          </w:p>
        </w:tc>
        <w:tc>
          <w:tcPr>
            <w:tcW w:type="dxa" w:w="2409"/>
          </w:tcPr>
          <w:p>
            <w:pPr>
              <w:spacing w:after="40"/>
            </w:pPr>
            <w:r/>
            <w:r>
              <w:rPr>
                <w:b w:val="0"/>
                <w:i w:val="0"/>
                <w:sz w:val="18"/>
              </w:rPr>
              <w:t>AI Overviews, PAA, ChatGPT</w:t>
            </w:r>
          </w:p>
        </w:tc>
        <w:tc>
          <w:tcPr>
            <w:tcW w:type="dxa" w:w="2409"/>
          </w:tcPr>
          <w:p>
            <w:pPr>
              <w:spacing w:after="40"/>
            </w:pPr>
            <w:r/>
            <w:r>
              <w:rPr>
                <w:b w:val="0"/>
                <w:i w:val="0"/>
                <w:sz w:val="18"/>
              </w:rPr>
              <w:t>Blog 1 (AEO), 14 (CAC), merged RTO/COD definitions</w:t>
            </w:r>
          </w:p>
        </w:tc>
      </w:tr>
      <w:tr>
        <w:tc>
          <w:tcPr>
            <w:tcW w:type="dxa" w:w="2409"/>
            <w:shd w:val="clear" w:fill="F5F7FA"/>
          </w:tcPr>
          <w:p>
            <w:pPr>
              <w:spacing w:after="40"/>
            </w:pPr>
            <w:r/>
            <w:r>
              <w:rPr>
                <w:b w:val="0"/>
                <w:i w:val="0"/>
                <w:sz w:val="18"/>
              </w:rPr>
              <w:t>How-to</w:t>
            </w:r>
          </w:p>
        </w:tc>
        <w:tc>
          <w:tcPr>
            <w:tcW w:type="dxa" w:w="2409"/>
            <w:shd w:val="clear" w:fill="F5F7FA"/>
          </w:tcPr>
          <w:p>
            <w:pPr>
              <w:spacing w:after="40"/>
            </w:pPr>
            <w:r/>
            <w:r>
              <w:rPr>
                <w:b w:val="0"/>
                <w:i w:val="0"/>
                <w:sz w:val="18"/>
              </w:rPr>
              <w:t>Numbered steps + checklist block</w:t>
            </w:r>
          </w:p>
        </w:tc>
        <w:tc>
          <w:tcPr>
            <w:tcW w:type="dxa" w:w="2409"/>
            <w:shd w:val="clear" w:fill="F5F7FA"/>
          </w:tcPr>
          <w:p>
            <w:pPr>
              <w:spacing w:after="40"/>
            </w:pPr>
            <w:r/>
            <w:r>
              <w:rPr>
                <w:b w:val="0"/>
                <w:i w:val="0"/>
                <w:sz w:val="18"/>
              </w:rPr>
              <w:t>AI Overviews (steps), featured snippet</w:t>
            </w:r>
          </w:p>
        </w:tc>
        <w:tc>
          <w:tcPr>
            <w:tcW w:type="dxa" w:w="2409"/>
            <w:shd w:val="clear" w:fill="F5F7FA"/>
          </w:tcPr>
          <w:p>
            <w:pPr>
              <w:spacing w:after="40"/>
            </w:pPr>
            <w:r/>
            <w:r>
              <w:rPr>
                <w:b w:val="0"/>
                <w:i w:val="0"/>
                <w:sz w:val="18"/>
              </w:rPr>
              <w:t>5, 6, 7, 16, 20, 24, 26, 27</w:t>
            </w:r>
          </w:p>
        </w:tc>
      </w:tr>
      <w:tr>
        <w:tc>
          <w:tcPr>
            <w:tcW w:type="dxa" w:w="2409"/>
          </w:tcPr>
          <w:p>
            <w:pPr>
              <w:spacing w:after="40"/>
            </w:pPr>
            <w:r/>
            <w:r>
              <w:rPr>
                <w:b w:val="0"/>
                <w:i w:val="0"/>
                <w:sz w:val="18"/>
              </w:rPr>
              <w:t>Comparison</w:t>
            </w:r>
          </w:p>
        </w:tc>
        <w:tc>
          <w:tcPr>
            <w:tcW w:type="dxa" w:w="2409"/>
          </w:tcPr>
          <w:p>
            <w:pPr>
              <w:spacing w:after="40"/>
            </w:pPr>
            <w:r/>
            <w:r>
              <w:rPr>
                <w:b w:val="0"/>
                <w:i w:val="0"/>
                <w:sz w:val="18"/>
              </w:rPr>
              <w:t>40-word verdict + comparison table</w:t>
            </w:r>
          </w:p>
        </w:tc>
        <w:tc>
          <w:tcPr>
            <w:tcW w:type="dxa" w:w="2409"/>
          </w:tcPr>
          <w:p>
            <w:pPr>
              <w:spacing w:after="40"/>
            </w:pPr>
            <w:r/>
            <w:r>
              <w:rPr>
                <w:b w:val="0"/>
                <w:i w:val="0"/>
                <w:sz w:val="18"/>
              </w:rPr>
              <w:t>Snippets, AI Overviews, Perplexity</w:t>
            </w:r>
          </w:p>
        </w:tc>
        <w:tc>
          <w:tcPr>
            <w:tcW w:type="dxa" w:w="2409"/>
          </w:tcPr>
          <w:p>
            <w:pPr>
              <w:spacing w:after="40"/>
            </w:pPr>
            <w:r/>
            <w:r>
              <w:rPr>
                <w:b w:val="0"/>
                <w:i w:val="0"/>
                <w:sz w:val="18"/>
              </w:rPr>
              <w:t>3, 8, 10, 21, 30</w:t>
            </w:r>
          </w:p>
        </w:tc>
      </w:tr>
      <w:tr>
        <w:tc>
          <w:tcPr>
            <w:tcW w:type="dxa" w:w="2409"/>
            <w:shd w:val="clear" w:fill="F5F7FA"/>
          </w:tcPr>
          <w:p>
            <w:pPr>
              <w:spacing w:after="40"/>
            </w:pPr>
            <w:r/>
            <w:r>
              <w:rPr>
                <w:b w:val="0"/>
                <w:i w:val="0"/>
                <w:sz w:val="18"/>
              </w:rPr>
              <w:t>Recommendation ("best")</w:t>
            </w:r>
          </w:p>
        </w:tc>
        <w:tc>
          <w:tcPr>
            <w:tcW w:type="dxa" w:w="2409"/>
            <w:shd w:val="clear" w:fill="F5F7FA"/>
          </w:tcPr>
          <w:p>
            <w:pPr>
              <w:spacing w:after="40"/>
            </w:pPr>
            <w:r/>
            <w:r>
              <w:rPr>
                <w:b w:val="0"/>
                <w:i w:val="0"/>
                <w:sz w:val="18"/>
              </w:rPr>
              <w:t>Criteria-led evaluation incl. competitors</w:t>
            </w:r>
          </w:p>
        </w:tc>
        <w:tc>
          <w:tcPr>
            <w:tcW w:type="dxa" w:w="2409"/>
            <w:shd w:val="clear" w:fill="F5F7FA"/>
          </w:tcPr>
          <w:p>
            <w:pPr>
              <w:spacing w:after="40"/>
            </w:pPr>
            <w:r/>
            <w:r>
              <w:rPr>
                <w:b w:val="0"/>
                <w:i w:val="0"/>
                <w:sz w:val="18"/>
              </w:rPr>
              <w:t>ChatGPT/Perplexity recommendations</w:t>
            </w:r>
          </w:p>
        </w:tc>
        <w:tc>
          <w:tcPr>
            <w:tcW w:type="dxa" w:w="2409"/>
            <w:shd w:val="clear" w:fill="F5F7FA"/>
          </w:tcPr>
          <w:p>
            <w:pPr>
              <w:spacing w:after="40"/>
            </w:pPr>
            <w:r/>
            <w:r>
              <w:rPr>
                <w:b w:val="0"/>
                <w:i w:val="0"/>
                <w:sz w:val="18"/>
              </w:rPr>
              <w:t>23 (+ existing agency listicle)</w:t>
            </w:r>
          </w:p>
        </w:tc>
      </w:tr>
      <w:tr>
        <w:tc>
          <w:tcPr>
            <w:tcW w:type="dxa" w:w="2409"/>
          </w:tcPr>
          <w:p>
            <w:pPr>
              <w:spacing w:after="40"/>
            </w:pPr>
            <w:r/>
            <w:r>
              <w:rPr>
                <w:b w:val="0"/>
                <w:i w:val="0"/>
                <w:sz w:val="18"/>
              </w:rPr>
              <w:t>Local</w:t>
            </w:r>
          </w:p>
        </w:tc>
        <w:tc>
          <w:tcPr>
            <w:tcW w:type="dxa" w:w="2409"/>
          </w:tcPr>
          <w:p>
            <w:pPr>
              <w:spacing w:after="40"/>
            </w:pPr>
            <w:r/>
            <w:r>
              <w:rPr>
                <w:b w:val="0"/>
                <w:i w:val="0"/>
                <w:sz w:val="18"/>
              </w:rPr>
              <w:t>City cost guides + locality proof + GBP sync</w:t>
            </w:r>
          </w:p>
        </w:tc>
        <w:tc>
          <w:tcPr>
            <w:tcW w:type="dxa" w:w="2409"/>
          </w:tcPr>
          <w:p>
            <w:pPr>
              <w:spacing w:after="40"/>
            </w:pPr>
            <w:r/>
            <w:r>
              <w:rPr>
                <w:b w:val="0"/>
                <w:i w:val="0"/>
                <w:sz w:val="18"/>
              </w:rPr>
              <w:t>Google AI Overviews (local), Gemini</w:t>
            </w:r>
          </w:p>
        </w:tc>
        <w:tc>
          <w:tcPr>
            <w:tcW w:type="dxa" w:w="2409"/>
          </w:tcPr>
          <w:p>
            <w:pPr>
              <w:spacing w:after="40"/>
            </w:pPr>
            <w:r/>
            <w:r>
              <w:rPr>
                <w:b w:val="0"/>
                <w:i w:val="0"/>
                <w:sz w:val="18"/>
              </w:rPr>
              <w:t>22, 24, 25</w:t>
            </w:r>
          </w:p>
        </w:tc>
      </w:tr>
      <w:tr>
        <w:tc>
          <w:tcPr>
            <w:tcW w:type="dxa" w:w="2409"/>
            <w:shd w:val="clear" w:fill="F5F7FA"/>
          </w:tcPr>
          <w:p>
            <w:pPr>
              <w:spacing w:after="40"/>
            </w:pPr>
            <w:r/>
            <w:r>
              <w:rPr>
                <w:b w:val="0"/>
                <w:i w:val="0"/>
                <w:sz w:val="18"/>
              </w:rPr>
              <w:t>Data/original research</w:t>
            </w:r>
          </w:p>
        </w:tc>
        <w:tc>
          <w:tcPr>
            <w:tcW w:type="dxa" w:w="2409"/>
            <w:shd w:val="clear" w:fill="F5F7FA"/>
          </w:tcPr>
          <w:p>
            <w:pPr>
              <w:spacing w:after="40"/>
            </w:pPr>
            <w:r/>
            <w:r>
              <w:rPr>
                <w:b w:val="0"/>
                <w:i w:val="0"/>
                <w:sz w:val="18"/>
              </w:rPr>
              <w:t>Annual benchmark reports w/ methodology</w:t>
            </w:r>
          </w:p>
        </w:tc>
        <w:tc>
          <w:tcPr>
            <w:tcW w:type="dxa" w:w="2409"/>
            <w:shd w:val="clear" w:fill="F5F7FA"/>
          </w:tcPr>
          <w:p>
            <w:pPr>
              <w:spacing w:after="40"/>
            </w:pPr>
            <w:r/>
            <w:r>
              <w:rPr>
                <w:b w:val="0"/>
                <w:i w:val="0"/>
                <w:sz w:val="18"/>
              </w:rPr>
              <w:t>Perplexity &amp; ChatGPT citations (rare assets = cited assets)</w:t>
            </w:r>
          </w:p>
        </w:tc>
        <w:tc>
          <w:tcPr>
            <w:tcW w:type="dxa" w:w="2409"/>
            <w:shd w:val="clear" w:fill="F5F7FA"/>
          </w:tcPr>
          <w:p>
            <w:pPr>
              <w:spacing w:after="40"/>
            </w:pPr>
            <w:r/>
            <w:r>
              <w:rPr>
                <w:b w:val="0"/>
                <w:i w:val="0"/>
                <w:sz w:val="18"/>
              </w:rPr>
              <w:t>ROAS benchmarks (refresh annually)</w:t>
            </w:r>
          </w:p>
        </w:tc>
      </w:tr>
    </w:tbl>
    <w:p>
      <w:pPr>
        <w:spacing w:after="40"/>
      </w:pPr>
    </w:p>
    <w:p>
      <w:r>
        <w:rPr>
          <w:b/>
          <w:i w:val="0"/>
        </w:rPr>
        <w:t>Topical authority plan:</w:t>
      </w:r>
      <w:r>
        <w:rPr>
          <w:b w:val="0"/>
          <w:i w:val="0"/>
        </w:rPr>
        <w:t xml:space="preserve"> the 8 clusters in Doc 07 each get a complete question coverage map (hub + 3–8 supports). Depth per cluster beats breadth across topics — 8 finished clusters read as authority; 40 scattered posts read as noise.</w:t>
      </w:r>
    </w:p>
    <w:p>
      <w:pPr>
        <w:pStyle w:val="Heading2"/>
      </w:pPr>
      <w:r>
        <w:t>3 · Layer 2 — Entity engineering (who AKESTECH *is* to machines)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Action</w:t>
            </w:r>
          </w:p>
        </w:tc>
        <w:tc>
          <w:tcPr>
            <w:tcW w:type="dxa" w:w="3213"/>
            <w:shd w:val="clear" w:fill="1F3364"/>
          </w:tcPr>
          <w:p>
            <w:pPr>
              <w:spacing w:after="40"/>
            </w:pPr>
            <w:r/>
            <w:r>
              <w:rPr>
                <w:b/>
                <w:i w:val="0"/>
                <w:color w:val="FFFFFF"/>
                <w:sz w:val="18"/>
              </w:rPr>
              <w:t>Detail</w:t>
            </w:r>
          </w:p>
        </w:tc>
        <w:tc>
          <w:tcPr>
            <w:tcW w:type="dxa" w:w="3213"/>
            <w:shd w:val="clear" w:fill="1F3364"/>
          </w:tcPr>
          <w:p>
            <w:pPr>
              <w:spacing w:after="40"/>
            </w:pPr>
            <w:r/>
            <w:r>
              <w:rPr>
                <w:b/>
                <w:i w:val="0"/>
                <w:color w:val="FFFFFF"/>
                <w:sz w:val="18"/>
              </w:rPr>
              <w:t>Owner</w:t>
            </w:r>
          </w:p>
        </w:tc>
      </w:tr>
      <w:tr>
        <w:tc>
          <w:tcPr>
            <w:tcW w:type="dxa" w:w="3213"/>
          </w:tcPr>
          <w:p>
            <w:pPr>
              <w:spacing w:after="40"/>
            </w:pPr>
            <w:r/>
            <w:r>
              <w:rPr>
                <w:b/>
                <w:i w:val="0"/>
                <w:sz w:val="18"/>
              </w:rPr>
              <w:t>Organization schema (site-wide)</w:t>
            </w:r>
          </w:p>
        </w:tc>
        <w:tc>
          <w:tcPr>
            <w:tcW w:type="dxa" w:w="3213"/>
          </w:tcPr>
          <w:p>
            <w:pPr>
              <w:spacing w:after="40"/>
            </w:pPr>
            <w:r/>
            <w:r>
              <w:rPr>
                <w:b w:val="0"/>
                <w:i w:val="0"/>
                <w:sz w:val="18"/>
              </w:rPr>
              <w:t>Legal name + brand, logo (fix 404 → real PNG), sameAs → LinkedIn, Instagram, X, Justdial, Crunchbase/GoodFirms profiles once live, founder Person refs</w:t>
            </w:r>
          </w:p>
        </w:tc>
        <w:tc>
          <w:tcPr>
            <w:tcW w:type="dxa" w:w="3213"/>
          </w:tcPr>
          <w:p>
            <w:pPr>
              <w:spacing w:after="40"/>
            </w:pPr>
            <w:r/>
            <w:r>
              <w:rPr>
                <w:b w:val="0"/>
                <w:i w:val="0"/>
                <w:sz w:val="18"/>
              </w:rPr>
              <w:t>Dev, P1</w:t>
            </w:r>
          </w:p>
        </w:tc>
      </w:tr>
      <w:tr>
        <w:tc>
          <w:tcPr>
            <w:tcW w:type="dxa" w:w="3213"/>
            <w:shd w:val="clear" w:fill="F5F7FA"/>
          </w:tcPr>
          <w:p>
            <w:pPr>
              <w:spacing w:after="40"/>
            </w:pPr>
            <w:r/>
            <w:r>
              <w:rPr>
                <w:b/>
                <w:i w:val="0"/>
                <w:sz w:val="18"/>
              </w:rPr>
              <w:t>Author entities</w:t>
            </w:r>
          </w:p>
        </w:tc>
        <w:tc>
          <w:tcPr>
            <w:tcW w:type="dxa" w:w="3213"/>
            <w:shd w:val="clear" w:fill="F5F7FA"/>
          </w:tcPr>
          <w:p>
            <w:pPr>
              <w:spacing w:after="40"/>
            </w:pPr>
            <w:r/>
            <w:r>
              <w:rPr>
                <w:b w:val="0"/>
                <w:i w:val="0"/>
                <w:sz w:val="18"/>
              </w:rPr>
              <w:t xml:space="preserve">2–4 named experts with bios, credentials, LinkedIn; </w:t>
            </w:r>
            <w:r>
              <w:rPr>
                <w:rFonts w:ascii="Consolas" w:hAnsi="Consolas"/>
                <w:b w:val="0"/>
                <w:i w:val="0"/>
                <w:sz w:val="17"/>
              </w:rPr>
              <w:t>Person</w:t>
            </w:r>
            <w:r>
              <w:rPr>
                <w:b w:val="0"/>
                <w:i w:val="0"/>
                <w:sz w:val="18"/>
              </w:rPr>
              <w:t xml:space="preserve"> schema as Article author; author archive pages</w:t>
            </w:r>
          </w:p>
        </w:tc>
        <w:tc>
          <w:tcPr>
            <w:tcW w:type="dxa" w:w="3213"/>
            <w:shd w:val="clear" w:fill="F5F7FA"/>
          </w:tcPr>
          <w:p>
            <w:pPr>
              <w:spacing w:after="40"/>
            </w:pPr>
            <w:r/>
            <w:r>
              <w:rPr>
                <w:b w:val="0"/>
                <w:i w:val="0"/>
                <w:sz w:val="18"/>
              </w:rPr>
              <w:t>Content, P1</w:t>
            </w:r>
          </w:p>
        </w:tc>
      </w:tr>
      <w:tr>
        <w:tc>
          <w:tcPr>
            <w:tcW w:type="dxa" w:w="3213"/>
          </w:tcPr>
          <w:p>
            <w:pPr>
              <w:spacing w:after="40"/>
            </w:pPr>
            <w:r/>
            <w:r>
              <w:rPr>
                <w:b/>
                <w:i w:val="0"/>
                <w:sz w:val="18"/>
              </w:rPr>
              <w:t>NAP unification</w:t>
            </w:r>
          </w:p>
        </w:tc>
        <w:tc>
          <w:tcPr>
            <w:tcW w:type="dxa" w:w="3213"/>
          </w:tcPr>
          <w:p>
            <w:pPr>
              <w:spacing w:after="40"/>
            </w:pPr>
            <w:r/>
            <w:r>
              <w:rPr>
                <w:b w:val="0"/>
                <w:i w:val="0"/>
                <w:sz w:val="18"/>
              </w:rPr>
              <w:t>One address/phone/email everywhere (Doc 11) — the #1 entity repair</w:t>
            </w:r>
          </w:p>
        </w:tc>
        <w:tc>
          <w:tcPr>
            <w:tcW w:type="dxa" w:w="3213"/>
          </w:tcPr>
          <w:p>
            <w:pPr>
              <w:spacing w:after="40"/>
            </w:pPr>
            <w:r/>
            <w:r>
              <w:rPr>
                <w:b w:val="0"/>
                <w:i w:val="0"/>
                <w:sz w:val="18"/>
              </w:rPr>
              <w:t>Ops, P0</w:t>
            </w:r>
          </w:p>
        </w:tc>
      </w:tr>
      <w:tr>
        <w:tc>
          <w:tcPr>
            <w:tcW w:type="dxa" w:w="3213"/>
            <w:shd w:val="clear" w:fill="F5F7FA"/>
          </w:tcPr>
          <w:p>
            <w:pPr>
              <w:spacing w:after="40"/>
            </w:pPr>
            <w:r/>
            <w:r>
              <w:rPr>
                <w:b/>
                <w:i w:val="0"/>
                <w:sz w:val="18"/>
              </w:rPr>
              <w:t>Kill contradictory properties</w:t>
            </w:r>
          </w:p>
        </w:tc>
        <w:tc>
          <w:tcPr>
            <w:tcW w:type="dxa" w:w="3213"/>
            <w:shd w:val="clear" w:fill="F5F7FA"/>
          </w:tcPr>
          <w:p>
            <w:pPr>
              <w:spacing w:after="40"/>
            </w:pPr>
            <w:r/>
            <w:r>
              <w:rPr>
                <w:b w:val="0"/>
                <w:i w:val="0"/>
                <w:sz w:val="18"/>
              </w:rPr>
              <w:t>301 akestech.in (or rebrand cleanly); 301 legacy /whatsapp-bot.php</w:t>
            </w:r>
          </w:p>
        </w:tc>
        <w:tc>
          <w:tcPr>
            <w:tcW w:type="dxa" w:w="3213"/>
            <w:shd w:val="clear" w:fill="F5F7FA"/>
          </w:tcPr>
          <w:p>
            <w:pPr>
              <w:spacing w:after="40"/>
            </w:pPr>
            <w:r/>
            <w:r>
              <w:rPr>
                <w:b w:val="0"/>
                <w:i w:val="0"/>
                <w:sz w:val="18"/>
              </w:rPr>
              <w:t>Dev, P0</w:t>
            </w:r>
          </w:p>
        </w:tc>
      </w:tr>
      <w:tr>
        <w:tc>
          <w:tcPr>
            <w:tcW w:type="dxa" w:w="3213"/>
          </w:tcPr>
          <w:p>
            <w:pPr>
              <w:spacing w:after="40"/>
            </w:pPr>
            <w:r/>
            <w:r>
              <w:rPr>
                <w:b/>
                <w:i w:val="0"/>
                <w:sz w:val="18"/>
              </w:rPr>
              <w:t>Products as entities</w:t>
            </w:r>
          </w:p>
        </w:tc>
        <w:tc>
          <w:tcPr>
            <w:tcW w:type="dxa" w:w="3213"/>
          </w:tcPr>
          <w:p>
            <w:pPr>
              <w:spacing w:after="40"/>
            </w:pPr>
            <w:r/>
            <w:r>
              <w:rPr>
                <w:b w:val="0"/>
                <w:i w:val="0"/>
                <w:sz w:val="18"/>
              </w:rPr>
              <w:t>Whatify + Lead365: SoftwareApplication schema (exists) + their own listings (Shopify App Store, Google Play if applicable, G2/Capterra-style profiles) — product entities corroborate the company entity</w:t>
            </w:r>
          </w:p>
        </w:tc>
        <w:tc>
          <w:tcPr>
            <w:tcW w:type="dxa" w:w="3213"/>
          </w:tcPr>
          <w:p>
            <w:pPr>
              <w:spacing w:after="40"/>
            </w:pPr>
            <w:r/>
            <w:r>
              <w:rPr>
                <w:b w:val="0"/>
                <w:i w:val="0"/>
                <w:sz w:val="18"/>
              </w:rPr>
              <w:t>Product, P2</w:t>
            </w:r>
          </w:p>
        </w:tc>
      </w:tr>
      <w:tr>
        <w:tc>
          <w:tcPr>
            <w:tcW w:type="dxa" w:w="3213"/>
            <w:shd w:val="clear" w:fill="F5F7FA"/>
          </w:tcPr>
          <w:p>
            <w:pPr>
              <w:spacing w:after="40"/>
            </w:pPr>
            <w:r/>
            <w:r>
              <w:rPr>
                <w:b/>
                <w:i w:val="0"/>
                <w:sz w:val="18"/>
              </w:rPr>
              <w:t>Knowledge panel pursuit</w:t>
            </w:r>
          </w:p>
        </w:tc>
        <w:tc>
          <w:tcPr>
            <w:tcW w:type="dxa" w:w="3213"/>
            <w:shd w:val="clear" w:fill="F5F7FA"/>
          </w:tcPr>
          <w:p>
            <w:pPr>
              <w:spacing w:after="40"/>
            </w:pPr>
            <w:r/>
            <w:r>
              <w:rPr>
                <w:b w:val="0"/>
                <w:i w:val="0"/>
                <w:sz w:val="18"/>
              </w:rPr>
              <w:t>Wikidata entry for Akestech Infotech Pvt Ltd + Wikipedia only if genuine notability exists (do not force)</w:t>
            </w:r>
          </w:p>
        </w:tc>
        <w:tc>
          <w:tcPr>
            <w:tcW w:type="dxa" w:w="3213"/>
            <w:shd w:val="clear" w:fill="F5F7FA"/>
          </w:tcPr>
          <w:p>
            <w:pPr>
              <w:spacing w:after="40"/>
            </w:pPr>
            <w:r/>
            <w:r>
              <w:rPr>
                <w:b w:val="0"/>
                <w:i w:val="0"/>
                <w:sz w:val="18"/>
              </w:rPr>
              <w:t>Marketing, P3</w:t>
            </w:r>
          </w:p>
        </w:tc>
      </w:tr>
      <w:tr>
        <w:tc>
          <w:tcPr>
            <w:tcW w:type="dxa" w:w="3213"/>
          </w:tcPr>
          <w:p>
            <w:pPr>
              <w:spacing w:after="40"/>
            </w:pPr>
            <w:r/>
            <w:r>
              <w:rPr>
                <w:b/>
                <w:i w:val="0"/>
                <w:sz w:val="18"/>
              </w:rPr>
              <w:t>llms.txt (experimental)</w:t>
            </w:r>
          </w:p>
        </w:tc>
        <w:tc>
          <w:tcPr>
            <w:tcW w:type="dxa" w:w="3213"/>
          </w:tcPr>
          <w:p>
            <w:pPr>
              <w:spacing w:after="40"/>
            </w:pPr>
            <w:r/>
            <w:r>
              <w:rPr>
                <w:b w:val="0"/>
                <w:i w:val="0"/>
                <w:sz w:val="18"/>
              </w:rPr>
              <w:t>A concise llms.txt describing the company, services and key pages — cheap, harmless, increasingly parsed</w:t>
            </w:r>
          </w:p>
        </w:tc>
        <w:tc>
          <w:tcPr>
            <w:tcW w:type="dxa" w:w="3213"/>
          </w:tcPr>
          <w:p>
            <w:pPr>
              <w:spacing w:after="40"/>
            </w:pPr>
            <w:r/>
            <w:r>
              <w:rPr>
                <w:b w:val="0"/>
                <w:i w:val="0"/>
                <w:sz w:val="18"/>
              </w:rPr>
              <w:t>Dev, P3</w:t>
            </w:r>
          </w:p>
        </w:tc>
      </w:tr>
      <w:tr>
        <w:tc>
          <w:tcPr>
            <w:tcW w:type="dxa" w:w="3213"/>
            <w:shd w:val="clear" w:fill="F5F7FA"/>
          </w:tcPr>
          <w:p>
            <w:pPr>
              <w:spacing w:after="40"/>
            </w:pPr>
            <w:r/>
            <w:r>
              <w:rPr>
                <w:b/>
                <w:i w:val="0"/>
                <w:sz w:val="18"/>
              </w:rPr>
              <w:t>Bing Webmaster Tools + IndexNow</w:t>
            </w:r>
          </w:p>
        </w:tc>
        <w:tc>
          <w:tcPr>
            <w:tcW w:type="dxa" w:w="3213"/>
            <w:shd w:val="clear" w:fill="F5F7FA"/>
          </w:tcPr>
          <w:p>
            <w:pPr>
              <w:spacing w:after="40"/>
            </w:pPr>
            <w:r/>
            <w:r>
              <w:rPr>
                <w:b w:val="0"/>
                <w:i w:val="0"/>
                <w:sz w:val="18"/>
              </w:rPr>
              <w:t>Copilot's index — most Indian brands absent; instant parity edge</w:t>
            </w:r>
          </w:p>
        </w:tc>
        <w:tc>
          <w:tcPr>
            <w:tcW w:type="dxa" w:w="3213"/>
            <w:shd w:val="clear" w:fill="F5F7FA"/>
          </w:tcPr>
          <w:p>
            <w:pPr>
              <w:spacing w:after="40"/>
            </w:pPr>
            <w:r/>
            <w:r>
              <w:rPr>
                <w:b w:val="0"/>
                <w:i w:val="0"/>
                <w:sz w:val="18"/>
              </w:rPr>
              <w:t>Dev, P1</w:t>
            </w:r>
          </w:p>
        </w:tc>
      </w:tr>
    </w:tbl>
    <w:p>
      <w:pPr>
        <w:spacing w:after="40"/>
      </w:pPr>
    </w:p>
    <w:p>
      <w:pPr>
        <w:pStyle w:val="Heading2"/>
      </w:pPr>
      <w:r>
        <w:t>4 · Layer 3 — Corroboration (earning the citations)</w:t>
      </w:r>
    </w:p>
    <w:p>
      <w:pPr>
        <w:pStyle w:val="ListNumber"/>
        <w:spacing w:after="40"/>
        <w:ind w:left="403"/>
      </w:pPr>
      <w:r>
        <w:rPr>
          <w:b/>
          <w:i w:val="0"/>
        </w:rPr>
        <w:t>Listicle land-grab (the single highest-leverage AEO action):</w:t>
      </w:r>
      <w:r>
        <w:rPr>
          <w:b w:val="0"/>
          <w:i w:val="0"/>
        </w:rPr>
        <w:t xml:space="preserve"> get into the roundups that currently define Lucknow/India agency recommendations — GoodFirms, Sortlist, Clutch, DesignRush, Semrush Agency Partners, plus the self-published "top 10" blogs (outreach with a genuine case study + free audit offer). Target: 8–10 quality placements in 90 days.</w:t>
      </w:r>
    </w:p>
    <w:p>
      <w:pPr>
        <w:pStyle w:val="ListNumber"/>
        <w:spacing w:after="40"/>
        <w:ind w:left="403"/>
      </w:pPr>
      <w:r>
        <w:rPr>
          <w:b/>
          <w:i w:val="0"/>
        </w:rPr>
        <w:t>Publish our own honest listicle</w:t>
      </w:r>
      <w:r>
        <w:rPr>
          <w:b w:val="0"/>
          <w:i w:val="0"/>
        </w:rPr>
        <w:t xml:space="preserve"> ("10 best digital marketing agencies in Lucknow 2026 — evaluated transparently, including us") — recommendation-content gets cited; self-promotion doesn't.</w:t>
      </w:r>
    </w:p>
    <w:p>
      <w:pPr>
        <w:pStyle w:val="ListNumber"/>
        <w:spacing w:after="40"/>
        <w:ind w:left="403"/>
      </w:pPr>
      <w:r>
        <w:rPr>
          <w:b/>
          <w:i w:val="0"/>
        </w:rPr>
        <w:t>Digital PR:</w:t>
      </w:r>
      <w:r>
        <w:rPr>
          <w:b w:val="0"/>
          <w:i w:val="0"/>
        </w:rPr>
        <w:t xml:space="preserve"> 2 founder-opinion pieces (Shopify/D2C/AI-search angles) pitched to Indian startup/ecommerce publications (YourStory-class, ET BrandEquity-class blogs, TechBullion-class); 1 data story per quarter from the ROAS benchmarks asset.</w:t>
      </w:r>
    </w:p>
    <w:p>
      <w:pPr>
        <w:pStyle w:val="ListNumber"/>
        <w:spacing w:after="40"/>
        <w:ind w:left="403"/>
      </w:pPr>
      <w:r>
        <w:rPr>
          <w:b/>
          <w:i w:val="0"/>
        </w:rPr>
        <w:t>Review velocity:</w:t>
      </w:r>
      <w:r>
        <w:rPr>
          <w:b w:val="0"/>
          <w:i w:val="0"/>
        </w:rPr>
        <w:t xml:space="preserve"> Google reviews engine (Doc 09) — review text teaches AI engines what you're </w:t>
      </w:r>
      <w:r>
        <w:rPr>
          <w:b w:val="0"/>
          <w:i/>
        </w:rPr>
        <w:t>for</w:t>
      </w:r>
      <w:r>
        <w:rPr>
          <w:b w:val="0"/>
          <w:i w:val="0"/>
        </w:rPr>
        <w:t xml:space="preserve"> ("Shopify", "WhatsApp automation", "Lucknow").</w:t>
      </w:r>
    </w:p>
    <w:p>
      <w:pPr>
        <w:pStyle w:val="ListNumber"/>
        <w:spacing w:after="40"/>
        <w:ind w:left="403"/>
      </w:pPr>
      <w:r>
        <w:rPr>
          <w:b/>
          <w:i w:val="0"/>
        </w:rPr>
        <w:t>Community presence:</w:t>
      </w:r>
      <w:r>
        <w:rPr>
          <w:b w:val="0"/>
          <w:i w:val="0"/>
        </w:rPr>
        <w:t xml:space="preserve"> founder activity on LinkedIn/X and relevant subreddits/Quora where D2C questions live — AI engines increasingly weight discussion platforms.</w:t>
      </w:r>
    </w:p>
    <w:p>
      <w:pPr>
        <w:pStyle w:val="ListNumber"/>
        <w:spacing w:after="40"/>
        <w:ind w:left="403"/>
      </w:pPr>
      <w:r>
        <w:rPr>
          <w:b/>
          <w:i w:val="0"/>
        </w:rPr>
        <w:t>Tool-based links:</w:t>
      </w:r>
      <w:r>
        <w:rPr>
          <w:b w:val="0"/>
          <w:i w:val="0"/>
        </w:rPr>
        <w:t xml:space="preserve"> pitch the ROAS calculator &amp; speed analyzer to D2C newsletter curators and "free tools" roundups.</w:t>
      </w:r>
    </w:p>
    <w:p>
      <w:pPr>
        <w:pStyle w:val="Heading2"/>
      </w:pPr>
      <w:r>
        <w:t>5 · Measurement (honest taxonomy)</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Metric</w:t>
            </w:r>
          </w:p>
        </w:tc>
        <w:tc>
          <w:tcPr>
            <w:tcW w:type="dxa" w:w="3213"/>
            <w:shd w:val="clear" w:fill="1F3364"/>
          </w:tcPr>
          <w:p>
            <w:pPr>
              <w:spacing w:after="40"/>
            </w:pPr>
            <w:r/>
            <w:r>
              <w:rPr>
                <w:b/>
                <w:i w:val="0"/>
                <w:color w:val="FFFFFF"/>
                <w:sz w:val="18"/>
              </w:rPr>
              <w:t>Type</w:t>
            </w:r>
          </w:p>
        </w:tc>
        <w:tc>
          <w:tcPr>
            <w:tcW w:type="dxa" w:w="3213"/>
            <w:shd w:val="clear" w:fill="1F3364"/>
          </w:tcPr>
          <w:p>
            <w:pPr>
              <w:spacing w:after="40"/>
            </w:pPr>
            <w:r/>
            <w:r>
              <w:rPr>
                <w:b/>
                <w:i w:val="0"/>
                <w:color w:val="FFFFFF"/>
                <w:sz w:val="18"/>
              </w:rPr>
              <w:t>Method</w:t>
            </w:r>
          </w:p>
        </w:tc>
      </w:tr>
      <w:tr>
        <w:tc>
          <w:tcPr>
            <w:tcW w:type="dxa" w:w="3213"/>
          </w:tcPr>
          <w:p>
            <w:pPr>
              <w:spacing w:after="40"/>
            </w:pPr>
            <w:r/>
            <w:r>
              <w:rPr>
                <w:b w:val="0"/>
                <w:i w:val="0"/>
                <w:sz w:val="18"/>
              </w:rPr>
              <w:t>Featured snippet &amp; PAA ownership (question set of ~50)</w:t>
            </w:r>
          </w:p>
        </w:tc>
        <w:tc>
          <w:tcPr>
            <w:tcW w:type="dxa" w:w="3213"/>
          </w:tcPr>
          <w:p>
            <w:pPr>
              <w:spacing w:after="40"/>
            </w:pPr>
            <w:r/>
            <w:r>
              <w:rPr>
                <w:b w:val="0"/>
                <w:i w:val="0"/>
                <w:sz w:val="18"/>
              </w:rPr>
              <w:t>Measured</w:t>
            </w:r>
          </w:p>
        </w:tc>
        <w:tc>
          <w:tcPr>
            <w:tcW w:type="dxa" w:w="3213"/>
          </w:tcPr>
          <w:p>
            <w:pPr>
              <w:spacing w:after="40"/>
            </w:pPr>
            <w:r/>
            <w:r>
              <w:rPr>
                <w:b w:val="0"/>
                <w:i w:val="0"/>
                <w:sz w:val="18"/>
              </w:rPr>
              <w:t>Weekly manual/semi-automated checks</w:t>
            </w:r>
          </w:p>
        </w:tc>
      </w:tr>
      <w:tr>
        <w:tc>
          <w:tcPr>
            <w:tcW w:type="dxa" w:w="3213"/>
            <w:shd w:val="clear" w:fill="F5F7FA"/>
          </w:tcPr>
          <w:p>
            <w:pPr>
              <w:spacing w:after="40"/>
            </w:pPr>
            <w:r/>
            <w:r>
              <w:rPr>
                <w:b w:val="0"/>
                <w:i w:val="0"/>
                <w:sz w:val="18"/>
              </w:rPr>
              <w:t>Google AI Overview presence on priority queries</w:t>
            </w:r>
          </w:p>
        </w:tc>
        <w:tc>
          <w:tcPr>
            <w:tcW w:type="dxa" w:w="3213"/>
            <w:shd w:val="clear" w:fill="F5F7FA"/>
          </w:tcPr>
          <w:p>
            <w:pPr>
              <w:spacing w:after="40"/>
            </w:pPr>
            <w:r/>
            <w:r>
              <w:rPr>
                <w:b w:val="0"/>
                <w:i w:val="0"/>
                <w:sz w:val="18"/>
              </w:rPr>
              <w:t>Measured</w:t>
            </w:r>
          </w:p>
        </w:tc>
        <w:tc>
          <w:tcPr>
            <w:tcW w:type="dxa" w:w="3213"/>
            <w:shd w:val="clear" w:fill="F5F7FA"/>
          </w:tcPr>
          <w:p>
            <w:pPr>
              <w:spacing w:after="40"/>
            </w:pPr>
            <w:r/>
            <w:r>
              <w:rPr>
                <w:b w:val="0"/>
                <w:i w:val="0"/>
                <w:sz w:val="18"/>
              </w:rPr>
              <w:t>Weekly spot-check log (query, date, cited sources)</w:t>
            </w:r>
          </w:p>
        </w:tc>
      </w:tr>
      <w:tr>
        <w:tc>
          <w:tcPr>
            <w:tcW w:type="dxa" w:w="3213"/>
          </w:tcPr>
          <w:p>
            <w:pPr>
              <w:spacing w:after="40"/>
            </w:pPr>
            <w:r/>
            <w:r>
              <w:rPr>
                <w:b w:val="0"/>
                <w:i w:val="0"/>
                <w:sz w:val="18"/>
              </w:rPr>
              <w:t>ChatGPT / Perplexity / Gemini mentions</w:t>
            </w:r>
          </w:p>
        </w:tc>
        <w:tc>
          <w:tcPr>
            <w:tcW w:type="dxa" w:w="3213"/>
          </w:tcPr>
          <w:p>
            <w:pPr>
              <w:spacing w:after="40"/>
            </w:pPr>
            <w:r/>
            <w:r>
              <w:rPr>
                <w:b w:val="0"/>
                <w:i w:val="0"/>
                <w:sz w:val="18"/>
              </w:rPr>
              <w:t>Proxy</w:t>
            </w:r>
          </w:p>
        </w:tc>
        <w:tc>
          <w:tcPr>
            <w:tcW w:type="dxa" w:w="3213"/>
          </w:tcPr>
          <w:p>
            <w:pPr>
              <w:spacing w:after="40"/>
            </w:pPr>
            <w:r/>
            <w:r>
              <w:rPr>
                <w:b w:val="0"/>
                <w:i w:val="0"/>
                <w:sz w:val="18"/>
              </w:rPr>
              <w:t>Fixed 15-prompt panel, monthly, logged in one sheet</w:t>
            </w:r>
          </w:p>
        </w:tc>
      </w:tr>
      <w:tr>
        <w:tc>
          <w:tcPr>
            <w:tcW w:type="dxa" w:w="3213"/>
            <w:shd w:val="clear" w:fill="F5F7FA"/>
          </w:tcPr>
          <w:p>
            <w:pPr>
              <w:spacing w:after="40"/>
            </w:pPr>
            <w:r/>
            <w:r>
              <w:rPr>
                <w:b w:val="0"/>
                <w:i w:val="0"/>
                <w:sz w:val="18"/>
              </w:rPr>
              <w:t>Branded search volume trend</w:t>
            </w:r>
          </w:p>
        </w:tc>
        <w:tc>
          <w:tcPr>
            <w:tcW w:type="dxa" w:w="3213"/>
            <w:shd w:val="clear" w:fill="F5F7FA"/>
          </w:tcPr>
          <w:p>
            <w:pPr>
              <w:spacing w:after="40"/>
            </w:pPr>
            <w:r/>
            <w:r>
              <w:rPr>
                <w:b w:val="0"/>
                <w:i w:val="0"/>
                <w:sz w:val="18"/>
              </w:rPr>
              <w:t>Measured</w:t>
            </w:r>
          </w:p>
        </w:tc>
        <w:tc>
          <w:tcPr>
            <w:tcW w:type="dxa" w:w="3213"/>
            <w:shd w:val="clear" w:fill="F5F7FA"/>
          </w:tcPr>
          <w:p>
            <w:pPr>
              <w:spacing w:after="40"/>
            </w:pPr>
            <w:r/>
            <w:r>
              <w:rPr>
                <w:b w:val="0"/>
                <w:i w:val="0"/>
                <w:sz w:val="18"/>
              </w:rPr>
              <w:t>GSC/GTrends — rising brand queries = AI-citation halo</w:t>
            </w:r>
          </w:p>
        </w:tc>
      </w:tr>
      <w:tr>
        <w:tc>
          <w:tcPr>
            <w:tcW w:type="dxa" w:w="3213"/>
          </w:tcPr>
          <w:p>
            <w:pPr>
              <w:spacing w:after="40"/>
            </w:pPr>
            <w:r/>
            <w:r>
              <w:rPr>
                <w:b w:val="0"/>
                <w:i w:val="0"/>
                <w:sz w:val="18"/>
              </w:rPr>
              <w:t>Referring domains from listicles/press</w:t>
            </w:r>
          </w:p>
        </w:tc>
        <w:tc>
          <w:tcPr>
            <w:tcW w:type="dxa" w:w="3213"/>
          </w:tcPr>
          <w:p>
            <w:pPr>
              <w:spacing w:after="40"/>
            </w:pPr>
            <w:r/>
            <w:r>
              <w:rPr>
                <w:b w:val="0"/>
                <w:i w:val="0"/>
                <w:sz w:val="18"/>
              </w:rPr>
              <w:t>Measured</w:t>
            </w:r>
          </w:p>
        </w:tc>
        <w:tc>
          <w:tcPr>
            <w:tcW w:type="dxa" w:w="3213"/>
          </w:tcPr>
          <w:p>
            <w:pPr>
              <w:spacing w:after="40"/>
            </w:pPr>
            <w:r/>
            <w:r>
              <w:rPr>
                <w:b w:val="0"/>
                <w:i w:val="0"/>
                <w:sz w:val="18"/>
              </w:rPr>
              <w:t>Backlink tool quarterly</w:t>
            </w:r>
          </w:p>
        </w:tc>
      </w:tr>
      <w:tr>
        <w:tc>
          <w:tcPr>
            <w:tcW w:type="dxa" w:w="3213"/>
            <w:shd w:val="clear" w:fill="F5F7FA"/>
          </w:tcPr>
          <w:p>
            <w:pPr>
              <w:spacing w:after="40"/>
            </w:pPr>
            <w:r/>
            <w:r>
              <w:rPr>
                <w:b w:val="0"/>
                <w:i w:val="0"/>
                <w:sz w:val="18"/>
              </w:rPr>
              <w:t>"Share of AI voice" vs named competitors</w:t>
            </w:r>
          </w:p>
        </w:tc>
        <w:tc>
          <w:tcPr>
            <w:tcW w:type="dxa" w:w="3213"/>
            <w:shd w:val="clear" w:fill="F5F7FA"/>
          </w:tcPr>
          <w:p>
            <w:pPr>
              <w:spacing w:after="40"/>
            </w:pPr>
            <w:r/>
            <w:r>
              <w:rPr>
                <w:b w:val="0"/>
                <w:i w:val="0"/>
                <w:sz w:val="18"/>
              </w:rPr>
              <w:t>Proxy</w:t>
            </w:r>
          </w:p>
        </w:tc>
        <w:tc>
          <w:tcPr>
            <w:tcW w:type="dxa" w:w="3213"/>
            <w:shd w:val="clear" w:fill="F5F7FA"/>
          </w:tcPr>
          <w:p>
            <w:pPr>
              <w:spacing w:after="40"/>
            </w:pPr>
            <w:r/>
            <w:r>
              <w:rPr>
                <w:b w:val="0"/>
                <w:i w:val="0"/>
                <w:sz w:val="18"/>
              </w:rPr>
              <w:t>Same panel prompts, competitor mention count</w:t>
            </w:r>
          </w:p>
        </w:tc>
      </w:tr>
    </w:tbl>
    <w:p>
      <w:pPr>
        <w:spacing w:after="40"/>
      </w:pPr>
    </w:p>
    <w:p>
      <w:r>
        <w:rPr>
          <w:b w:val="0"/>
          <w:i w:val="0"/>
        </w:rPr>
        <w:t>Review cadence: weekly snippet/AIO log; monthly full panel; quarterly strategy revision. No vanity "AI rank scores."</w:t>
      </w:r>
    </w:p>
    <w:p>
      <w:pPr>
        <w:pStyle w:val="Heading2"/>
      </w:pPr>
      <w:r>
        <w:t>6 · 90-day AEO milestones</w:t>
      </w:r>
    </w:p>
    <w:p>
      <w:pPr>
        <w:pStyle w:val="ListBullet"/>
        <w:spacing w:after="40"/>
        <w:ind w:left="403"/>
      </w:pPr>
      <w:r>
        <w:rPr>
          <w:b/>
          <w:i w:val="0"/>
        </w:rPr>
        <w:t>Days 1–30:</w:t>
      </w:r>
      <w:r>
        <w:rPr>
          <w:b w:val="0"/>
          <w:i w:val="0"/>
        </w:rPr>
        <w:t xml:space="preserve"> schema fixes (logo, sitemap), authors live, NAP unified, llms.txt, Bing/BWT set up, answer-block template adopted, Blogs 1–3 live</w:t>
      </w:r>
    </w:p>
    <w:p>
      <w:pPr>
        <w:pStyle w:val="ListBullet"/>
        <w:spacing w:after="40"/>
        <w:ind w:left="403"/>
      </w:pPr>
      <w:r>
        <w:rPr>
          <w:b/>
          <w:i w:val="0"/>
        </w:rPr>
        <w:t>Days 31–60:</w:t>
      </w:r>
      <w:r>
        <w:rPr>
          <w:b w:val="0"/>
          <w:i w:val="0"/>
        </w:rPr>
        <w:t xml:space="preserve"> 8–10 listicle submissions out, own listicle published, ROAS data report refreshed, 6 more cluster posts live, prompt-panel baseline recorded</w:t>
      </w:r>
    </w:p>
    <w:p>
      <w:pPr>
        <w:pStyle w:val="ListBullet"/>
        <w:spacing w:after="40"/>
        <w:ind w:left="403"/>
      </w:pPr>
      <w:r>
        <w:rPr>
          <w:b/>
          <w:i w:val="0"/>
        </w:rPr>
        <w:t>Days 61–90:</w:t>
      </w:r>
      <w:r>
        <w:rPr>
          <w:b w:val="0"/>
          <w:i w:val="0"/>
        </w:rPr>
        <w:t xml:space="preserve"> first placement wins logged, AIO/snippet presence on ≥3 target queries (expect, don't promise), entity consistency audit 100% green, quarter-2 data report planned</w:t>
      </w:r>
    </w:p>
    <w:p>
      <w:r>
        <w:br w:type="page"/>
      </w:r>
    </w:p>
    <w:p>
      <w:pPr>
        <w:pStyle w:val="Heading1"/>
      </w:pPr>
      <w:r>
        <w:t>PART 10 — Google Business Profile Strategy</w:t>
      </w:r>
    </w:p>
    <w:p>
      <w:pPr>
        <w:pStyle w:val="Heading1"/>
      </w:pPr>
      <w:r>
        <w:t>09 — Google Business Profile (GBP) Strategy</w:t>
      </w:r>
    </w:p>
    <w:p>
      <w:r>
        <w:rPr>
          <w:b/>
          <w:i w:val="0"/>
        </w:rPr>
        <w:t>Status note:</w:t>
      </w:r>
      <w:r>
        <w:rPr>
          <w:b w:val="0"/>
          <w:i w:val="0"/>
        </w:rPr>
        <w:t xml:space="preserve"> GBP admin access was unavailable at audit time — the current profile state is </w:t>
      </w:r>
      <w:r>
        <w:rPr>
          <w:b/>
          <w:i w:val="0"/>
        </w:rPr>
        <w:t>Requires Verification</w:t>
      </w:r>
      <w:r>
        <w:rPr>
          <w:b w:val="0"/>
          <w:i w:val="0"/>
        </w:rPr>
        <w:t>. Third-party evidence (Justdial 4.6★/63, directory listings) confirms external demand for the brand; Google-side presence must be confirmed in week 1. Everything below assumes the profile exists or is created in week 1.</w:t>
      </w:r>
    </w:p>
    <w:p>
      <w:pPr>
        <w:pStyle w:val="Heading2"/>
      </w:pPr>
      <w:r>
        <w:t>1 · Profile audit checklist (complete in week 1)</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Field</w:t>
            </w:r>
          </w:p>
        </w:tc>
        <w:tc>
          <w:tcPr>
            <w:tcW w:type="dxa" w:w="3213"/>
            <w:shd w:val="clear" w:fill="1F3364"/>
          </w:tcPr>
          <w:p>
            <w:pPr>
              <w:spacing w:after="40"/>
            </w:pPr>
            <w:r/>
            <w:r>
              <w:rPr>
                <w:b/>
                <w:i w:val="0"/>
                <w:color w:val="FFFFFF"/>
                <w:sz w:val="18"/>
              </w:rPr>
              <w:t>Recommendation</w:t>
            </w:r>
          </w:p>
        </w:tc>
        <w:tc>
          <w:tcPr>
            <w:tcW w:type="dxa" w:w="3213"/>
            <w:shd w:val="clear" w:fill="1F3364"/>
          </w:tcPr>
          <w:p>
            <w:pPr>
              <w:spacing w:after="40"/>
            </w:pPr>
            <w:r/>
            <w:r>
              <w:rPr>
                <w:b/>
                <w:i w:val="0"/>
                <w:color w:val="FFFFFF"/>
                <w:sz w:val="18"/>
              </w:rPr>
              <w:t>Note</w:t>
            </w:r>
          </w:p>
        </w:tc>
      </w:tr>
      <w:tr>
        <w:tc>
          <w:tcPr>
            <w:tcW w:type="dxa" w:w="3213"/>
          </w:tcPr>
          <w:p>
            <w:pPr>
              <w:spacing w:after="40"/>
            </w:pPr>
            <w:r/>
            <w:r>
              <w:rPr>
                <w:b w:val="0"/>
                <w:i w:val="0"/>
                <w:sz w:val="18"/>
              </w:rPr>
              <w:t>Business name</w:t>
            </w:r>
          </w:p>
        </w:tc>
        <w:tc>
          <w:tcPr>
            <w:tcW w:type="dxa" w:w="3213"/>
          </w:tcPr>
          <w:p>
            <w:pPr>
              <w:spacing w:after="40"/>
            </w:pPr>
            <w:r/>
            <w:r>
              <w:rPr>
                <w:b w:val="0"/>
                <w:i w:val="0"/>
                <w:sz w:val="18"/>
              </w:rPr>
              <w:t xml:space="preserve">"Akestech Infotech Pvt. Ltd." (exact legal/brand) — </w:t>
            </w:r>
            <w:r>
              <w:rPr>
                <w:b/>
                <w:i w:val="0"/>
                <w:sz w:val="18"/>
              </w:rPr>
              <w:t>no keywords appended</w:t>
            </w:r>
          </w:p>
        </w:tc>
        <w:tc>
          <w:tcPr>
            <w:tcW w:type="dxa" w:w="3213"/>
          </w:tcPr>
          <w:p>
            <w:pPr>
              <w:spacing w:after="40"/>
            </w:pPr>
            <w:r/>
            <w:r>
              <w:rPr>
                <w:b w:val="0"/>
                <w:i w:val="0"/>
                <w:sz w:val="18"/>
              </w:rPr>
              <w:t>Policy compliance; stuffing risks suspension</w:t>
            </w:r>
          </w:p>
        </w:tc>
      </w:tr>
      <w:tr>
        <w:tc>
          <w:tcPr>
            <w:tcW w:type="dxa" w:w="3213"/>
            <w:shd w:val="clear" w:fill="F5F7FA"/>
          </w:tcPr>
          <w:p>
            <w:pPr>
              <w:spacing w:after="40"/>
            </w:pPr>
            <w:r/>
            <w:r>
              <w:rPr>
                <w:b w:val="0"/>
                <w:i w:val="0"/>
                <w:sz w:val="18"/>
              </w:rPr>
              <w:t>Primary category</w:t>
            </w:r>
          </w:p>
        </w:tc>
        <w:tc>
          <w:tcPr>
            <w:tcW w:type="dxa" w:w="3213"/>
            <w:shd w:val="clear" w:fill="F5F7FA"/>
          </w:tcPr>
          <w:p>
            <w:pPr>
              <w:spacing w:after="40"/>
            </w:pPr>
            <w:r/>
            <w:r>
              <w:rPr>
                <w:b/>
                <w:i w:val="0"/>
                <w:sz w:val="18"/>
              </w:rPr>
              <w:t>Internet marketing service</w:t>
            </w:r>
            <w:r>
              <w:rPr>
                <w:b w:val="0"/>
                <w:i w:val="0"/>
                <w:sz w:val="18"/>
              </w:rPr>
              <w:t xml:space="preserve"> (or "Marketing agency" — pick one; test which ranks for Lucknow terms)</w:t>
            </w:r>
          </w:p>
        </w:tc>
        <w:tc>
          <w:tcPr>
            <w:tcW w:type="dxa" w:w="3213"/>
            <w:shd w:val="clear" w:fill="F5F7FA"/>
          </w:tcPr>
          <w:p>
            <w:pPr>
              <w:spacing w:after="40"/>
            </w:pPr>
            <w:r/>
            <w:r>
              <w:rPr>
                <w:b w:val="0"/>
                <w:i w:val="0"/>
                <w:sz w:val="18"/>
              </w:rPr>
              <w:t>The category decides which searches you surface for</w:t>
            </w:r>
          </w:p>
        </w:tc>
      </w:tr>
      <w:tr>
        <w:tc>
          <w:tcPr>
            <w:tcW w:type="dxa" w:w="3213"/>
          </w:tcPr>
          <w:p>
            <w:pPr>
              <w:spacing w:after="40"/>
            </w:pPr>
            <w:r/>
            <w:r>
              <w:rPr>
                <w:b w:val="0"/>
                <w:i w:val="0"/>
                <w:sz w:val="18"/>
              </w:rPr>
              <w:t>Secondary categories</w:t>
            </w:r>
          </w:p>
        </w:tc>
        <w:tc>
          <w:tcPr>
            <w:tcW w:type="dxa" w:w="3213"/>
          </w:tcPr>
          <w:p>
            <w:pPr>
              <w:spacing w:after="40"/>
            </w:pPr>
            <w:r/>
            <w:r>
              <w:rPr>
                <w:b w:val="0"/>
                <w:i w:val="0"/>
                <w:sz w:val="18"/>
              </w:rPr>
              <w:t>Marketing consultant · Website designer · Software company · E commerce agency (as availability allows)</w:t>
            </w:r>
          </w:p>
        </w:tc>
        <w:tc>
          <w:tcPr>
            <w:tcW w:type="dxa" w:w="3213"/>
          </w:tcPr>
          <w:p>
            <w:pPr>
              <w:spacing w:after="40"/>
            </w:pPr>
            <w:r/>
            <w:r>
              <w:rPr>
                <w:b w:val="0"/>
                <w:i w:val="0"/>
                <w:sz w:val="18"/>
              </w:rPr>
              <w:t>Max relevance, no false claims</w:t>
            </w:r>
          </w:p>
        </w:tc>
      </w:tr>
      <w:tr>
        <w:tc>
          <w:tcPr>
            <w:tcW w:type="dxa" w:w="3213"/>
            <w:shd w:val="clear" w:fill="F5F7FA"/>
          </w:tcPr>
          <w:p>
            <w:pPr>
              <w:spacing w:after="40"/>
            </w:pPr>
            <w:r/>
            <w:r>
              <w:rPr>
                <w:b w:val="0"/>
                <w:i w:val="0"/>
                <w:sz w:val="18"/>
              </w:rPr>
              <w:t>Description (750 chars)</w:t>
            </w:r>
          </w:p>
        </w:tc>
        <w:tc>
          <w:tcPr>
            <w:tcW w:type="dxa" w:w="3213"/>
            <w:shd w:val="clear" w:fill="F5F7FA"/>
          </w:tcPr>
          <w:p>
            <w:pPr>
              <w:spacing w:after="40"/>
            </w:pPr>
            <w:r/>
            <w:r>
              <w:rPr>
                <w:b w:val="0"/>
                <w:i w:val="0"/>
                <w:sz w:val="18"/>
              </w:rPr>
              <w:t>Shopify growth + AI automation + performance marketing agency from Lucknow serving clients across India; include services + "Gomti Nagar, Lucknow" naturally</w:t>
            </w:r>
          </w:p>
        </w:tc>
        <w:tc>
          <w:tcPr>
            <w:tcW w:type="dxa" w:w="3213"/>
            <w:shd w:val="clear" w:fill="F5F7FA"/>
          </w:tcPr>
          <w:p>
            <w:pPr>
              <w:spacing w:after="40"/>
            </w:pPr>
            <w:r/>
            <w:r>
              <w:rPr>
                <w:b w:val="0"/>
                <w:i w:val="0"/>
                <w:sz w:val="18"/>
              </w:rPr>
              <w:t>Front-load the first 250 chars</w:t>
            </w:r>
          </w:p>
        </w:tc>
      </w:tr>
      <w:tr>
        <w:tc>
          <w:tcPr>
            <w:tcW w:type="dxa" w:w="3213"/>
          </w:tcPr>
          <w:p>
            <w:pPr>
              <w:spacing w:after="40"/>
            </w:pPr>
            <w:r/>
            <w:r>
              <w:rPr>
                <w:b w:val="0"/>
                <w:i w:val="0"/>
                <w:sz w:val="18"/>
              </w:rPr>
              <w:t>Services</w:t>
            </w:r>
          </w:p>
        </w:tc>
        <w:tc>
          <w:tcPr>
            <w:tcW w:type="dxa" w:w="3213"/>
          </w:tcPr>
          <w:p>
            <w:pPr>
              <w:spacing w:after="40"/>
            </w:pPr>
            <w:r/>
            <w:r>
              <w:rPr>
                <w:b w:val="0"/>
                <w:i w:val="0"/>
                <w:sz w:val="18"/>
              </w:rPr>
              <w:t>Shopify development, performance marketing (Meta/Google Ads), SEO &amp; AEO content, AI automation &amp; WhatsApp chatbots, marketplace management (Amazon/Flipkart), AI video production, lead generation</w:t>
            </w:r>
          </w:p>
        </w:tc>
        <w:tc>
          <w:tcPr>
            <w:tcW w:type="dxa" w:w="3213"/>
          </w:tcPr>
          <w:p>
            <w:pPr>
              <w:spacing w:after="40"/>
            </w:pPr>
            <w:r/>
            <w:r>
              <w:rPr>
                <w:b w:val="0"/>
                <w:i w:val="0"/>
                <w:sz w:val="18"/>
              </w:rPr>
              <w:t>Each with 300-char buyer-written description</w:t>
            </w:r>
          </w:p>
        </w:tc>
      </w:tr>
      <w:tr>
        <w:tc>
          <w:tcPr>
            <w:tcW w:type="dxa" w:w="3213"/>
            <w:shd w:val="clear" w:fill="F5F7FA"/>
          </w:tcPr>
          <w:p>
            <w:pPr>
              <w:spacing w:after="40"/>
            </w:pPr>
            <w:r/>
            <w:r>
              <w:rPr>
                <w:b w:val="0"/>
                <w:i w:val="0"/>
                <w:sz w:val="18"/>
              </w:rPr>
              <w:t>Products</w:t>
            </w:r>
          </w:p>
        </w:tc>
        <w:tc>
          <w:tcPr>
            <w:tcW w:type="dxa" w:w="3213"/>
            <w:shd w:val="clear" w:fill="F5F7FA"/>
          </w:tcPr>
          <w:p>
            <w:pPr>
              <w:spacing w:after="40"/>
            </w:pPr>
            <w:r/>
            <w:r>
              <w:rPr>
                <w:b w:val="0"/>
                <w:i w:val="0"/>
                <w:sz w:val="18"/>
              </w:rPr>
              <w:t>Whatify (WhatsApp commerce) + Lead365 with screenshots</w:t>
            </w:r>
          </w:p>
        </w:tc>
        <w:tc>
          <w:tcPr>
            <w:tcW w:type="dxa" w:w="3213"/>
            <w:shd w:val="clear" w:fill="F5F7FA"/>
          </w:tcPr>
          <w:p>
            <w:pPr>
              <w:spacing w:after="40"/>
            </w:pPr>
            <w:r/>
            <w:r>
              <w:rPr>
                <w:b w:val="0"/>
                <w:i w:val="0"/>
                <w:sz w:val="18"/>
              </w:rPr>
              <w:t>Products section = free merchandising</w:t>
            </w:r>
          </w:p>
        </w:tc>
      </w:tr>
      <w:tr>
        <w:tc>
          <w:tcPr>
            <w:tcW w:type="dxa" w:w="3213"/>
          </w:tcPr>
          <w:p>
            <w:pPr>
              <w:spacing w:after="40"/>
            </w:pPr>
            <w:r/>
            <w:r>
              <w:rPr>
                <w:b w:val="0"/>
                <w:i w:val="0"/>
                <w:sz w:val="18"/>
              </w:rPr>
              <w:t>Address</w:t>
            </w:r>
          </w:p>
        </w:tc>
        <w:tc>
          <w:tcPr>
            <w:tcW w:type="dxa" w:w="3213"/>
          </w:tcPr>
          <w:p>
            <w:pPr>
              <w:spacing w:after="40"/>
            </w:pPr>
            <w:r/>
            <w:r>
              <w:rPr>
                <w:b w:val="0"/>
                <w:i w:val="0"/>
                <w:sz w:val="18"/>
              </w:rPr>
              <w:t>The ONE canonical NAP (Doc 11) + service area: India-wide; emphasis Lucknow &amp; Delhi NCR</w:t>
            </w:r>
          </w:p>
        </w:tc>
        <w:tc>
          <w:tcPr>
            <w:tcW w:type="dxa" w:w="3213"/>
          </w:tcPr>
          <w:p>
            <w:pPr>
              <w:spacing w:after="40"/>
            </w:pPr>
            <w:r/>
            <w:r>
              <w:rPr>
                <w:b w:val="0"/>
                <w:i w:val="0"/>
                <w:sz w:val="18"/>
              </w:rPr>
              <w:t>Must match website schema character-for-character</w:t>
            </w:r>
          </w:p>
        </w:tc>
      </w:tr>
      <w:tr>
        <w:tc>
          <w:tcPr>
            <w:tcW w:type="dxa" w:w="3213"/>
            <w:shd w:val="clear" w:fill="F5F7FA"/>
          </w:tcPr>
          <w:p>
            <w:pPr>
              <w:spacing w:after="40"/>
            </w:pPr>
            <w:r/>
            <w:r>
              <w:rPr>
                <w:b w:val="0"/>
                <w:i w:val="0"/>
                <w:sz w:val="18"/>
              </w:rPr>
              <w:t>Hours + phone + website</w:t>
            </w:r>
          </w:p>
        </w:tc>
        <w:tc>
          <w:tcPr>
            <w:tcW w:type="dxa" w:w="3213"/>
            <w:shd w:val="clear" w:fill="F5F7FA"/>
          </w:tcPr>
          <w:p>
            <w:pPr>
              <w:spacing w:after="40"/>
            </w:pPr>
            <w:r/>
            <w:r>
              <w:rPr>
                <w:b w:val="0"/>
                <w:i w:val="0"/>
                <w:sz w:val="18"/>
              </w:rPr>
              <w:t>Real hours; primary phone = canonical number; website → akestech.com (UTM-tagged)</w:t>
            </w:r>
          </w:p>
        </w:tc>
        <w:tc>
          <w:tcPr>
            <w:tcW w:type="dxa" w:w="3213"/>
            <w:shd w:val="clear" w:fill="F5F7FA"/>
          </w:tcPr>
          <w:p>
            <w:pPr>
              <w:spacing w:after="40"/>
            </w:pPr>
            <w:r/>
            <w:r>
              <w:rPr>
                <w:b w:val="0"/>
                <w:i w:val="0"/>
                <w:sz w:val="18"/>
              </w:rPr>
              <w:t>Holiday hours maintained</w:t>
            </w:r>
          </w:p>
        </w:tc>
      </w:tr>
      <w:tr>
        <w:tc>
          <w:tcPr>
            <w:tcW w:type="dxa" w:w="3213"/>
          </w:tcPr>
          <w:p>
            <w:pPr>
              <w:spacing w:after="40"/>
            </w:pPr>
            <w:r/>
            <w:r>
              <w:rPr>
                <w:b w:val="0"/>
                <w:i w:val="0"/>
                <w:sz w:val="18"/>
              </w:rPr>
              <w:t>Photos</w:t>
            </w:r>
          </w:p>
        </w:tc>
        <w:tc>
          <w:tcPr>
            <w:tcW w:type="dxa" w:w="3213"/>
          </w:tcPr>
          <w:p>
            <w:pPr>
              <w:spacing w:after="40"/>
            </w:pPr>
            <w:r/>
            <w:r>
              <w:rPr>
                <w:b w:val="0"/>
                <w:i w:val="0"/>
                <w:sz w:val="18"/>
              </w:rPr>
              <w:t>Team, office, work-in-progress screens (no client-confidential), logos of tools/partnerships</w:t>
            </w:r>
          </w:p>
        </w:tc>
        <w:tc>
          <w:tcPr>
            <w:tcW w:type="dxa" w:w="3213"/>
          </w:tcPr>
          <w:p>
            <w:pPr>
              <w:spacing w:after="40"/>
            </w:pPr>
            <w:r/>
            <w:r>
              <w:rPr>
                <w:b w:val="0"/>
                <w:i w:val="0"/>
                <w:sz w:val="18"/>
              </w:rPr>
              <w:t>Minimum 15 at launch; 4+ new per month</w:t>
            </w:r>
          </w:p>
        </w:tc>
      </w:tr>
      <w:tr>
        <w:tc>
          <w:tcPr>
            <w:tcW w:type="dxa" w:w="3213"/>
            <w:shd w:val="clear" w:fill="F5F7FA"/>
          </w:tcPr>
          <w:p>
            <w:pPr>
              <w:spacing w:after="40"/>
            </w:pPr>
            <w:r/>
            <w:r>
              <w:rPr>
                <w:b w:val="0"/>
                <w:i w:val="0"/>
                <w:sz w:val="18"/>
              </w:rPr>
              <w:t>Messaging/WhatsApp</w:t>
            </w:r>
          </w:p>
        </w:tc>
        <w:tc>
          <w:tcPr>
            <w:tcW w:type="dxa" w:w="3213"/>
            <w:shd w:val="clear" w:fill="F5F7FA"/>
          </w:tcPr>
          <w:p>
            <w:pPr>
              <w:spacing w:after="40"/>
            </w:pPr>
            <w:r/>
            <w:r>
              <w:rPr>
                <w:b w:val="0"/>
                <w:i w:val="0"/>
                <w:sz w:val="18"/>
              </w:rPr>
              <w:t>Enabled, sub-1-hour response SLA</w:t>
            </w:r>
          </w:p>
        </w:tc>
        <w:tc>
          <w:tcPr>
            <w:tcW w:type="dxa" w:w="3213"/>
            <w:shd w:val="clear" w:fill="F5F7FA"/>
          </w:tcPr>
          <w:p>
            <w:pPr>
              <w:spacing w:after="40"/>
            </w:pPr>
            <w:r/>
            <w:r>
              <w:rPr>
                <w:b w:val="0"/>
                <w:i w:val="0"/>
                <w:sz w:val="18"/>
              </w:rPr>
              <w:t>GBP chat signals responsiveness</w:t>
            </w:r>
          </w:p>
        </w:tc>
      </w:tr>
      <w:tr>
        <w:tc>
          <w:tcPr>
            <w:tcW w:type="dxa" w:w="3213"/>
          </w:tcPr>
          <w:p>
            <w:pPr>
              <w:spacing w:after="40"/>
            </w:pPr>
            <w:r/>
            <w:r>
              <w:rPr>
                <w:b w:val="0"/>
                <w:i w:val="0"/>
                <w:sz w:val="18"/>
              </w:rPr>
              <w:t>Appointment link</w:t>
            </w:r>
          </w:p>
        </w:tc>
        <w:tc>
          <w:tcPr>
            <w:tcW w:type="dxa" w:w="3213"/>
          </w:tcPr>
          <w:p>
            <w:pPr>
              <w:spacing w:after="40"/>
            </w:pPr>
            <w:r/>
            <w:r>
              <w:rPr>
                <w:b w:val="0"/>
                <w:i w:val="0"/>
                <w:sz w:val="18"/>
              </w:rPr>
              <w:t>→ /contact?type=audit (free audit)</w:t>
            </w:r>
          </w:p>
        </w:tc>
        <w:tc>
          <w:tcPr>
            <w:tcW w:type="dxa" w:w="3213"/>
          </w:tcPr>
          <w:p>
            <w:pPr>
              <w:spacing w:after="40"/>
            </w:pPr>
            <w:r/>
          </w:p>
        </w:tc>
      </w:tr>
      <w:tr>
        <w:tc>
          <w:tcPr>
            <w:tcW w:type="dxa" w:w="3213"/>
            <w:shd w:val="clear" w:fill="F5F7FA"/>
          </w:tcPr>
          <w:p>
            <w:pPr>
              <w:spacing w:after="40"/>
            </w:pPr>
            <w:r/>
            <w:r>
              <w:rPr>
                <w:b w:val="0"/>
                <w:i w:val="0"/>
                <w:sz w:val="18"/>
              </w:rPr>
              <w:t>Q&amp;A</w:t>
            </w:r>
          </w:p>
        </w:tc>
        <w:tc>
          <w:tcPr>
            <w:tcW w:type="dxa" w:w="3213"/>
            <w:shd w:val="clear" w:fill="F5F7FA"/>
          </w:tcPr>
          <w:p>
            <w:pPr>
              <w:spacing w:after="40"/>
            </w:pPr>
            <w:r/>
            <w:r>
              <w:rPr>
                <w:b w:val="0"/>
                <w:i w:val="0"/>
                <w:sz w:val="18"/>
              </w:rPr>
              <w:t>Seed 8–10 real buyer Q&amp;As (pricing, process, engagement models) — answered by the business</w:t>
            </w:r>
          </w:p>
        </w:tc>
        <w:tc>
          <w:tcPr>
            <w:tcW w:type="dxa" w:w="3213"/>
            <w:shd w:val="clear" w:fill="F5F7FA"/>
          </w:tcPr>
          <w:p>
            <w:pPr>
              <w:spacing w:after="40"/>
            </w:pPr>
            <w:r/>
            <w:r>
              <w:rPr>
                <w:b w:val="0"/>
                <w:i w:val="0"/>
                <w:sz w:val="18"/>
              </w:rPr>
              <w:t>Q&amp;A is user-generated: seed it before strangers do</w:t>
            </w:r>
          </w:p>
        </w:tc>
      </w:tr>
      <w:tr>
        <w:tc>
          <w:tcPr>
            <w:tcW w:type="dxa" w:w="3213"/>
          </w:tcPr>
          <w:p>
            <w:pPr>
              <w:spacing w:after="40"/>
            </w:pPr>
            <w:r/>
            <w:r>
              <w:rPr>
                <w:b w:val="0"/>
                <w:i w:val="0"/>
                <w:sz w:val="18"/>
              </w:rPr>
              <w:t>Attributes</w:t>
            </w:r>
          </w:p>
        </w:tc>
        <w:tc>
          <w:tcPr>
            <w:tcW w:type="dxa" w:w="3213"/>
          </w:tcPr>
          <w:p>
            <w:pPr>
              <w:spacing w:after="40"/>
            </w:pPr>
            <w:r/>
            <w:r>
              <w:rPr>
                <w:b w:val="0"/>
                <w:i w:val="0"/>
                <w:sz w:val="18"/>
              </w:rPr>
              <w:t>"Identifies as women-owned" etc. only if true; online-care/online-services attributes where available</w:t>
            </w:r>
          </w:p>
        </w:tc>
        <w:tc>
          <w:tcPr>
            <w:tcW w:type="dxa" w:w="3213"/>
          </w:tcPr>
          <w:p>
            <w:pPr>
              <w:spacing w:after="40"/>
            </w:pPr>
            <w:r/>
          </w:p>
        </w:tc>
      </w:tr>
    </w:tbl>
    <w:p>
      <w:pPr>
        <w:spacing w:after="40"/>
      </w:pPr>
    </w:p>
    <w:p>
      <w:r>
        <w:rPr>
          <w:b/>
          <w:i w:val="0"/>
        </w:rPr>
        <w:t>Ban list (policy violations — never do):</w:t>
      </w:r>
      <w:r>
        <w:rPr>
          <w:b w:val="0"/>
          <w:i w:val="0"/>
        </w:rPr>
        <w:t xml:space="preserve"> keyword-stuffed business names · fake/incentivised reviews · review gating (asking only happy customers via filtered flows) · fake addresses/virtual offices as storefronts · bulk geo-faked posts.</w:t>
      </w:r>
    </w:p>
    <w:p>
      <w:pPr>
        <w:pStyle w:val="Heading2"/>
      </w:pPr>
      <w:r>
        <w:t>2 · The 90-day GBP content plan</w:t>
      </w:r>
    </w:p>
    <w:p>
      <w:pPr>
        <w:pStyle w:val="Heading3"/>
      </w:pPr>
      <w:r>
        <w:t>Weekly post cadence (13 weeks themed)</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Weeks</w:t>
            </w:r>
          </w:p>
        </w:tc>
        <w:tc>
          <w:tcPr>
            <w:tcW w:type="dxa" w:w="3213"/>
            <w:shd w:val="clear" w:fill="1F3364"/>
          </w:tcPr>
          <w:p>
            <w:pPr>
              <w:spacing w:after="40"/>
            </w:pPr>
            <w:r/>
            <w:r>
              <w:rPr>
                <w:b/>
                <w:i w:val="0"/>
                <w:color w:val="FFFFFF"/>
                <w:sz w:val="18"/>
              </w:rPr>
              <w:t>Post theme (1–2 posts/week)</w:t>
            </w:r>
          </w:p>
        </w:tc>
        <w:tc>
          <w:tcPr>
            <w:tcW w:type="dxa" w:w="3213"/>
            <w:shd w:val="clear" w:fill="1F3364"/>
          </w:tcPr>
          <w:p>
            <w:pPr>
              <w:spacing w:after="40"/>
            </w:pPr>
            <w:r/>
            <w:r>
              <w:rPr>
                <w:b/>
                <w:i w:val="0"/>
                <w:color w:val="FFFFFF"/>
                <w:sz w:val="18"/>
              </w:rPr>
              <w:t>CTA</w:t>
            </w:r>
          </w:p>
        </w:tc>
      </w:tr>
      <w:tr>
        <w:tc>
          <w:tcPr>
            <w:tcW w:type="dxa" w:w="3213"/>
          </w:tcPr>
          <w:p>
            <w:pPr>
              <w:spacing w:after="40"/>
            </w:pPr>
            <w:r/>
            <w:r>
              <w:rPr>
                <w:b w:val="0"/>
                <w:i w:val="0"/>
                <w:sz w:val="18"/>
              </w:rPr>
              <w:t>1–2</w:t>
            </w:r>
          </w:p>
        </w:tc>
        <w:tc>
          <w:tcPr>
            <w:tcW w:type="dxa" w:w="3213"/>
          </w:tcPr>
          <w:p>
            <w:pPr>
              <w:spacing w:after="40"/>
            </w:pPr>
            <w:r/>
            <w:r>
              <w:rPr>
                <w:b w:val="0"/>
                <w:i w:val="0"/>
                <w:sz w:val="18"/>
              </w:rPr>
              <w:t>Launch posts: what AKESTECH does + free audit offer</w:t>
            </w:r>
          </w:p>
        </w:tc>
        <w:tc>
          <w:tcPr>
            <w:tcW w:type="dxa" w:w="3213"/>
          </w:tcPr>
          <w:p>
            <w:pPr>
              <w:spacing w:after="40"/>
            </w:pPr>
            <w:r/>
            <w:r>
              <w:rPr>
                <w:b w:val="0"/>
                <w:i w:val="0"/>
                <w:sz w:val="18"/>
              </w:rPr>
              <w:t>Book audit</w:t>
            </w:r>
          </w:p>
        </w:tc>
      </w:tr>
      <w:tr>
        <w:tc>
          <w:tcPr>
            <w:tcW w:type="dxa" w:w="3213"/>
            <w:shd w:val="clear" w:fill="F5F7FA"/>
          </w:tcPr>
          <w:p>
            <w:pPr>
              <w:spacing w:after="40"/>
            </w:pPr>
            <w:r/>
            <w:r>
              <w:rPr>
                <w:b w:val="0"/>
                <w:i w:val="0"/>
                <w:sz w:val="18"/>
              </w:rPr>
              <w:t>3–4</w:t>
            </w:r>
          </w:p>
        </w:tc>
        <w:tc>
          <w:tcPr>
            <w:tcW w:type="dxa" w:w="3213"/>
            <w:shd w:val="clear" w:fill="F5F7FA"/>
          </w:tcPr>
          <w:p>
            <w:pPr>
              <w:spacing w:after="40"/>
            </w:pPr>
            <w:r/>
            <w:r>
              <w:rPr>
                <w:b w:val="0"/>
                <w:i w:val="0"/>
                <w:sz w:val="18"/>
              </w:rPr>
              <w:t>Case-study highlights (from /case-studies) with numbers</w:t>
            </w:r>
          </w:p>
        </w:tc>
        <w:tc>
          <w:tcPr>
            <w:tcW w:type="dxa" w:w="3213"/>
            <w:shd w:val="clear" w:fill="F5F7FA"/>
          </w:tcPr>
          <w:p>
            <w:pPr>
              <w:spacing w:after="40"/>
            </w:pPr>
            <w:r/>
            <w:r>
              <w:rPr>
                <w:b w:val="0"/>
                <w:i w:val="0"/>
                <w:sz w:val="18"/>
              </w:rPr>
              <w:t>See results</w:t>
            </w:r>
          </w:p>
        </w:tc>
      </w:tr>
      <w:tr>
        <w:tc>
          <w:tcPr>
            <w:tcW w:type="dxa" w:w="3213"/>
          </w:tcPr>
          <w:p>
            <w:pPr>
              <w:spacing w:after="40"/>
            </w:pPr>
            <w:r/>
            <w:r>
              <w:rPr>
                <w:b w:val="0"/>
                <w:i w:val="0"/>
                <w:sz w:val="18"/>
              </w:rPr>
              <w:t>5–6</w:t>
            </w:r>
          </w:p>
        </w:tc>
        <w:tc>
          <w:tcPr>
            <w:tcW w:type="dxa" w:w="3213"/>
          </w:tcPr>
          <w:p>
            <w:pPr>
              <w:spacing w:after="40"/>
            </w:pPr>
            <w:r/>
            <w:r>
              <w:rPr>
                <w:b w:val="0"/>
                <w:i w:val="0"/>
                <w:sz w:val="18"/>
              </w:rPr>
              <w:t>Service spotlights: Shopify development (Lucknow angle)</w:t>
            </w:r>
          </w:p>
        </w:tc>
        <w:tc>
          <w:tcPr>
            <w:tcW w:type="dxa" w:w="3213"/>
          </w:tcPr>
          <w:p>
            <w:pPr>
              <w:spacing w:after="40"/>
            </w:pPr>
            <w:r/>
            <w:r>
              <w:rPr>
                <w:b w:val="0"/>
                <w:i w:val="0"/>
                <w:sz w:val="18"/>
              </w:rPr>
              <w:t>Get quote</w:t>
            </w:r>
          </w:p>
        </w:tc>
      </w:tr>
      <w:tr>
        <w:tc>
          <w:tcPr>
            <w:tcW w:type="dxa" w:w="3213"/>
            <w:shd w:val="clear" w:fill="F5F7FA"/>
          </w:tcPr>
          <w:p>
            <w:pPr>
              <w:spacing w:after="40"/>
            </w:pPr>
            <w:r/>
            <w:r>
              <w:rPr>
                <w:b w:val="0"/>
                <w:i w:val="0"/>
                <w:sz w:val="18"/>
              </w:rPr>
              <w:t>7–8</w:t>
            </w:r>
          </w:p>
        </w:tc>
        <w:tc>
          <w:tcPr>
            <w:tcW w:type="dxa" w:w="3213"/>
            <w:shd w:val="clear" w:fill="F5F7FA"/>
          </w:tcPr>
          <w:p>
            <w:pPr>
              <w:spacing w:after="40"/>
            </w:pPr>
            <w:r/>
            <w:r>
              <w:rPr>
                <w:b w:val="0"/>
                <w:i w:val="0"/>
                <w:sz w:val="18"/>
              </w:rPr>
              <w:t>Service spotlights: WhatsApp automation + Whatify</w:t>
            </w:r>
          </w:p>
        </w:tc>
        <w:tc>
          <w:tcPr>
            <w:tcW w:type="dxa" w:w="3213"/>
            <w:shd w:val="clear" w:fill="F5F7FA"/>
          </w:tcPr>
          <w:p>
            <w:pPr>
              <w:spacing w:after="40"/>
            </w:pPr>
            <w:r/>
            <w:r>
              <w:rPr>
                <w:b w:val="0"/>
                <w:i w:val="0"/>
                <w:sz w:val="18"/>
              </w:rPr>
              <w:t>Demo</w:t>
            </w:r>
          </w:p>
        </w:tc>
      </w:tr>
      <w:tr>
        <w:tc>
          <w:tcPr>
            <w:tcW w:type="dxa" w:w="3213"/>
          </w:tcPr>
          <w:p>
            <w:pPr>
              <w:spacing w:after="40"/>
            </w:pPr>
            <w:r/>
            <w:r>
              <w:rPr>
                <w:b w:val="0"/>
                <w:i w:val="0"/>
                <w:sz w:val="18"/>
              </w:rPr>
              <w:t>9–10</w:t>
            </w:r>
          </w:p>
        </w:tc>
        <w:tc>
          <w:tcPr>
            <w:tcW w:type="dxa" w:w="3213"/>
          </w:tcPr>
          <w:p>
            <w:pPr>
              <w:spacing w:after="40"/>
            </w:pPr>
            <w:r/>
            <w:r>
              <w:rPr>
                <w:b w:val="0"/>
                <w:i w:val="0"/>
                <w:sz w:val="18"/>
              </w:rPr>
              <w:t>Lucknow business content: "marketing cost in Lucknow" insights, local tips</w:t>
            </w:r>
          </w:p>
        </w:tc>
        <w:tc>
          <w:tcPr>
            <w:tcW w:type="dxa" w:w="3213"/>
          </w:tcPr>
          <w:p>
            <w:pPr>
              <w:spacing w:after="40"/>
            </w:pPr>
            <w:r/>
            <w:r>
              <w:rPr>
                <w:b w:val="0"/>
                <w:i w:val="0"/>
                <w:sz w:val="18"/>
              </w:rPr>
              <w:t>Read guide (→ Blog 22)</w:t>
            </w:r>
          </w:p>
        </w:tc>
      </w:tr>
      <w:tr>
        <w:tc>
          <w:tcPr>
            <w:tcW w:type="dxa" w:w="3213"/>
            <w:shd w:val="clear" w:fill="F5F7FA"/>
          </w:tcPr>
          <w:p>
            <w:pPr>
              <w:spacing w:after="40"/>
            </w:pPr>
            <w:r/>
            <w:r>
              <w:rPr>
                <w:b w:val="0"/>
                <w:i w:val="0"/>
                <w:sz w:val="18"/>
              </w:rPr>
              <w:t>11–12</w:t>
            </w:r>
          </w:p>
        </w:tc>
        <w:tc>
          <w:tcPr>
            <w:tcW w:type="dxa" w:w="3213"/>
            <w:shd w:val="clear" w:fill="F5F7FA"/>
          </w:tcPr>
          <w:p>
            <w:pPr>
              <w:spacing w:after="40"/>
            </w:pPr>
            <w:r/>
            <w:r>
              <w:rPr>
                <w:b w:val="0"/>
                <w:i w:val="0"/>
                <w:sz w:val="18"/>
              </w:rPr>
              <w:t>Offer/lead-magnet posts: ROAS calculator, speed analyzer</w:t>
            </w:r>
          </w:p>
        </w:tc>
        <w:tc>
          <w:tcPr>
            <w:tcW w:type="dxa" w:w="3213"/>
            <w:shd w:val="clear" w:fill="F5F7FA"/>
          </w:tcPr>
          <w:p>
            <w:pPr>
              <w:spacing w:after="40"/>
            </w:pPr>
            <w:r/>
            <w:r>
              <w:rPr>
                <w:b w:val="0"/>
                <w:i w:val="0"/>
                <w:sz w:val="18"/>
              </w:rPr>
              <w:t>Try free tool</w:t>
            </w:r>
          </w:p>
        </w:tc>
      </w:tr>
      <w:tr>
        <w:tc>
          <w:tcPr>
            <w:tcW w:type="dxa" w:w="3213"/>
          </w:tcPr>
          <w:p>
            <w:pPr>
              <w:spacing w:after="40"/>
            </w:pPr>
            <w:r/>
            <w:r>
              <w:rPr>
                <w:b w:val="0"/>
                <w:i w:val="0"/>
                <w:sz w:val="18"/>
              </w:rPr>
              <w:t>13</w:t>
            </w:r>
          </w:p>
        </w:tc>
        <w:tc>
          <w:tcPr>
            <w:tcW w:type="dxa" w:w="3213"/>
          </w:tcPr>
          <w:p>
            <w:pPr>
              <w:spacing w:after="40"/>
            </w:pPr>
            <w:r/>
            <w:r>
              <w:rPr>
                <w:b w:val="0"/>
                <w:i w:val="0"/>
                <w:sz w:val="18"/>
              </w:rPr>
              <w:t>Review-compilation + thank-you post</w:t>
            </w:r>
          </w:p>
        </w:tc>
        <w:tc>
          <w:tcPr>
            <w:tcW w:type="dxa" w:w="3213"/>
          </w:tcPr>
          <w:p>
            <w:pPr>
              <w:spacing w:after="40"/>
            </w:pPr>
            <w:r/>
            <w:r>
              <w:rPr>
                <w:b w:val="0"/>
                <w:i w:val="0"/>
                <w:sz w:val="18"/>
              </w:rPr>
              <w:t>Contact</w:t>
            </w:r>
          </w:p>
        </w:tc>
      </w:tr>
    </w:tbl>
    <w:p>
      <w:pPr>
        <w:spacing w:after="40"/>
      </w:pPr>
    </w:p>
    <w:p>
      <w:r>
        <w:rPr>
          <w:b w:val="0"/>
          <w:i w:val="0"/>
        </w:rPr>
        <w:t>Post format: photo/graphic + 150–300 words + one CTA + UTM link. Repurpose from blogs (Doc 10 §5) — 1 blog → 2 GBP posts.</w:t>
      </w:r>
    </w:p>
    <w:p>
      <w:pPr>
        <w:pStyle w:val="Heading3"/>
      </w:pPr>
      <w:r>
        <w:t>Photo/video plan</w:t>
      </w:r>
    </w:p>
    <w:p>
      <w:pPr>
        <w:pStyle w:val="ListBullet"/>
        <w:spacing w:after="40"/>
        <w:ind w:left="403"/>
      </w:pPr>
      <w:r>
        <w:rPr>
          <w:b/>
          <w:i w:val="0"/>
        </w:rPr>
        <w:t>Week 1:</w:t>
      </w:r>
      <w:r>
        <w:rPr>
          <w:b w:val="0"/>
          <w:i w:val="0"/>
        </w:rPr>
        <w:t xml:space="preserve"> 15 photos (office, team, screen work, logos). </w:t>
      </w:r>
    </w:p>
    <w:p>
      <w:pPr>
        <w:pStyle w:val="ListBullet"/>
        <w:spacing w:after="40"/>
        <w:ind w:left="403"/>
      </w:pPr>
      <w:r>
        <w:rPr>
          <w:b/>
          <w:i w:val="0"/>
        </w:rPr>
        <w:t>Monthly:</w:t>
      </w:r>
      <w:r>
        <w:rPr>
          <w:b w:val="0"/>
          <w:i w:val="0"/>
        </w:rPr>
        <w:t xml:space="preserve"> 4+ fresh (team moments, new case-study graphics, event/celebration shots). </w:t>
      </w:r>
    </w:p>
    <w:p>
      <w:pPr>
        <w:pStyle w:val="ListBullet"/>
        <w:spacing w:after="40"/>
        <w:ind w:left="403"/>
      </w:pPr>
      <w:r>
        <w:rPr>
          <w:b/>
          <w:i w:val="0"/>
        </w:rPr>
        <w:t>Quarterly:</w:t>
      </w:r>
      <w:r>
        <w:rPr>
          <w:b w:val="0"/>
          <w:i w:val="0"/>
        </w:rPr>
        <w:t xml:space="preserve"> 1 office-tour video (60s) + 1 founder explainer.</w:t>
      </w:r>
    </w:p>
    <w:p>
      <w:pPr>
        <w:pStyle w:val="Heading3"/>
      </w:pPr>
      <w:r>
        <w:t>Review acquisition engine (the core asset)</w:t>
      </w:r>
    </w:p>
    <w:p>
      <w:pPr>
        <w:pStyle w:val="ListNumber"/>
        <w:spacing w:after="40"/>
        <w:ind w:left="403"/>
      </w:pPr>
      <w:r>
        <w:rPr>
          <w:b/>
          <w:i w:val="0"/>
        </w:rPr>
        <w:t>Trigger moments:</w:t>
      </w:r>
      <w:r>
        <w:rPr>
          <w:b w:val="0"/>
          <w:i w:val="0"/>
        </w:rPr>
        <w:t xml:space="preserve"> project milestones, monthly-report delivery, successful launches, campaign wins</w:t>
      </w:r>
    </w:p>
    <w:p>
      <w:pPr>
        <w:pStyle w:val="ListNumber"/>
        <w:spacing w:after="40"/>
        <w:ind w:left="403"/>
      </w:pPr>
      <w:r>
        <w:rPr>
          <w:b/>
          <w:i w:val="0"/>
        </w:rPr>
        <w:t>The ask (WhatsApp, personal, from the account lead):</w:t>
      </w:r>
      <w:r>
        <w:rPr>
          <w:b w:val="0"/>
          <w:i w:val="0"/>
        </w:rPr>
        <w:t xml:space="preserve"> </w:t>
      </w:r>
      <w:r>
        <w:rPr>
          <w:b w:val="0"/>
          <w:i/>
        </w:rPr>
        <w:t>"Hi [Name], glad [result] is live! If you have 2 minutes, a Google review helps a Lucknow agency like ours a lot — here's the direct link: [link]. Thank you!"</w:t>
      </w:r>
    </w:p>
    <w:p>
      <w:pPr>
        <w:pStyle w:val="ListNumber"/>
        <w:spacing w:after="40"/>
        <w:ind w:left="403"/>
      </w:pPr>
      <w:r>
        <w:rPr>
          <w:b/>
          <w:i w:val="0"/>
        </w:rPr>
        <w:t>One link, no gating:</w:t>
      </w:r>
      <w:r>
        <w:rPr>
          <w:b w:val="0"/>
          <w:i w:val="0"/>
        </w:rPr>
        <w:t xml:space="preserve"> same link to everyone; never filter unhappy customers away (policy + ethics)</w:t>
      </w:r>
    </w:p>
    <w:p>
      <w:pPr>
        <w:pStyle w:val="ListNumber"/>
        <w:spacing w:after="40"/>
        <w:ind w:left="403"/>
      </w:pPr>
      <w:r>
        <w:rPr>
          <w:b/>
          <w:i w:val="0"/>
        </w:rPr>
        <w:t>Target:</w:t>
      </w:r>
      <w:r>
        <w:rPr>
          <w:b w:val="0"/>
          <w:i w:val="0"/>
        </w:rPr>
        <w:t xml:space="preserve"> 6–10 new reviews/month; every review replied within 48h (thank-you + one specific detail)</w:t>
      </w:r>
    </w:p>
    <w:p>
      <w:pPr>
        <w:pStyle w:val="ListNumber"/>
        <w:spacing w:after="40"/>
        <w:ind w:left="403"/>
      </w:pPr>
      <w:r>
        <w:rPr>
          <w:b/>
          <w:i w:val="0"/>
        </w:rPr>
        <w:t>Negative reviews:</w:t>
      </w:r>
      <w:r>
        <w:rPr>
          <w:b w:val="0"/>
          <w:i w:val="0"/>
        </w:rPr>
        <w:t xml:space="preserve"> respond publicly with accountability + resolution path; take detail offline; never argue</w:t>
      </w:r>
    </w:p>
    <w:p>
      <w:pPr>
        <w:pStyle w:val="ListNumber"/>
        <w:spacing w:after="40"/>
        <w:ind w:left="403"/>
      </w:pPr>
      <w:r>
        <w:rPr>
          <w:b/>
          <w:i w:val="0"/>
        </w:rPr>
        <w:t>Goal state:</w:t>
      </w:r>
      <w:r>
        <w:rPr>
          <w:b w:val="0"/>
          <w:i w:val="0"/>
        </w:rPr>
        <w:t xml:space="preserve"> 25+ Google reviews at 4.5★+ in 90 days (baseline: verify current count week 1)</w:t>
      </w:r>
    </w:p>
    <w:p>
      <w:pPr>
        <w:pStyle w:val="Heading3"/>
      </w:pPr>
      <w:r>
        <w:t>Q&amp;A strategy</w:t>
      </w:r>
    </w:p>
    <w:p>
      <w:r>
        <w:rPr>
          <w:b w:val="0"/>
          <w:i w:val="0"/>
        </w:rPr>
        <w:t>Seed 8–10: pricing model, minimum engagement, Shopify specialisation, WhatsApp automation demo, industries served, remote-client process, who owns ad accounts. Answer with specifics + links to blogs.</w:t>
      </w:r>
    </w:p>
    <w:p>
      <w:pPr>
        <w:pStyle w:val="Heading3"/>
      </w:pPr>
      <w:r>
        <w:t>Local keyword strategy (what the profile targets)</w:t>
      </w:r>
    </w:p>
    <w:p>
      <w:r>
        <w:rPr>
          <w:rFonts w:ascii="Consolas" w:hAnsi="Consolas"/>
          <w:b w:val="0"/>
          <w:i w:val="0"/>
          <w:sz w:val="20"/>
        </w:rPr>
        <w:t>digital marketing company lucknow</w:t>
      </w:r>
      <w:r>
        <w:rPr>
          <w:b w:val="0"/>
          <w:i w:val="0"/>
        </w:rPr>
        <w:t xml:space="preserve"> · </w:t>
      </w:r>
      <w:r>
        <w:rPr>
          <w:rFonts w:ascii="Consolas" w:hAnsi="Consolas"/>
          <w:b w:val="0"/>
          <w:i w:val="0"/>
          <w:sz w:val="20"/>
        </w:rPr>
        <w:t>shopify development company lucknow</w:t>
      </w:r>
      <w:r>
        <w:rPr>
          <w:b w:val="0"/>
          <w:i w:val="0"/>
        </w:rPr>
        <w:t xml:space="preserve"> · </w:t>
      </w:r>
      <w:r>
        <w:rPr>
          <w:rFonts w:ascii="Consolas" w:hAnsi="Consolas"/>
          <w:b w:val="0"/>
          <w:i w:val="0"/>
          <w:sz w:val="20"/>
        </w:rPr>
        <w:t>performance marketing agency lucknow</w:t>
      </w:r>
      <w:r>
        <w:rPr>
          <w:b w:val="0"/>
          <w:i w:val="0"/>
        </w:rPr>
        <w:t xml:space="preserve"> · </w:t>
      </w:r>
      <w:r>
        <w:rPr>
          <w:rFonts w:ascii="Consolas" w:hAnsi="Consolas"/>
          <w:b w:val="0"/>
          <w:i w:val="0"/>
          <w:sz w:val="20"/>
        </w:rPr>
        <w:t>meta ads agency lucknow</w:t>
      </w:r>
      <w:r>
        <w:rPr>
          <w:b w:val="0"/>
          <w:i w:val="0"/>
        </w:rPr>
        <w:t xml:space="preserve"> · </w:t>
      </w:r>
      <w:r>
        <w:rPr>
          <w:rFonts w:ascii="Consolas" w:hAnsi="Consolas"/>
          <w:b w:val="0"/>
          <w:i w:val="0"/>
          <w:sz w:val="20"/>
        </w:rPr>
        <w:t>ai automation company lucknow</w:t>
      </w:r>
      <w:r>
        <w:rPr>
          <w:b w:val="0"/>
          <w:i w:val="0"/>
        </w:rPr>
        <w:t xml:space="preserve"> · </w:t>
      </w:r>
      <w:r>
        <w:rPr>
          <w:rFonts w:ascii="Consolas" w:hAnsi="Consolas"/>
          <w:b w:val="0"/>
          <w:i w:val="0"/>
          <w:sz w:val="20"/>
        </w:rPr>
        <w:t>lead generation lucknow</w:t>
      </w:r>
      <w:r>
        <w:rPr>
          <w:b w:val="0"/>
          <w:i w:val="0"/>
        </w:rPr>
        <w:t xml:space="preserve"> — surfaced via category choice, services, description, posts, photos (file names before upload: </w:t>
      </w:r>
      <w:r>
        <w:rPr>
          <w:rFonts w:ascii="Consolas" w:hAnsi="Consolas"/>
          <w:b w:val="0"/>
          <w:i w:val="0"/>
          <w:sz w:val="20"/>
        </w:rPr>
        <w:t>akestech-shopify-lucknow-1.jpg</w:t>
      </w:r>
      <w:r>
        <w:rPr>
          <w:b w:val="0"/>
          <w:i w:val="0"/>
        </w:rPr>
        <w:t>), and Q&amp;A.</w:t>
      </w:r>
    </w:p>
    <w:p>
      <w:pPr>
        <w:pStyle w:val="Heading3"/>
      </w:pPr>
      <w:r>
        <w:t>Local landing-page strategy</w:t>
      </w:r>
    </w:p>
    <w:p>
      <w:r>
        <w:rPr>
          <w:b w:val="0"/>
          <w:i w:val="0"/>
        </w:rPr>
        <w:t>GBP website link → homepage (brand searches) or location page (if ads/posts are geo-specific). Every Lucknow-focused post links the matching location page (Doc 07 §4). Track GBP → location-page → contact conversion in GA4.</w:t>
      </w:r>
    </w:p>
    <w:p>
      <w:pPr>
        <w:pStyle w:val="Heading2"/>
      </w:pPr>
      <w:r>
        <w:t>3 · Monthly GBP KPIs (from GBP insights; Doc 13)</w:t>
      </w:r>
    </w:p>
    <w:p>
      <w:r>
        <w:rPr>
          <w:b w:val="0"/>
          <w:i w:val="0"/>
        </w:rPr>
        <w:t>Search impressions (branded vs discovery) · map vs search split · calls · direction requests · website clicks · messages · review count/rating trend · photo views.</w:t>
      </w:r>
    </w:p>
    <w:p>
      <w:pPr>
        <w:pStyle w:val="Heading2"/>
      </w:pPr>
      <w:r>
        <w:t>4 · Effort budget</w:t>
      </w:r>
    </w:p>
    <w:p>
      <w:r>
        <w:rPr>
          <w:b w:val="0"/>
          <w:i w:val="0"/>
        </w:rPr>
        <w:t>Setup/repair: 1–2 days (week 1) · Ongoing: ~2 hours/week (posts, photos, replies) + review asks embedded in account-team rituals.</w:t>
      </w:r>
    </w:p>
    <w:p>
      <w:r>
        <w:br w:type="page"/>
      </w:r>
    </w:p>
    <w:p>
      <w:pPr>
        <w:pStyle w:val="Heading1"/>
      </w:pPr>
      <w:r>
        <w:t>PART 11 — Instagram Strategy</w:t>
      </w:r>
    </w:p>
    <w:p>
      <w:pPr>
        <w:pStyle w:val="Heading1"/>
      </w:pPr>
      <w:r>
        <w:t>10 — Instagram Strategy (Instagram SEO + 90-Day Content System)</w:t>
      </w:r>
    </w:p>
    <w:p>
      <w:r>
        <w:rPr>
          <w:b/>
          <w:i w:val="0"/>
        </w:rPr>
        <w:t>Account:</w:t>
      </w:r>
      <w:r>
        <w:rPr>
          <w:b w:val="0"/>
          <w:i w:val="0"/>
        </w:rPr>
        <w:t xml:space="preserve"> @akestechinfotech (exists; engagement/reach metrics </w:t>
      </w:r>
      <w:r>
        <w:rPr>
          <w:b/>
          <w:i w:val="0"/>
        </w:rPr>
        <w:t>Requires Verification</w:t>
      </w:r>
      <w:r>
        <w:rPr>
          <w:b w:val="0"/>
          <w:i w:val="0"/>
        </w:rPr>
        <w:t xml:space="preserve"> — pull Insights for last 90 days in week 1 to set baselines). Bio link → akestech.com (or a lightweight link-in-bio with 4–5 deep links).</w:t>
      </w:r>
    </w:p>
    <w:p>
      <w:pPr>
        <w:pStyle w:val="Heading2"/>
      </w:pPr>
      <w:r>
        <w:t>1 · Profile audit checklist (week 1)</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Element</w:t>
            </w:r>
          </w:p>
        </w:tc>
        <w:tc>
          <w:tcPr>
            <w:tcW w:type="dxa" w:w="3213"/>
            <w:shd w:val="clear" w:fill="1F3364"/>
          </w:tcPr>
          <w:p>
            <w:pPr>
              <w:spacing w:after="40"/>
            </w:pPr>
            <w:r/>
            <w:r>
              <w:rPr>
                <w:b/>
                <w:i w:val="0"/>
                <w:color w:val="FFFFFF"/>
                <w:sz w:val="18"/>
              </w:rPr>
              <w:t>Current state</w:t>
            </w:r>
          </w:p>
        </w:tc>
        <w:tc>
          <w:tcPr>
            <w:tcW w:type="dxa" w:w="3213"/>
            <w:shd w:val="clear" w:fill="1F3364"/>
          </w:tcPr>
          <w:p>
            <w:pPr>
              <w:spacing w:after="40"/>
            </w:pPr>
            <w:r/>
            <w:r>
              <w:rPr>
                <w:b/>
                <w:i w:val="0"/>
                <w:color w:val="FFFFFF"/>
                <w:sz w:val="18"/>
              </w:rPr>
              <w:t>Action</w:t>
            </w:r>
          </w:p>
        </w:tc>
      </w:tr>
      <w:tr>
        <w:tc>
          <w:tcPr>
            <w:tcW w:type="dxa" w:w="3213"/>
          </w:tcPr>
          <w:p>
            <w:pPr>
              <w:spacing w:after="40"/>
            </w:pPr>
            <w:r/>
            <w:r>
              <w:rPr>
                <w:b w:val="0"/>
                <w:i w:val="0"/>
                <w:sz w:val="18"/>
              </w:rPr>
              <w:t>Username</w:t>
            </w:r>
          </w:p>
        </w:tc>
        <w:tc>
          <w:tcPr>
            <w:tcW w:type="dxa" w:w="3213"/>
          </w:tcPr>
          <w:p>
            <w:pPr>
              <w:spacing w:after="40"/>
            </w:pPr>
            <w:r/>
            <w:r>
              <w:rPr>
                <w:b w:val="0"/>
                <w:i w:val="0"/>
                <w:sz w:val="18"/>
              </w:rPr>
              <w:t>@akestechinfotech</w:t>
            </w:r>
          </w:p>
        </w:tc>
        <w:tc>
          <w:tcPr>
            <w:tcW w:type="dxa" w:w="3213"/>
          </w:tcPr>
          <w:p>
            <w:pPr>
              <w:spacing w:after="40"/>
            </w:pPr>
            <w:r/>
            <w:r>
              <w:rPr>
                <w:b w:val="0"/>
                <w:i w:val="0"/>
                <w:sz w:val="18"/>
              </w:rPr>
              <w:t>Keep — consistency across web schema, LinkedIn, X</w:t>
            </w:r>
          </w:p>
        </w:tc>
      </w:tr>
      <w:tr>
        <w:tc>
          <w:tcPr>
            <w:tcW w:type="dxa" w:w="3213"/>
            <w:shd w:val="clear" w:fill="F5F7FA"/>
          </w:tcPr>
          <w:p>
            <w:pPr>
              <w:spacing w:after="40"/>
            </w:pPr>
            <w:r/>
            <w:r>
              <w:rPr>
                <w:b w:val="0"/>
                <w:i w:val="0"/>
                <w:sz w:val="18"/>
              </w:rPr>
              <w:t>Name field</w:t>
            </w:r>
          </w:p>
        </w:tc>
        <w:tc>
          <w:tcPr>
            <w:tcW w:type="dxa" w:w="3213"/>
            <w:shd w:val="clear" w:fill="F5F7FA"/>
          </w:tcPr>
          <w:p>
            <w:pPr>
              <w:spacing w:after="40"/>
            </w:pPr>
            <w:r/>
            <w:r>
              <w:rPr>
                <w:b w:val="0"/>
                <w:i w:val="0"/>
                <w:sz w:val="18"/>
              </w:rPr>
              <w:t>Unverified</w:t>
            </w:r>
          </w:p>
        </w:tc>
        <w:tc>
          <w:tcPr>
            <w:tcW w:type="dxa" w:w="3213"/>
            <w:shd w:val="clear" w:fill="F5F7FA"/>
          </w:tcPr>
          <w:p>
            <w:pPr>
              <w:spacing w:after="40"/>
            </w:pPr>
            <w:r/>
            <w:r>
              <w:rPr>
                <w:b w:val="0"/>
                <w:i w:val="0"/>
                <w:sz w:val="18"/>
              </w:rPr>
              <w:t>**"Akestech</w:t>
            </w:r>
          </w:p>
        </w:tc>
      </w:tr>
      <w:tr>
        <w:tc>
          <w:tcPr>
            <w:tcW w:type="dxa" w:w="3213"/>
          </w:tcPr>
          <w:p>
            <w:pPr>
              <w:spacing w:after="40"/>
            </w:pPr>
            <w:r/>
            <w:r>
              <w:rPr>
                <w:b w:val="0"/>
                <w:i w:val="0"/>
                <w:sz w:val="18"/>
              </w:rPr>
              <w:t>Bio</w:t>
            </w:r>
          </w:p>
        </w:tc>
        <w:tc>
          <w:tcPr>
            <w:tcW w:type="dxa" w:w="3213"/>
          </w:tcPr>
          <w:p>
            <w:pPr>
              <w:spacing w:after="40"/>
            </w:pPr>
            <w:r/>
            <w:r>
              <w:rPr>
                <w:b w:val="0"/>
                <w:i w:val="0"/>
                <w:sz w:val="18"/>
              </w:rPr>
              <w:t>Unverified</w:t>
            </w:r>
          </w:p>
        </w:tc>
        <w:tc>
          <w:tcPr>
            <w:tcW w:type="dxa" w:w="3213"/>
          </w:tcPr>
          <w:p>
            <w:pPr>
              <w:spacing w:after="40"/>
            </w:pPr>
            <w:r/>
            <w:r>
              <w:rPr>
                <w:b w:val="0"/>
                <w:i w:val="0"/>
                <w:sz w:val="18"/>
              </w:rPr>
              <w:t>3 lines: what/who/proof + CTA + location signal ("Helping D2C &amp; local brands scale · Lucknow → India · Shopify, Ads, AI")</w:t>
            </w:r>
          </w:p>
        </w:tc>
      </w:tr>
      <w:tr>
        <w:tc>
          <w:tcPr>
            <w:tcW w:type="dxa" w:w="3213"/>
            <w:shd w:val="clear" w:fill="F5F7FA"/>
          </w:tcPr>
          <w:p>
            <w:pPr>
              <w:spacing w:after="40"/>
            </w:pPr>
            <w:r/>
            <w:r>
              <w:rPr>
                <w:b w:val="0"/>
                <w:i w:val="0"/>
                <w:sz w:val="18"/>
              </w:rPr>
              <w:t>Category</w:t>
            </w:r>
          </w:p>
        </w:tc>
        <w:tc>
          <w:tcPr>
            <w:tcW w:type="dxa" w:w="3213"/>
            <w:shd w:val="clear" w:fill="F5F7FA"/>
          </w:tcPr>
          <w:p>
            <w:pPr>
              <w:spacing w:after="40"/>
            </w:pPr>
            <w:r/>
            <w:r>
              <w:rPr>
                <w:b w:val="0"/>
                <w:i w:val="0"/>
                <w:sz w:val="18"/>
              </w:rPr>
              <w:t>Unverified</w:t>
            </w:r>
          </w:p>
        </w:tc>
        <w:tc>
          <w:tcPr>
            <w:tcW w:type="dxa" w:w="3213"/>
            <w:shd w:val="clear" w:fill="F5F7FA"/>
          </w:tcPr>
          <w:p>
            <w:pPr>
              <w:spacing w:after="40"/>
            </w:pPr>
            <w:r/>
            <w:r>
              <w:rPr>
                <w:b w:val="0"/>
                <w:i w:val="0"/>
                <w:sz w:val="18"/>
              </w:rPr>
              <w:t>"Internet marketing service" / "Business service"</w:t>
            </w:r>
          </w:p>
        </w:tc>
      </w:tr>
      <w:tr>
        <w:tc>
          <w:tcPr>
            <w:tcW w:type="dxa" w:w="3213"/>
          </w:tcPr>
          <w:p>
            <w:pPr>
              <w:spacing w:after="40"/>
            </w:pPr>
            <w:r/>
            <w:r>
              <w:rPr>
                <w:b w:val="0"/>
                <w:i w:val="0"/>
                <w:sz w:val="18"/>
              </w:rPr>
              <w:t>Link</w:t>
            </w:r>
          </w:p>
        </w:tc>
        <w:tc>
          <w:tcPr>
            <w:tcW w:type="dxa" w:w="3213"/>
          </w:tcPr>
          <w:p>
            <w:pPr>
              <w:spacing w:after="40"/>
            </w:pPr>
            <w:r/>
            <w:r>
              <w:rPr>
                <w:b w:val="0"/>
                <w:i w:val="0"/>
                <w:sz w:val="18"/>
              </w:rPr>
              <w:t>Unverified</w:t>
            </w:r>
          </w:p>
        </w:tc>
        <w:tc>
          <w:tcPr>
            <w:tcW w:type="dxa" w:w="3213"/>
          </w:tcPr>
          <w:p>
            <w:pPr>
              <w:spacing w:after="40"/>
            </w:pPr>
            <w:r/>
            <w:r>
              <w:rPr>
                <w:b w:val="0"/>
                <w:i w:val="0"/>
                <w:sz w:val="18"/>
              </w:rPr>
              <w:t>Direct or link-in-bio → /contact or tools (ROAS calculator as lead magnet)</w:t>
            </w:r>
          </w:p>
        </w:tc>
      </w:tr>
      <w:tr>
        <w:tc>
          <w:tcPr>
            <w:tcW w:type="dxa" w:w="3213"/>
            <w:shd w:val="clear" w:fill="F5F7FA"/>
          </w:tcPr>
          <w:p>
            <w:pPr>
              <w:spacing w:after="40"/>
            </w:pPr>
            <w:r/>
            <w:r>
              <w:rPr>
                <w:b w:val="0"/>
                <w:i w:val="0"/>
                <w:sz w:val="18"/>
              </w:rPr>
              <w:t>Highlights</w:t>
            </w:r>
          </w:p>
        </w:tc>
        <w:tc>
          <w:tcPr>
            <w:tcW w:type="dxa" w:w="3213"/>
            <w:shd w:val="clear" w:fill="F5F7FA"/>
          </w:tcPr>
          <w:p>
            <w:pPr>
              <w:spacing w:after="40"/>
            </w:pPr>
            <w:r/>
            <w:r>
              <w:rPr>
                <w:b w:val="0"/>
                <w:i w:val="0"/>
                <w:sz w:val="18"/>
              </w:rPr>
              <w:t>Unverified</w:t>
            </w:r>
          </w:p>
        </w:tc>
        <w:tc>
          <w:tcPr>
            <w:tcW w:type="dxa" w:w="3213"/>
            <w:shd w:val="clear" w:fill="F5F7FA"/>
          </w:tcPr>
          <w:p>
            <w:pPr>
              <w:spacing w:after="40"/>
            </w:pPr>
            <w:r/>
            <w:r>
              <w:rPr>
                <w:b w:val="0"/>
                <w:i w:val="0"/>
                <w:sz w:val="18"/>
              </w:rPr>
              <w:t>Build: Results · Services · Shopify · AI/WhatsApp · Lucknow · FAQ · Reviews</w:t>
            </w:r>
          </w:p>
        </w:tc>
      </w:tr>
      <w:tr>
        <w:tc>
          <w:tcPr>
            <w:tcW w:type="dxa" w:w="3213"/>
          </w:tcPr>
          <w:p>
            <w:pPr>
              <w:spacing w:after="40"/>
            </w:pPr>
            <w:r/>
            <w:r>
              <w:rPr>
                <w:b w:val="0"/>
                <w:i w:val="0"/>
                <w:sz w:val="18"/>
              </w:rPr>
              <w:t>Pinned posts</w:t>
            </w:r>
          </w:p>
        </w:tc>
        <w:tc>
          <w:tcPr>
            <w:tcW w:type="dxa" w:w="3213"/>
          </w:tcPr>
          <w:p>
            <w:pPr>
              <w:spacing w:after="40"/>
            </w:pPr>
            <w:r/>
            <w:r>
              <w:rPr>
                <w:b w:val="0"/>
                <w:i w:val="0"/>
                <w:sz w:val="18"/>
              </w:rPr>
              <w:t>—</w:t>
            </w:r>
          </w:p>
        </w:tc>
        <w:tc>
          <w:tcPr>
            <w:tcW w:type="dxa" w:w="3213"/>
          </w:tcPr>
          <w:p>
            <w:pPr>
              <w:spacing w:after="40"/>
            </w:pPr>
            <w:r/>
            <w:r>
              <w:rPr>
                <w:b w:val="0"/>
                <w:i w:val="0"/>
                <w:sz w:val="18"/>
              </w:rPr>
              <w:t>Pin 3: best case-study reel, services overview, founder intro</w:t>
            </w:r>
          </w:p>
        </w:tc>
      </w:tr>
    </w:tbl>
    <w:p>
      <w:pPr>
        <w:spacing w:after="40"/>
      </w:pPr>
    </w:p>
    <w:p>
      <w:pPr>
        <w:pStyle w:val="Heading2"/>
      </w:pPr>
      <w:r>
        <w:t>2 · Content pillars &amp; weekly mix (4–5 posts/week)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Pillar</w:t>
            </w:r>
          </w:p>
        </w:tc>
        <w:tc>
          <w:tcPr>
            <w:tcW w:type="dxa" w:w="2409"/>
            <w:shd w:val="clear" w:fill="1F3364"/>
          </w:tcPr>
          <w:p>
            <w:pPr>
              <w:spacing w:after="40"/>
            </w:pPr>
            <w:r/>
            <w:r>
              <w:rPr>
                <w:b/>
                <w:i w:val="0"/>
                <w:color w:val="FFFFFF"/>
                <w:sz w:val="18"/>
              </w:rPr>
              <w:t>Share</w:t>
            </w:r>
          </w:p>
        </w:tc>
        <w:tc>
          <w:tcPr>
            <w:tcW w:type="dxa" w:w="2409"/>
            <w:shd w:val="clear" w:fill="1F3364"/>
          </w:tcPr>
          <w:p>
            <w:pPr>
              <w:spacing w:after="40"/>
            </w:pPr>
            <w:r/>
            <w:r>
              <w:rPr>
                <w:b/>
                <w:i w:val="0"/>
                <w:color w:val="FFFFFF"/>
                <w:sz w:val="18"/>
              </w:rPr>
              <w:t>Formats</w:t>
            </w:r>
          </w:p>
        </w:tc>
      </w:tr>
      <w:tr>
        <w:tc>
          <w:tcPr>
            <w:tcW w:type="dxa" w:w="2409"/>
          </w:tcPr>
          <w:p>
            <w:pPr>
              <w:spacing w:after="40"/>
            </w:pPr>
            <w:r/>
            <w:r>
              <w:rPr>
                <w:b w:val="0"/>
                <w:i w:val="0"/>
                <w:sz w:val="18"/>
              </w:rPr>
              <w:t>1</w:t>
            </w:r>
          </w:p>
        </w:tc>
        <w:tc>
          <w:tcPr>
            <w:tcW w:type="dxa" w:w="2409"/>
          </w:tcPr>
          <w:p>
            <w:pPr>
              <w:spacing w:after="40"/>
            </w:pPr>
            <w:r/>
            <w:r>
              <w:rPr>
                <w:b w:val="0"/>
                <w:i w:val="0"/>
                <w:sz w:val="18"/>
              </w:rPr>
              <w:t>Educational (how-to, frameworks)</w:t>
            </w:r>
          </w:p>
        </w:tc>
        <w:tc>
          <w:tcPr>
            <w:tcW w:type="dxa" w:w="2409"/>
          </w:tcPr>
          <w:p>
            <w:pPr>
              <w:spacing w:after="40"/>
            </w:pPr>
            <w:r/>
            <w:r>
              <w:rPr>
                <w:b w:val="0"/>
                <w:i w:val="0"/>
                <w:sz w:val="18"/>
              </w:rPr>
              <w:t>25%</w:t>
            </w:r>
          </w:p>
        </w:tc>
        <w:tc>
          <w:tcPr>
            <w:tcW w:type="dxa" w:w="2409"/>
          </w:tcPr>
          <w:p>
            <w:pPr>
              <w:spacing w:after="40"/>
            </w:pPr>
            <w:r/>
            <w:r>
              <w:rPr>
                <w:b w:val="0"/>
                <w:i w:val="0"/>
                <w:sz w:val="18"/>
              </w:rPr>
              <w:t>Carousel, reel</w:t>
            </w:r>
          </w:p>
        </w:tc>
      </w:tr>
      <w:tr>
        <w:tc>
          <w:tcPr>
            <w:tcW w:type="dxa" w:w="2409"/>
            <w:shd w:val="clear" w:fill="F5F7FA"/>
          </w:tcPr>
          <w:p>
            <w:pPr>
              <w:spacing w:after="40"/>
            </w:pPr>
            <w:r/>
            <w:r>
              <w:rPr>
                <w:b w:val="0"/>
                <w:i w:val="0"/>
                <w:sz w:val="18"/>
              </w:rPr>
              <w:t>2</w:t>
            </w:r>
          </w:p>
        </w:tc>
        <w:tc>
          <w:tcPr>
            <w:tcW w:type="dxa" w:w="2409"/>
            <w:shd w:val="clear" w:fill="F5F7FA"/>
          </w:tcPr>
          <w:p>
            <w:pPr>
              <w:spacing w:after="40"/>
            </w:pPr>
            <w:r/>
            <w:r>
              <w:rPr>
                <w:b w:val="0"/>
                <w:i w:val="0"/>
                <w:sz w:val="18"/>
              </w:rPr>
              <w:t>Problem/solution (client pain → fix)</w:t>
            </w:r>
          </w:p>
        </w:tc>
        <w:tc>
          <w:tcPr>
            <w:tcW w:type="dxa" w:w="2409"/>
            <w:shd w:val="clear" w:fill="F5F7FA"/>
          </w:tcPr>
          <w:p>
            <w:pPr>
              <w:spacing w:after="40"/>
            </w:pPr>
            <w:r/>
            <w:r>
              <w:rPr>
                <w:b w:val="0"/>
                <w:i w:val="0"/>
                <w:sz w:val="18"/>
              </w:rPr>
              <w:t>15%</w:t>
            </w:r>
          </w:p>
        </w:tc>
        <w:tc>
          <w:tcPr>
            <w:tcW w:type="dxa" w:w="2409"/>
            <w:shd w:val="clear" w:fill="F5F7FA"/>
          </w:tcPr>
          <w:p>
            <w:pPr>
              <w:spacing w:after="40"/>
            </w:pPr>
            <w:r/>
            <w:r>
              <w:rPr>
                <w:b w:val="0"/>
                <w:i w:val="0"/>
                <w:sz w:val="18"/>
              </w:rPr>
              <w:t>Reel, story series</w:t>
            </w:r>
          </w:p>
        </w:tc>
      </w:tr>
      <w:tr>
        <w:tc>
          <w:tcPr>
            <w:tcW w:type="dxa" w:w="2409"/>
          </w:tcPr>
          <w:p>
            <w:pPr>
              <w:spacing w:after="40"/>
            </w:pPr>
            <w:r/>
            <w:r>
              <w:rPr>
                <w:b w:val="0"/>
                <w:i w:val="0"/>
                <w:sz w:val="18"/>
              </w:rPr>
              <w:t>3</w:t>
            </w:r>
          </w:p>
        </w:tc>
        <w:tc>
          <w:tcPr>
            <w:tcW w:type="dxa" w:w="2409"/>
          </w:tcPr>
          <w:p>
            <w:pPr>
              <w:spacing w:after="40"/>
            </w:pPr>
            <w:r/>
            <w:r>
              <w:rPr>
                <w:b w:val="0"/>
                <w:i w:val="0"/>
                <w:sz w:val="18"/>
              </w:rPr>
              <w:t>Expertise (founder POV, industry takes)</w:t>
            </w:r>
          </w:p>
        </w:tc>
        <w:tc>
          <w:tcPr>
            <w:tcW w:type="dxa" w:w="2409"/>
          </w:tcPr>
          <w:p>
            <w:pPr>
              <w:spacing w:after="40"/>
            </w:pPr>
            <w:r/>
            <w:r>
              <w:rPr>
                <w:b w:val="0"/>
                <w:i w:val="0"/>
                <w:sz w:val="18"/>
              </w:rPr>
              <w:t>15%</w:t>
            </w:r>
          </w:p>
        </w:tc>
        <w:tc>
          <w:tcPr>
            <w:tcW w:type="dxa" w:w="2409"/>
          </w:tcPr>
          <w:p>
            <w:pPr>
              <w:spacing w:after="40"/>
            </w:pPr>
            <w:r/>
            <w:r>
              <w:rPr>
                <w:b w:val="0"/>
                <w:i w:val="0"/>
                <w:sz w:val="18"/>
              </w:rPr>
              <w:t>Talking-head reel</w:t>
            </w:r>
          </w:p>
        </w:tc>
      </w:tr>
      <w:tr>
        <w:tc>
          <w:tcPr>
            <w:tcW w:type="dxa" w:w="2409"/>
            <w:shd w:val="clear" w:fill="F5F7FA"/>
          </w:tcPr>
          <w:p>
            <w:pPr>
              <w:spacing w:after="40"/>
            </w:pPr>
            <w:r/>
            <w:r>
              <w:rPr>
                <w:b w:val="0"/>
                <w:i w:val="0"/>
                <w:sz w:val="18"/>
              </w:rPr>
              <w:t>4</w:t>
            </w:r>
          </w:p>
        </w:tc>
        <w:tc>
          <w:tcPr>
            <w:tcW w:type="dxa" w:w="2409"/>
            <w:shd w:val="clear" w:fill="F5F7FA"/>
          </w:tcPr>
          <w:p>
            <w:pPr>
              <w:spacing w:after="40"/>
            </w:pPr>
            <w:r/>
            <w:r>
              <w:rPr>
                <w:b w:val="0"/>
                <w:i w:val="0"/>
                <w:sz w:val="18"/>
              </w:rPr>
              <w:t>Behind the scenes (team, office, builds)</w:t>
            </w:r>
          </w:p>
        </w:tc>
        <w:tc>
          <w:tcPr>
            <w:tcW w:type="dxa" w:w="2409"/>
            <w:shd w:val="clear" w:fill="F5F7FA"/>
          </w:tcPr>
          <w:p>
            <w:pPr>
              <w:spacing w:after="40"/>
            </w:pPr>
            <w:r/>
            <w:r>
              <w:rPr>
                <w:b w:val="0"/>
                <w:i w:val="0"/>
                <w:sz w:val="18"/>
              </w:rPr>
              <w:t>10%</w:t>
            </w:r>
          </w:p>
        </w:tc>
        <w:tc>
          <w:tcPr>
            <w:tcW w:type="dxa" w:w="2409"/>
            <w:shd w:val="clear" w:fill="F5F7FA"/>
          </w:tcPr>
          <w:p>
            <w:pPr>
              <w:spacing w:after="40"/>
            </w:pPr>
            <w:r/>
            <w:r>
              <w:rPr>
                <w:b w:val="0"/>
                <w:i w:val="0"/>
                <w:sz w:val="18"/>
              </w:rPr>
              <w:t>Reel, stories</w:t>
            </w:r>
          </w:p>
        </w:tc>
      </w:tr>
      <w:tr>
        <w:tc>
          <w:tcPr>
            <w:tcW w:type="dxa" w:w="2409"/>
          </w:tcPr>
          <w:p>
            <w:pPr>
              <w:spacing w:after="40"/>
            </w:pPr>
            <w:r/>
            <w:r>
              <w:rPr>
                <w:b w:val="0"/>
                <w:i w:val="0"/>
                <w:sz w:val="18"/>
              </w:rPr>
              <w:t>5</w:t>
            </w:r>
          </w:p>
        </w:tc>
        <w:tc>
          <w:tcPr>
            <w:tcW w:type="dxa" w:w="2409"/>
          </w:tcPr>
          <w:p>
            <w:pPr>
              <w:spacing w:after="40"/>
            </w:pPr>
            <w:r/>
            <w:r>
              <w:rPr>
                <w:b w:val="0"/>
                <w:i w:val="0"/>
                <w:sz w:val="18"/>
              </w:rPr>
              <w:t>Testimonials/social proof</w:t>
            </w:r>
          </w:p>
        </w:tc>
        <w:tc>
          <w:tcPr>
            <w:tcW w:type="dxa" w:w="2409"/>
          </w:tcPr>
          <w:p>
            <w:pPr>
              <w:spacing w:after="40"/>
            </w:pPr>
            <w:r/>
            <w:r>
              <w:rPr>
                <w:b w:val="0"/>
                <w:i w:val="0"/>
                <w:sz w:val="18"/>
              </w:rPr>
              <w:t>10%</w:t>
            </w:r>
          </w:p>
        </w:tc>
        <w:tc>
          <w:tcPr>
            <w:tcW w:type="dxa" w:w="2409"/>
          </w:tcPr>
          <w:p>
            <w:pPr>
              <w:spacing w:after="40"/>
            </w:pPr>
            <w:r/>
            <w:r>
              <w:rPr>
                <w:b w:val="0"/>
                <w:i w:val="0"/>
                <w:sz w:val="18"/>
              </w:rPr>
              <w:t>Carousel, reel w/ client (with consent)</w:t>
            </w:r>
          </w:p>
        </w:tc>
      </w:tr>
      <w:tr>
        <w:tc>
          <w:tcPr>
            <w:tcW w:type="dxa" w:w="2409"/>
            <w:shd w:val="clear" w:fill="F5F7FA"/>
          </w:tcPr>
          <w:p>
            <w:pPr>
              <w:spacing w:after="40"/>
            </w:pPr>
            <w:r/>
            <w:r>
              <w:rPr>
                <w:b w:val="0"/>
                <w:i w:val="0"/>
                <w:sz w:val="18"/>
              </w:rPr>
              <w:t>6</w:t>
            </w:r>
          </w:p>
        </w:tc>
        <w:tc>
          <w:tcPr>
            <w:tcW w:type="dxa" w:w="2409"/>
            <w:shd w:val="clear" w:fill="F5F7FA"/>
          </w:tcPr>
          <w:p>
            <w:pPr>
              <w:spacing w:after="40"/>
            </w:pPr>
            <w:r/>
            <w:r>
              <w:rPr>
                <w:b w:val="0"/>
                <w:i w:val="0"/>
                <w:sz w:val="18"/>
              </w:rPr>
              <w:t>FAQs</w:t>
            </w:r>
          </w:p>
        </w:tc>
        <w:tc>
          <w:tcPr>
            <w:tcW w:type="dxa" w:w="2409"/>
            <w:shd w:val="clear" w:fill="F5F7FA"/>
          </w:tcPr>
          <w:p>
            <w:pPr>
              <w:spacing w:after="40"/>
            </w:pPr>
            <w:r/>
            <w:r>
              <w:rPr>
                <w:b w:val="0"/>
                <w:i w:val="0"/>
                <w:sz w:val="18"/>
              </w:rPr>
              <w:t>10%</w:t>
            </w:r>
          </w:p>
        </w:tc>
        <w:tc>
          <w:tcPr>
            <w:tcW w:type="dxa" w:w="2409"/>
            <w:shd w:val="clear" w:fill="F5F7FA"/>
          </w:tcPr>
          <w:p>
            <w:pPr>
              <w:spacing w:after="40"/>
            </w:pPr>
            <w:r/>
            <w:r>
              <w:rPr>
                <w:b w:val="0"/>
                <w:i w:val="0"/>
                <w:sz w:val="18"/>
              </w:rPr>
              <w:t>Reel (30s answer), story Q&amp;A</w:t>
            </w:r>
          </w:p>
        </w:tc>
      </w:tr>
      <w:tr>
        <w:tc>
          <w:tcPr>
            <w:tcW w:type="dxa" w:w="2409"/>
          </w:tcPr>
          <w:p>
            <w:pPr>
              <w:spacing w:after="40"/>
            </w:pPr>
            <w:r/>
            <w:r>
              <w:rPr>
                <w:b w:val="0"/>
                <w:i w:val="0"/>
                <w:sz w:val="18"/>
              </w:rPr>
              <w:t>7</w:t>
            </w:r>
          </w:p>
        </w:tc>
        <w:tc>
          <w:tcPr>
            <w:tcW w:type="dxa" w:w="2409"/>
          </w:tcPr>
          <w:p>
            <w:pPr>
              <w:spacing w:after="40"/>
            </w:pPr>
            <w:r/>
            <w:r>
              <w:rPr>
                <w:b w:val="0"/>
                <w:i w:val="0"/>
                <w:sz w:val="18"/>
              </w:rPr>
              <w:t>Case studies</w:t>
            </w:r>
          </w:p>
        </w:tc>
        <w:tc>
          <w:tcPr>
            <w:tcW w:type="dxa" w:w="2409"/>
          </w:tcPr>
          <w:p>
            <w:pPr>
              <w:spacing w:after="40"/>
            </w:pPr>
            <w:r/>
            <w:r>
              <w:rPr>
                <w:b w:val="0"/>
                <w:i w:val="0"/>
                <w:sz w:val="18"/>
              </w:rPr>
              <w:t>5%</w:t>
            </w:r>
          </w:p>
        </w:tc>
        <w:tc>
          <w:tcPr>
            <w:tcW w:type="dxa" w:w="2409"/>
          </w:tcPr>
          <w:p>
            <w:pPr>
              <w:spacing w:after="40"/>
            </w:pPr>
            <w:r/>
            <w:r>
              <w:rPr>
                <w:b w:val="0"/>
                <w:i w:val="0"/>
                <w:sz w:val="18"/>
              </w:rPr>
              <w:t>Carousel (numbers-led)</w:t>
            </w:r>
          </w:p>
        </w:tc>
      </w:tr>
      <w:tr>
        <w:tc>
          <w:tcPr>
            <w:tcW w:type="dxa" w:w="2409"/>
            <w:shd w:val="clear" w:fill="F5F7FA"/>
          </w:tcPr>
          <w:p>
            <w:pPr>
              <w:spacing w:after="40"/>
            </w:pPr>
            <w:r/>
            <w:r>
              <w:rPr>
                <w:b w:val="0"/>
                <w:i w:val="0"/>
                <w:sz w:val="18"/>
              </w:rPr>
              <w:t>8</w:t>
            </w:r>
          </w:p>
        </w:tc>
        <w:tc>
          <w:tcPr>
            <w:tcW w:type="dxa" w:w="2409"/>
            <w:shd w:val="clear" w:fill="F5F7FA"/>
          </w:tcPr>
          <w:p>
            <w:pPr>
              <w:spacing w:after="40"/>
            </w:pPr>
            <w:r/>
            <w:r>
              <w:rPr>
                <w:b w:val="0"/>
                <w:i w:val="0"/>
                <w:sz w:val="18"/>
              </w:rPr>
              <w:t>Product (Whatify/Lead365)</w:t>
            </w:r>
          </w:p>
        </w:tc>
        <w:tc>
          <w:tcPr>
            <w:tcW w:type="dxa" w:w="2409"/>
            <w:shd w:val="clear" w:fill="F5F7FA"/>
          </w:tcPr>
          <w:p>
            <w:pPr>
              <w:spacing w:after="40"/>
            </w:pPr>
            <w:r/>
            <w:r>
              <w:rPr>
                <w:b w:val="0"/>
                <w:i w:val="0"/>
                <w:sz w:val="18"/>
              </w:rPr>
              <w:t>5%</w:t>
            </w:r>
          </w:p>
        </w:tc>
        <w:tc>
          <w:tcPr>
            <w:tcW w:type="dxa" w:w="2409"/>
            <w:shd w:val="clear" w:fill="F5F7FA"/>
          </w:tcPr>
          <w:p>
            <w:pPr>
              <w:spacing w:after="40"/>
            </w:pPr>
            <w:r/>
            <w:r>
              <w:rPr>
                <w:b w:val="0"/>
                <w:i w:val="0"/>
                <w:sz w:val="18"/>
              </w:rPr>
              <w:t>Demo reels</w:t>
            </w:r>
          </w:p>
        </w:tc>
      </w:tr>
      <w:tr>
        <w:tc>
          <w:tcPr>
            <w:tcW w:type="dxa" w:w="2409"/>
          </w:tcPr>
          <w:p>
            <w:pPr>
              <w:spacing w:after="40"/>
            </w:pPr>
            <w:r/>
            <w:r>
              <w:rPr>
                <w:b w:val="0"/>
                <w:i w:val="0"/>
                <w:sz w:val="18"/>
              </w:rPr>
              <w:t>9</w:t>
            </w:r>
          </w:p>
        </w:tc>
        <w:tc>
          <w:tcPr>
            <w:tcW w:type="dxa" w:w="2409"/>
          </w:tcPr>
          <w:p>
            <w:pPr>
              <w:spacing w:after="40"/>
            </w:pPr>
            <w:r/>
            <w:r>
              <w:rPr>
                <w:b w:val="0"/>
                <w:i w:val="0"/>
                <w:sz w:val="18"/>
              </w:rPr>
              <w:t>Local/community (Lucknow/NCR)</w:t>
            </w:r>
          </w:p>
        </w:tc>
        <w:tc>
          <w:tcPr>
            <w:tcW w:type="dxa" w:w="2409"/>
          </w:tcPr>
          <w:p>
            <w:pPr>
              <w:spacing w:after="40"/>
            </w:pPr>
            <w:r/>
            <w:r>
              <w:rPr>
                <w:b w:val="0"/>
                <w:i w:val="0"/>
                <w:sz w:val="18"/>
              </w:rPr>
              <w:t>5%</w:t>
            </w:r>
          </w:p>
        </w:tc>
        <w:tc>
          <w:tcPr>
            <w:tcW w:type="dxa" w:w="2409"/>
          </w:tcPr>
          <w:p>
            <w:pPr>
              <w:spacing w:after="40"/>
            </w:pPr>
            <w:r/>
            <w:r>
              <w:rPr>
                <w:b w:val="0"/>
                <w:i w:val="0"/>
                <w:sz w:val="18"/>
              </w:rPr>
              <w:t>Reels, collabs</w:t>
            </w:r>
          </w:p>
        </w:tc>
      </w:tr>
      <w:tr>
        <w:tc>
          <w:tcPr>
            <w:tcW w:type="dxa" w:w="2409"/>
            <w:shd w:val="clear" w:fill="F5F7FA"/>
          </w:tcPr>
          <w:p>
            <w:pPr>
              <w:spacing w:after="40"/>
            </w:pPr>
            <w:r/>
            <w:r>
              <w:rPr>
                <w:b w:val="0"/>
                <w:i w:val="0"/>
                <w:sz w:val="18"/>
              </w:rPr>
              <w:t>10</w:t>
            </w:r>
          </w:p>
        </w:tc>
        <w:tc>
          <w:tcPr>
            <w:tcW w:type="dxa" w:w="2409"/>
            <w:shd w:val="clear" w:fill="F5F7FA"/>
          </w:tcPr>
          <w:p>
            <w:pPr>
              <w:spacing w:after="40"/>
            </w:pPr>
            <w:r/>
            <w:r>
              <w:rPr>
                <w:b w:val="0"/>
                <w:i w:val="0"/>
                <w:sz w:val="18"/>
              </w:rPr>
              <w:t>Conversion (offers, audit CTA)</w:t>
            </w:r>
          </w:p>
        </w:tc>
        <w:tc>
          <w:tcPr>
            <w:tcW w:type="dxa" w:w="2409"/>
            <w:shd w:val="clear" w:fill="F5F7FA"/>
          </w:tcPr>
          <w:p>
            <w:pPr>
              <w:spacing w:after="40"/>
            </w:pPr>
            <w:r/>
            <w:r>
              <w:rPr>
                <w:b w:val="0"/>
                <w:i w:val="0"/>
                <w:sz w:val="18"/>
              </w:rPr>
              <w:t>5%</w:t>
            </w:r>
          </w:p>
        </w:tc>
        <w:tc>
          <w:tcPr>
            <w:tcW w:type="dxa" w:w="2409"/>
            <w:shd w:val="clear" w:fill="F5F7FA"/>
          </w:tcPr>
          <w:p>
            <w:pPr>
              <w:spacing w:after="40"/>
            </w:pPr>
            <w:r/>
            <w:r>
              <w:rPr>
                <w:b w:val="0"/>
                <w:i w:val="0"/>
                <w:sz w:val="18"/>
              </w:rPr>
              <w:t>Reel + story sequence</w:t>
            </w:r>
          </w:p>
        </w:tc>
      </w:tr>
    </w:tbl>
    <w:p>
      <w:pPr>
        <w:spacing w:after="40"/>
      </w:pPr>
    </w:p>
    <w:p>
      <w:r>
        <w:rPr>
          <w:b/>
          <w:i w:val="0"/>
        </w:rPr>
        <w:t>The single biggest unlock: founder-face reels.</w:t>
      </w:r>
      <w:r>
        <w:rPr>
          <w:b w:val="0"/>
          <w:i w:val="0"/>
        </w:rPr>
        <w:t xml:space="preserve"> Agencies grow on trust in people; anonymous agency grids convert poorly and get weak reach. Minimum 2 talking-head reels/week.</w:t>
      </w:r>
    </w:p>
    <w:p>
      <w:pPr>
        <w:pStyle w:val="Heading2"/>
      </w:pPr>
      <w:r>
        <w:t>3 · Instagram SEO mechanics</w:t>
      </w:r>
    </w:p>
    <w:p>
      <w:pPr>
        <w:pStyle w:val="ListBullet"/>
        <w:spacing w:after="40"/>
        <w:ind w:left="403"/>
      </w:pPr>
      <w:r>
        <w:rPr>
          <w:b/>
          <w:i w:val="0"/>
        </w:rPr>
        <w:t>Name field keywords:</w:t>
      </w:r>
      <w:r>
        <w:rPr>
          <w:b w:val="0"/>
          <w:i w:val="0"/>
        </w:rPr>
        <w:t xml:space="preserve"> "Shopify", "D2C", "AI automation", "digital marketing Lucknow" rotate in name/bio</w:t>
      </w:r>
    </w:p>
    <w:p>
      <w:pPr>
        <w:pStyle w:val="ListBullet"/>
        <w:spacing w:after="40"/>
        <w:ind w:left="403"/>
      </w:pPr>
      <w:r>
        <w:rPr>
          <w:b/>
          <w:i w:val="0"/>
        </w:rPr>
        <w:t>Captions:</w:t>
      </w:r>
      <w:r>
        <w:rPr>
          <w:b w:val="0"/>
          <w:i w:val="0"/>
        </w:rPr>
        <w:t xml:space="preserve"> first line = keyword-bearing hook (searchable); captions indexed by Instagram search — write them for query phrasing ("Shopify speed tips", "WhatsApp automation for stores")</w:t>
      </w:r>
    </w:p>
    <w:p>
      <w:pPr>
        <w:pStyle w:val="ListBullet"/>
        <w:spacing w:after="40"/>
        <w:ind w:left="403"/>
      </w:pPr>
      <w:r>
        <w:rPr>
          <w:b/>
          <w:i w:val="0"/>
        </w:rPr>
        <w:t>On-screen text:</w:t>
      </w:r>
      <w:r>
        <w:rPr>
          <w:b w:val="0"/>
          <w:i w:val="0"/>
        </w:rPr>
        <w:t xml:space="preserve"> keyphrase in the first frame (OCR-searchable)</w:t>
      </w:r>
    </w:p>
    <w:p>
      <w:pPr>
        <w:pStyle w:val="ListBullet"/>
        <w:spacing w:after="40"/>
        <w:ind w:left="403"/>
      </w:pPr>
      <w:r>
        <w:rPr>
          <w:b/>
          <w:i w:val="0"/>
        </w:rPr>
        <w:t>Alt text:</w:t>
      </w:r>
      <w:r>
        <w:rPr>
          <w:b w:val="0"/>
          <w:i w:val="0"/>
        </w:rPr>
        <w:t xml:space="preserve"> fill it (advanced settings) with descriptive keywords</w:t>
      </w:r>
    </w:p>
    <w:p>
      <w:pPr>
        <w:pStyle w:val="ListBullet"/>
        <w:spacing w:after="40"/>
        <w:ind w:left="403"/>
      </w:pPr>
      <w:r>
        <w:rPr>
          <w:b/>
          <w:i w:val="0"/>
        </w:rPr>
        <w:t>Hashtags:</w:t>
      </w:r>
      <w:r>
        <w:rPr>
          <w:b w:val="0"/>
          <w:i w:val="0"/>
        </w:rPr>
        <w:t xml:space="preserve"> 5–10 per post, three tiers — broad (#digitalmarketingindia #d2cindia), niche (#shopifyindia #shopifyagency #whatsappmarketing #performancemarketing), local (#lucknowbusiness #lucknowstartups #delhincrbusiness). Rotate sets; drop dead tags quarterly.</w:t>
      </w:r>
    </w:p>
    <w:p>
      <w:pPr>
        <w:pStyle w:val="ListBullet"/>
        <w:spacing w:after="40"/>
        <w:ind w:left="403"/>
      </w:pPr>
      <w:r>
        <w:rPr>
          <w:b/>
          <w:i w:val="0"/>
        </w:rPr>
        <w:t>Location tags:</w:t>
      </w:r>
      <w:r>
        <w:rPr>
          <w:b w:val="0"/>
          <w:i w:val="0"/>
        </w:rPr>
        <w:t xml:space="preserve"> Lucknow / Delhi NCR on local posts; collab tags with clients/local partners for reach bleed.</w:t>
      </w:r>
    </w:p>
    <w:p>
      <w:pPr>
        <w:pStyle w:val="Heading2"/>
      </w:pPr>
      <w:r>
        <w:t>4 · 90-day calendar skeleton</w:t>
      </w:r>
    </w:p>
    <w:p>
      <w:r>
        <w:rPr>
          <w:b/>
          <w:i w:val="0"/>
        </w:rPr>
        <w:t>Weeks 1–2 (setup + baseline):</w:t>
      </w:r>
      <w:r>
        <w:rPr>
          <w:b w:val="0"/>
          <w:i w:val="0"/>
        </w:rPr>
        <w:t xml:space="preserve"> profile overhaul, highlights, 3 pinned posts, Insights baseline pull, first founder reel, shoot bank (batch 6 reels + 4 carousels in one day).</w:t>
      </w:r>
    </w:p>
    <w:p>
      <w:r>
        <w:rPr>
          <w:b/>
          <w:i w:val="0"/>
        </w:rPr>
        <w:t>Weeks 3–6:</w:t>
      </w:r>
      <w:r>
        <w:rPr>
          <w:b w:val="0"/>
          <w:i w:val="0"/>
        </w:rPr>
        <w:t xml:space="preserve"> full cadence live (4–5/wk); launch "Founder explains" series (Mon) + "Fix of the week" (Thu); Stories daily (poll → insight → CTA rhythm).</w:t>
      </w:r>
    </w:p>
    <w:p>
      <w:r>
        <w:rPr>
          <w:b/>
          <w:i w:val="0"/>
        </w:rPr>
        <w:t>Weeks 7–10:</w:t>
      </w:r>
      <w:r>
        <w:rPr>
          <w:b w:val="0"/>
          <w:i w:val="0"/>
        </w:rPr>
        <w:t xml:space="preserve"> double down on top-2 formats from Insights; launch client-result mini-series; 2 collabs (client co-post, local business shoutout).</w:t>
      </w:r>
    </w:p>
    <w:p>
      <w:r>
        <w:rPr>
          <w:b/>
          <w:i w:val="0"/>
        </w:rPr>
        <w:t>Weeks 11–13:</w:t>
      </w:r>
      <w:r>
        <w:rPr>
          <w:b w:val="0"/>
          <w:i w:val="0"/>
        </w:rPr>
        <w:t xml:space="preserve"> conversion push (audit-offer sequences), repurposing engine fully industrialised (below), quarter review against KPIs.</w:t>
      </w:r>
    </w:p>
    <w:p>
      <w:r>
        <w:rPr>
          <w:b/>
          <w:i w:val="0"/>
        </w:rPr>
        <w:t>Reel ideas (bank of 15):</w:t>
      </w:r>
      <w:r>
        <w:rPr>
          <w:b w:val="0"/>
          <w:i w:val="0"/>
        </w:rPr>
        <w:t xml:space="preserve"> "3 reasons your Shopify store isn't selling" · "What AEO means for your brand in 30 seconds" · "We cut a client's RTO by X% — how" · "Shopify app stack under ₹5k/mo" · "Meta ads structure in 60 seconds" · "WhatsApp flow that recovered ₹X" · "Lucknow business? Your GBP in 3 steps" · "AI video ad cost reality" · "Shopify vs WooCommerce — 20-second verdict" · "Speed-to-lead: reply in 5 min or lose" · "Amazon listing teardown" · "Founder: why we built Whatify" · "1 dashboard every D2C founder needs" · "Festive ads prep checklist" · "Agency pricing — what's fair".</w:t>
      </w:r>
    </w:p>
    <w:p>
      <w:r>
        <w:rPr>
          <w:b/>
          <w:i w:val="0"/>
        </w:rPr>
        <w:t>Carousel ideas:</w:t>
      </w:r>
      <w:r>
        <w:rPr>
          <w:b w:val="0"/>
          <w:i w:val="0"/>
        </w:rPr>
        <w:t xml:space="preserve"> the 30 blogs' checklists/tables (Docs 06/07) — every blog's core list becomes a carousel skeleton · case-study numbers · before/after teardowns · myth vs fact.</w:t>
      </w:r>
    </w:p>
    <w:p>
      <w:r>
        <w:rPr>
          <w:b/>
          <w:i w:val="0"/>
        </w:rPr>
        <w:t>Story rhythm (daily):</w:t>
      </w:r>
      <w:r>
        <w:rPr>
          <w:b w:val="0"/>
          <w:i w:val="0"/>
        </w:rPr>
        <w:t xml:space="preserve"> Mon poll → Tue insight from poll + resource → Wed behind-the-scenes → Thu FAQ box → Fri client win → Sat local/community → Sun recap + CTA. Use the "3–5 stories + 1 CTA" rhythm below for blog repurposing.</w:t>
      </w:r>
    </w:p>
    <w:p>
      <w:pPr>
        <w:pStyle w:val="Heading2"/>
      </w:pPr>
      <w:r>
        <w:t>5 · The repurposing engine (1 blog → full week of content)</w:t>
      </w:r>
    </w:p>
    <w:p>
      <w:pPr>
        <w:spacing w:after="0"/>
        <w:shd w:val="clear" w:fill="F5F7FA"/>
      </w:pPr>
      <w:r>
        <w:rPr>
          <w:rFonts w:ascii="Consolas" w:hAnsi="Consolas"/>
          <w:sz w:val="17"/>
        </w:rPr>
        <w:t>1 BLOG → 1 Reel (30–60s: hook = blog's answer block)</w:t>
      </w:r>
    </w:p>
    <w:p>
      <w:pPr>
        <w:spacing w:after="0"/>
        <w:shd w:val="clear" w:fill="F5F7FA"/>
      </w:pPr>
      <w:r>
        <w:rPr>
          <w:rFonts w:ascii="Consolas" w:hAnsi="Consolas"/>
          <w:sz w:val="17"/>
        </w:rPr>
        <w:t xml:space="preserve">       → 1 Carousel (blog's table/checklist, 6–10 slides)</w:t>
      </w:r>
    </w:p>
    <w:p>
      <w:pPr>
        <w:spacing w:after="0"/>
        <w:shd w:val="clear" w:fill="F5F7FA"/>
      </w:pPr>
      <w:r>
        <w:rPr>
          <w:rFonts w:ascii="Consolas" w:hAnsi="Consolas"/>
          <w:sz w:val="17"/>
        </w:rPr>
        <w:t xml:space="preserve">       → 3–5 Stories (poll on the problem → tip slides → link sticker to blog → FAQ box → CTA)</w:t>
      </w:r>
    </w:p>
    <w:p>
      <w:pPr>
        <w:spacing w:after="0"/>
        <w:shd w:val="clear" w:fill="F5F7FA"/>
      </w:pPr>
      <w:r>
        <w:rPr>
          <w:rFonts w:ascii="Consolas" w:hAnsi="Consolas"/>
          <w:sz w:val="17"/>
        </w:rPr>
        <w:t xml:space="preserve">       → 1 GBP post (150-word insight + CTA to blog/audit)</w:t>
      </w:r>
    </w:p>
    <w:p>
      <w:pPr>
        <w:spacing w:after="0"/>
        <w:shd w:val="clear" w:fill="F5F7FA"/>
      </w:pPr>
      <w:r>
        <w:rPr>
          <w:rFonts w:ascii="Consolas" w:hAnsi="Consolas"/>
          <w:sz w:val="17"/>
        </w:rPr>
        <w:t xml:space="preserve">       → 1 LinkedIn post (founder POV angle)</w:t>
      </w:r>
    </w:p>
    <w:p>
      <w:pPr>
        <w:spacing w:after="0"/>
        <w:shd w:val="clear" w:fill="F5F7FA"/>
      </w:pPr>
      <w:r>
        <w:rPr>
          <w:rFonts w:ascii="Consolas" w:hAnsi="Consolas"/>
          <w:sz w:val="17"/>
        </w:rPr>
        <w:t xml:space="preserve">       → cutdowns: 2–3 quote cards for stories; X/Twitter thread if bandwidth</w:t>
      </w:r>
    </w:p>
    <w:p>
      <w:r>
        <w:rPr>
          <w:b w:val="0"/>
          <w:i w:val="0"/>
        </w:rPr>
        <w:t>Sequencing: publish blog Monday → reel Tuesday → carousel Wednesday → stories through the week → GBP/LinkedIn same week. Batch-produce weekly (one 2-hour shoot + design sprint).</w:t>
      </w:r>
    </w:p>
    <w:p>
      <w:pPr>
        <w:pStyle w:val="Heading2"/>
      </w:pPr>
      <w:r>
        <w:t>6 · Caption &amp; CTA strategy</w:t>
      </w:r>
    </w:p>
    <w:p>
      <w:pPr>
        <w:pStyle w:val="ListBullet"/>
        <w:spacing w:after="40"/>
        <w:ind w:left="403"/>
      </w:pPr>
      <w:r>
        <w:rPr>
          <w:b w:val="0"/>
          <w:i w:val="0"/>
        </w:rPr>
        <w:t>Hook (1st line, searchable) → 2–4 short value lines → CTA</w:t>
      </w:r>
    </w:p>
    <w:p>
      <w:pPr>
        <w:pStyle w:val="ListBullet"/>
        <w:spacing w:after="40"/>
        <w:ind w:left="403"/>
      </w:pPr>
      <w:r>
        <w:rPr>
          <w:b w:val="0"/>
          <w:i w:val="0"/>
        </w:rPr>
        <w:t>CTA rotation: "Comment [word] for the checklist" (DM automation) · "Link in bio — free audit" · "Save this for your next launch" · "Share with a founder who needs this"</w:t>
      </w:r>
    </w:p>
    <w:p>
      <w:pPr>
        <w:pStyle w:val="ListBullet"/>
        <w:spacing w:after="40"/>
        <w:ind w:left="403"/>
      </w:pPr>
      <w:r>
        <w:rPr>
          <w:b w:val="0"/>
          <w:i w:val="0"/>
        </w:rPr>
        <w:t>Every case-study post ends with audit CTA; every educational post ends with save/share CTA (reach signals first, leads second)</w:t>
      </w:r>
    </w:p>
    <w:p>
      <w:pPr>
        <w:pStyle w:val="Heading2"/>
      </w:pPr>
      <w:r>
        <w:t>7 · KPIs (Doc 13 dashboard)</w:t>
      </w:r>
    </w:p>
    <w:p>
      <w:r>
        <w:rPr>
          <w:b w:val="0"/>
          <w:i w:val="0"/>
        </w:rPr>
        <w:t xml:space="preserve">Reach · profile visits · website clicks · saves/shares (weight these — they drive distribution) · follower growth </w:t>
      </w:r>
      <w:r>
        <w:rPr>
          <w:b w:val="0"/>
          <w:i/>
        </w:rPr>
        <w:t>as a lagging indicator only</w:t>
      </w:r>
      <w:r>
        <w:rPr>
          <w:b w:val="0"/>
          <w:i w:val="0"/>
        </w:rPr>
        <w:t xml:space="preserve"> · DM/lead count · audit requests attributed to IG (UTM + "where did you hear us" field).</w:t>
      </w:r>
    </w:p>
    <w:p>
      <w:r>
        <w:rPr>
          <w:b/>
          <w:i w:val="0"/>
        </w:rPr>
        <w:t>Effort:</w:t>
      </w:r>
      <w:r>
        <w:rPr>
          <w:b w:val="0"/>
          <w:i w:val="0"/>
        </w:rPr>
        <w:t xml:space="preserve"> ~8–10 hours/week with batching (or 4–5 with an editor). Tools: Meta Business Suite scheduling + a design template kit; DM automation for keyword triggers.</w:t>
      </w:r>
    </w:p>
    <w:p>
      <w:r>
        <w:br w:type="page"/>
      </w:r>
    </w:p>
    <w:p>
      <w:pPr>
        <w:pStyle w:val="Heading1"/>
      </w:pPr>
      <w:r>
        <w:t>PART 12 — Local SEO Strategy</w:t>
      </w:r>
    </w:p>
    <w:p>
      <w:pPr>
        <w:pStyle w:val="Heading1"/>
      </w:pPr>
      <w:r>
        <w:t>11 — Local SEO Strategy (Lucknow + Delhi NCR)</w:t>
      </w:r>
    </w:p>
    <w:p>
      <w:r>
        <w:rPr>
          <w:b/>
          <w:i w:val="0"/>
        </w:rPr>
        <w:t>Objective:</w:t>
      </w:r>
      <w:r>
        <w:rPr>
          <w:b w:val="0"/>
          <w:i w:val="0"/>
        </w:rPr>
        <w:t xml:space="preserve"> dominate the Lucknow local SERP (map pack + organic) for the 14 city×service money terms, and establish defensible Delhi NCR presence — while eliminating the NAP/entity conflicts that currently suppress both.</w:t>
      </w:r>
    </w:p>
    <w:p>
      <w:pPr>
        <w:pStyle w:val="Heading2"/>
      </w:pPr>
      <w:r>
        <w:t>1 · 🔴 P0 — Entity &amp; NAP repair (days 1–14; everything else depends on this)</w:t>
      </w:r>
    </w:p>
    <w:p>
      <w:r>
        <w:rPr>
          <w:b/>
          <w:i w:val="0"/>
        </w:rPr>
        <w:t>The canonical identity (recommended — confirm with leadership):</w:t>
      </w:r>
    </w:p>
    <w:p>
      <w:pPr>
        <w:pStyle w:val="ListBullet"/>
        <w:spacing w:after="40"/>
        <w:ind w:left="403"/>
      </w:pPr>
      <w:r>
        <w:rPr>
          <w:b/>
          <w:i w:val="0"/>
        </w:rPr>
        <w:t>Name:</w:t>
      </w:r>
      <w:r>
        <w:rPr>
          <w:b w:val="0"/>
          <w:i w:val="0"/>
        </w:rPr>
        <w:t xml:space="preserve"> Akestech Infotech Pvt. Ltd.</w:t>
      </w:r>
    </w:p>
    <w:p>
      <w:pPr>
        <w:pStyle w:val="ListBullet"/>
        <w:spacing w:after="40"/>
        <w:ind w:left="403"/>
      </w:pPr>
      <w:r>
        <w:rPr>
          <w:b/>
          <w:i w:val="0"/>
        </w:rPr>
        <w:t>Phone:</w:t>
      </w:r>
      <w:r>
        <w:rPr>
          <w:b w:val="0"/>
          <w:i w:val="0"/>
        </w:rPr>
        <w:t xml:space="preserve"> +91 72750 13628 (the site's WhatsApp number — verify this is the intended public number)</w:t>
      </w:r>
    </w:p>
    <w:p>
      <w:pPr>
        <w:pStyle w:val="ListBullet"/>
        <w:spacing w:after="40"/>
        <w:ind w:left="403"/>
      </w:pPr>
      <w:r>
        <w:rPr>
          <w:b/>
          <w:i w:val="0"/>
        </w:rPr>
        <w:t>Email:</w:t>
      </w:r>
      <w:r>
        <w:rPr>
          <w:b w:val="0"/>
          <w:i w:val="0"/>
        </w:rPr>
        <w:t xml:space="preserve"> contact@akestech.com</w:t>
      </w:r>
    </w:p>
    <w:p>
      <w:pPr>
        <w:pStyle w:val="ListBullet"/>
        <w:spacing w:after="40"/>
        <w:ind w:left="403"/>
      </w:pPr>
      <w:r>
        <w:rPr>
          <w:b/>
          <w:i w:val="0"/>
        </w:rPr>
        <w:t>Address:</w:t>
      </w:r>
      <w:r>
        <w:rPr>
          <w:b w:val="0"/>
          <w:i w:val="0"/>
        </w:rPr>
        <w:t xml:space="preserve"> Office 612, 6th Floor, Parsvnath Office Plaza, Vibhuti Khand, Gomti Nagar, Lucknow, Uttar Pradesh 226010 </w:t>
      </w:r>
      <w:r>
        <w:rPr>
          <w:b w:val="0"/>
          <w:i/>
        </w:rPr>
        <w:t>(verify against GST certificate/lease — Justdial shows this variant)</w:t>
      </w:r>
    </w:p>
    <w:p>
      <w:pPr>
        <w:pStyle w:val="ListBullet"/>
        <w:spacing w:after="40"/>
        <w:ind w:left="403"/>
      </w:pPr>
      <w:r>
        <w:rPr>
          <w:b/>
          <w:i w:val="0"/>
        </w:rPr>
        <w:t>Hours:</w:t>
      </w:r>
      <w:r>
        <w:rPr>
          <w:b w:val="0"/>
          <w:i w:val="0"/>
        </w:rPr>
        <w:t xml:space="preserve"> Mon–Sat 10:00–18:30 (confirm)</w:t>
      </w:r>
    </w:p>
    <w:p>
      <w:r>
        <w:rPr>
          <w:b/>
          <w:i w:val="0"/>
        </w:rPr>
        <w:t>Conflict resolution list (verified conflicts found during audit):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Where</w:t>
            </w:r>
          </w:p>
        </w:tc>
        <w:tc>
          <w:tcPr>
            <w:tcW w:type="dxa" w:w="3213"/>
            <w:shd w:val="clear" w:fill="1F3364"/>
          </w:tcPr>
          <w:p>
            <w:pPr>
              <w:spacing w:after="40"/>
            </w:pPr>
            <w:r/>
            <w:r>
              <w:rPr>
                <w:b/>
                <w:i w:val="0"/>
                <w:color w:val="FFFFFF"/>
                <w:sz w:val="18"/>
              </w:rPr>
              <w:t>Conflict found</w:t>
            </w:r>
          </w:p>
        </w:tc>
        <w:tc>
          <w:tcPr>
            <w:tcW w:type="dxa" w:w="3213"/>
            <w:shd w:val="clear" w:fill="1F3364"/>
          </w:tcPr>
          <w:p>
            <w:pPr>
              <w:spacing w:after="40"/>
            </w:pPr>
            <w:r/>
            <w:r>
              <w:rPr>
                <w:b/>
                <w:i w:val="0"/>
                <w:color w:val="FFFFFF"/>
                <w:sz w:val="18"/>
              </w:rPr>
              <w:t>Action</w:t>
            </w:r>
          </w:p>
        </w:tc>
      </w:tr>
      <w:tr>
        <w:tc>
          <w:tcPr>
            <w:tcW w:type="dxa" w:w="3213"/>
          </w:tcPr>
          <w:p>
            <w:pPr>
              <w:spacing w:after="40"/>
            </w:pPr>
            <w:r/>
            <w:r>
              <w:rPr>
                <w:b w:val="0"/>
                <w:i w:val="0"/>
                <w:sz w:val="18"/>
              </w:rPr>
              <w:t>akestech.com legacy /whatsapp-bot.php</w:t>
            </w:r>
          </w:p>
        </w:tc>
        <w:tc>
          <w:tcPr>
            <w:tcW w:type="dxa" w:w="3213"/>
          </w:tcPr>
          <w:p>
            <w:pPr>
              <w:spacing w:after="40"/>
            </w:pPr>
            <w:r/>
            <w:r>
              <w:rPr>
                <w:b w:val="0"/>
                <w:i w:val="0"/>
                <w:sz w:val="18"/>
              </w:rPr>
              <w:t>+91 6391003751 · Nigeria + Noida addresses</w:t>
            </w:r>
          </w:p>
        </w:tc>
        <w:tc>
          <w:tcPr>
            <w:tcW w:type="dxa" w:w="3213"/>
          </w:tcPr>
          <w:p>
            <w:pPr>
              <w:spacing w:after="40"/>
            </w:pPr>
            <w:r/>
            <w:r>
              <w:rPr>
                <w:b w:val="0"/>
                <w:i w:val="0"/>
                <w:sz w:val="18"/>
              </w:rPr>
              <w:t>301 → /products/whatsapp-shopify (Doc 02 T-5)</w:t>
            </w:r>
          </w:p>
        </w:tc>
      </w:tr>
      <w:tr>
        <w:tc>
          <w:tcPr>
            <w:tcW w:type="dxa" w:w="3213"/>
            <w:shd w:val="clear" w:fill="F5F7FA"/>
          </w:tcPr>
          <w:p>
            <w:pPr>
              <w:spacing w:after="40"/>
            </w:pPr>
            <w:r/>
            <w:r>
              <w:rPr>
                <w:b w:val="0"/>
                <w:i w:val="0"/>
                <w:sz w:val="18"/>
              </w:rPr>
              <w:t>akestech.in</w:t>
            </w:r>
          </w:p>
        </w:tc>
        <w:tc>
          <w:tcPr>
            <w:tcW w:type="dxa" w:w="3213"/>
            <w:shd w:val="clear" w:fill="F5F7FA"/>
          </w:tcPr>
          <w:p>
            <w:pPr>
              <w:spacing w:after="40"/>
            </w:pPr>
            <w:r/>
            <w:r>
              <w:rPr>
                <w:b w:val="0"/>
                <w:i w:val="0"/>
                <w:sz w:val="18"/>
              </w:rPr>
              <w:t>Separate site, "DigiGrowth" branding, hello@akestech.in, +91 8953749734, Vinayak Tower 226028, Facebook link</w:t>
            </w:r>
          </w:p>
        </w:tc>
        <w:tc>
          <w:tcPr>
            <w:tcW w:type="dxa" w:w="3213"/>
            <w:shd w:val="clear" w:fill="F5F7FA"/>
          </w:tcPr>
          <w:p>
            <w:pPr>
              <w:spacing w:after="40"/>
            </w:pPr>
            <w:r/>
            <w:r>
              <w:rPr>
                <w:b/>
                <w:i w:val="0"/>
                <w:sz w:val="18"/>
              </w:rPr>
              <w:t>Decide fate:</w:t>
            </w:r>
            <w:r>
              <w:rPr>
                <w:b w:val="0"/>
                <w:i w:val="0"/>
                <w:sz w:val="18"/>
              </w:rPr>
              <w:t xml:space="preserve"> 301 to akestech.com (recommended — consolidate entity) or fully separate the brand. Choose in week 1</w:t>
            </w:r>
          </w:p>
        </w:tc>
      </w:tr>
      <w:tr>
        <w:tc>
          <w:tcPr>
            <w:tcW w:type="dxa" w:w="3213"/>
          </w:tcPr>
          <w:p>
            <w:pPr>
              <w:spacing w:after="40"/>
            </w:pPr>
            <w:r/>
            <w:r>
              <w:rPr>
                <w:b w:val="0"/>
                <w:i w:val="0"/>
                <w:sz w:val="18"/>
              </w:rPr>
              <w:t>ContactOut profile</w:t>
            </w:r>
          </w:p>
        </w:tc>
        <w:tc>
          <w:tcPr>
            <w:tcW w:type="dxa" w:w="3213"/>
          </w:tcPr>
          <w:p>
            <w:pPr>
              <w:spacing w:after="40"/>
            </w:pPr>
            <w:r/>
            <w:r>
              <w:rPr>
                <w:b w:val="0"/>
                <w:i w:val="0"/>
                <w:sz w:val="18"/>
              </w:rPr>
              <w:t>+91 6307763733 · 1/109 Vikrant Khand · founded 2015</w:t>
            </w:r>
          </w:p>
        </w:tc>
        <w:tc>
          <w:tcPr>
            <w:tcW w:type="dxa" w:w="3213"/>
          </w:tcPr>
          <w:p>
            <w:pPr>
              <w:spacing w:after="40"/>
            </w:pPr>
            <w:r/>
            <w:r>
              <w:rPr>
                <w:b w:val="0"/>
                <w:i w:val="0"/>
                <w:sz w:val="18"/>
              </w:rPr>
              <w:t>Update or request correction; ensure LinkedIn matches reality</w:t>
            </w:r>
          </w:p>
        </w:tc>
      </w:tr>
      <w:tr>
        <w:tc>
          <w:tcPr>
            <w:tcW w:type="dxa" w:w="3213"/>
            <w:shd w:val="clear" w:fill="F5F7FA"/>
          </w:tcPr>
          <w:p>
            <w:pPr>
              <w:spacing w:after="40"/>
            </w:pPr>
            <w:r/>
            <w:r>
              <w:rPr>
                <w:b w:val="0"/>
                <w:i w:val="0"/>
                <w:sz w:val="18"/>
              </w:rPr>
              <w:t>Justdial</w:t>
            </w:r>
          </w:p>
        </w:tc>
        <w:tc>
          <w:tcPr>
            <w:tcW w:type="dxa" w:w="3213"/>
            <w:shd w:val="clear" w:fill="F5F7FA"/>
          </w:tcPr>
          <w:p>
            <w:pPr>
              <w:spacing w:after="40"/>
            </w:pPr>
            <w:r/>
            <w:r>
              <w:rPr>
                <w:b w:val="0"/>
                <w:i w:val="0"/>
                <w:sz w:val="18"/>
              </w:rPr>
              <w:t>Parsvnath Office Plaza 226010 (address OK) — check phone/URL/photos</w:t>
            </w:r>
          </w:p>
        </w:tc>
        <w:tc>
          <w:tcPr>
            <w:tcW w:type="dxa" w:w="3213"/>
            <w:shd w:val="clear" w:fill="F5F7FA"/>
          </w:tcPr>
          <w:p>
            <w:pPr>
              <w:spacing w:after="40"/>
            </w:pPr>
            <w:r/>
            <w:r>
              <w:rPr>
                <w:b w:val="0"/>
                <w:i w:val="0"/>
                <w:sz w:val="18"/>
              </w:rPr>
              <w:t>Refresh listing; canonical NAP; link website</w:t>
            </w:r>
          </w:p>
        </w:tc>
      </w:tr>
      <w:tr>
        <w:tc>
          <w:tcPr>
            <w:tcW w:type="dxa" w:w="3213"/>
          </w:tcPr>
          <w:p>
            <w:pPr>
              <w:spacing w:after="40"/>
            </w:pPr>
            <w:r/>
            <w:r>
              <w:rPr>
                <w:b w:val="0"/>
                <w:i w:val="0"/>
                <w:sz w:val="18"/>
              </w:rPr>
              <w:t>LinkedIn / X / Instagram</w:t>
            </w:r>
          </w:p>
        </w:tc>
        <w:tc>
          <w:tcPr>
            <w:tcW w:type="dxa" w:w="3213"/>
          </w:tcPr>
          <w:p>
            <w:pPr>
              <w:spacing w:after="40"/>
            </w:pPr>
            <w:r/>
            <w:r>
              <w:rPr>
                <w:b w:val="0"/>
                <w:i w:val="0"/>
                <w:sz w:val="18"/>
              </w:rPr>
              <w:t>Verify each shows canonical NAP + website</w:t>
            </w:r>
          </w:p>
        </w:tc>
        <w:tc>
          <w:tcPr>
            <w:tcW w:type="dxa" w:w="3213"/>
          </w:tcPr>
          <w:p>
            <w:pPr>
              <w:spacing w:after="40"/>
            </w:pPr>
            <w:r/>
            <w:r>
              <w:rPr>
                <w:b w:val="0"/>
                <w:i w:val="0"/>
                <w:sz w:val="18"/>
              </w:rPr>
              <w:t>Sweep in week 1</w:t>
            </w:r>
          </w:p>
        </w:tc>
      </w:tr>
      <w:tr>
        <w:tc>
          <w:tcPr>
            <w:tcW w:type="dxa" w:w="3213"/>
            <w:shd w:val="clear" w:fill="F5F7FA"/>
          </w:tcPr>
          <w:p>
            <w:pPr>
              <w:spacing w:after="40"/>
            </w:pPr>
            <w:r/>
            <w:r>
              <w:rPr>
                <w:b w:val="0"/>
                <w:i w:val="0"/>
                <w:sz w:val="18"/>
              </w:rPr>
              <w:t>About page copy</w:t>
            </w:r>
          </w:p>
        </w:tc>
        <w:tc>
          <w:tcPr>
            <w:tcW w:type="dxa" w:w="3213"/>
            <w:shd w:val="clear" w:fill="F5F7FA"/>
          </w:tcPr>
          <w:p>
            <w:pPr>
              <w:spacing w:after="40"/>
            </w:pPr>
            <w:r/>
            <w:r>
              <w:rPr>
                <w:b w:val="0"/>
                <w:i w:val="0"/>
                <w:sz w:val="18"/>
              </w:rPr>
              <w:t>Founded 2021 story vs company registration 2015</w:t>
            </w:r>
          </w:p>
        </w:tc>
        <w:tc>
          <w:tcPr>
            <w:tcW w:type="dxa" w:w="3213"/>
            <w:shd w:val="clear" w:fill="F5F7FA"/>
          </w:tcPr>
          <w:p>
            <w:pPr>
              <w:spacing w:after="40"/>
            </w:pPr>
            <w:r/>
            <w:r>
              <w:rPr>
                <w:b w:val="0"/>
                <w:i w:val="0"/>
                <w:sz w:val="18"/>
              </w:rPr>
              <w:t>Reconcile narrative ("operating since 2015 as…; the AKESTECH growth model launched 2021") — factual, not contradictory</w:t>
            </w:r>
          </w:p>
        </w:tc>
      </w:tr>
    </w:tbl>
    <w:p>
      <w:pPr>
        <w:spacing w:after="40"/>
      </w:pPr>
    </w:p>
    <w:p>
      <w:pPr>
        <w:pStyle w:val="Heading2"/>
      </w:pPr>
      <w:r>
        <w:t>2 · Website local-signal upgrades (week 1–2)</w:t>
      </w:r>
    </w:p>
    <w:p>
      <w:pPr>
        <w:pStyle w:val="ListNumber"/>
        <w:spacing w:after="40"/>
        <w:ind w:left="403"/>
      </w:pPr>
      <w:r>
        <w:rPr>
          <w:b/>
          <w:i w:val="0"/>
        </w:rPr>
        <w:t>Footer NAP block</w:t>
      </w:r>
      <w:r>
        <w:rPr>
          <w:b w:val="0"/>
          <w:i w:val="0"/>
        </w:rPr>
        <w:t xml:space="preserve"> on every page: address, phone (tel: link), WhatsApp link, hours — matching GBP exactly</w:t>
      </w:r>
    </w:p>
    <w:p>
      <w:pPr>
        <w:pStyle w:val="ListNumber"/>
        <w:spacing w:after="40"/>
        <w:ind w:left="403"/>
      </w:pPr>
      <w:r>
        <w:rPr>
          <w:b/>
          <w:i w:val="0"/>
        </w:rPr>
        <w:t>Contact page:</w:t>
      </w:r>
      <w:r>
        <w:rPr>
          <w:b w:val="0"/>
          <w:i w:val="0"/>
        </w:rPr>
        <w:t xml:space="preserve"> full NAP + embedded Google Map + directions link + hours + both contact channels</w:t>
      </w:r>
    </w:p>
    <w:p>
      <w:pPr>
        <w:pStyle w:val="ListNumber"/>
        <w:spacing w:after="40"/>
        <w:ind w:left="403"/>
      </w:pPr>
      <w:r>
        <w:rPr>
          <w:b/>
          <w:i w:val="0"/>
        </w:rPr>
        <w:t>LocalBusiness schema</w:t>
      </w:r>
      <w:r>
        <w:rPr>
          <w:b w:val="0"/>
          <w:i w:val="0"/>
        </w:rPr>
        <w:t xml:space="preserve"> upgraded: exact NAP, geo coordinates, openingHours, sameAs array (LinkedIn, IG, X, Justdial, Facebook), priceRange — coordinates from the GBP pin</w:t>
      </w:r>
    </w:p>
    <w:p>
      <w:pPr>
        <w:pStyle w:val="ListNumber"/>
        <w:spacing w:after="40"/>
        <w:ind w:left="403"/>
      </w:pPr>
      <w:r>
        <w:rPr>
          <w:b/>
          <w:i w:val="0"/>
        </w:rPr>
        <w:t>Location pages (14) differentiation sprint:</w:t>
      </w:r>
      <w:r>
        <w:rPr>
          <w:b w:val="0"/>
          <w:i w:val="0"/>
        </w:rPr>
        <w:t xml:space="preserve"> each gets 3 unique local elements — 2–3 area-specific FAQ items, a local proof point (client/log/project), and one locality paragraph naming real areas/landmarks (data exists in </w:t>
      </w:r>
      <w:r>
        <w:rPr>
          <w:rFonts w:ascii="Consolas" w:hAnsi="Consolas"/>
          <w:b w:val="0"/>
          <w:i w:val="0"/>
          <w:sz w:val="20"/>
        </w:rPr>
        <w:t>local-pages.php</w:t>
      </w:r>
      <w:r>
        <w:rPr>
          <w:b w:val="0"/>
          <w:i w:val="0"/>
        </w:rPr>
        <w:t>; deepen it). Stagger: 4 pages/week.</w:t>
      </w:r>
    </w:p>
    <w:p>
      <w:pPr>
        <w:pStyle w:val="ListNumber"/>
        <w:spacing w:after="40"/>
        <w:ind w:left="403"/>
      </w:pPr>
      <w:r>
        <w:rPr>
          <w:b/>
          <w:i w:val="0"/>
        </w:rPr>
        <w:t>Lucknow page upgrade:</w:t>
      </w:r>
      <w:r>
        <w:rPr>
          <w:b w:val="0"/>
          <w:i w:val="0"/>
        </w:rPr>
        <w:t xml:space="preserve"> add case-study snippets, reviews excerpt w/ schema eligibility care, team faces, map</w:t>
      </w:r>
    </w:p>
    <w:p>
      <w:pPr>
        <w:pStyle w:val="Heading2"/>
      </w:pPr>
      <w:r>
        <w:t>3 · GBP execution → Doc 09 (the engine of local visibility)</w:t>
      </w:r>
    </w:p>
    <w:p>
      <w:pPr>
        <w:pStyle w:val="Heading2"/>
      </w:pPr>
      <w:r>
        <w:t>4 · Citations &amp; directories (weeks 2–6; quality over volume)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Priority</w:t>
            </w:r>
          </w:p>
        </w:tc>
        <w:tc>
          <w:tcPr>
            <w:tcW w:type="dxa" w:w="3213"/>
            <w:shd w:val="clear" w:fill="1F3364"/>
          </w:tcPr>
          <w:p>
            <w:pPr>
              <w:spacing w:after="40"/>
            </w:pPr>
            <w:r/>
            <w:r>
              <w:rPr>
                <w:b/>
                <w:i w:val="0"/>
                <w:color w:val="FFFFFF"/>
                <w:sz w:val="18"/>
              </w:rPr>
              <w:t>Source</w:t>
            </w:r>
          </w:p>
        </w:tc>
        <w:tc>
          <w:tcPr>
            <w:tcW w:type="dxa" w:w="3213"/>
            <w:shd w:val="clear" w:fill="1F3364"/>
          </w:tcPr>
          <w:p>
            <w:pPr>
              <w:spacing w:after="40"/>
            </w:pPr>
            <w:r/>
            <w:r>
              <w:rPr>
                <w:b/>
                <w:i w:val="0"/>
                <w:color w:val="FFFFFF"/>
                <w:sz w:val="18"/>
              </w:rPr>
              <w:t>Action</w:t>
            </w:r>
          </w:p>
        </w:tc>
      </w:tr>
      <w:tr>
        <w:tc>
          <w:tcPr>
            <w:tcW w:type="dxa" w:w="3213"/>
          </w:tcPr>
          <w:p>
            <w:pPr>
              <w:spacing w:after="40"/>
            </w:pPr>
            <w:r/>
            <w:r>
              <w:rPr>
                <w:b w:val="0"/>
                <w:i w:val="0"/>
                <w:sz w:val="18"/>
              </w:rPr>
              <w:t>1</w:t>
            </w:r>
          </w:p>
        </w:tc>
        <w:tc>
          <w:tcPr>
            <w:tcW w:type="dxa" w:w="3213"/>
          </w:tcPr>
          <w:p>
            <w:pPr>
              <w:spacing w:after="40"/>
            </w:pPr>
            <w:r/>
            <w:r>
              <w:rPr>
                <w:b w:val="0"/>
                <w:i w:val="0"/>
                <w:sz w:val="18"/>
              </w:rPr>
              <w:t>Google Business Profile</w:t>
            </w:r>
          </w:p>
        </w:tc>
        <w:tc>
          <w:tcPr>
            <w:tcW w:type="dxa" w:w="3213"/>
          </w:tcPr>
          <w:p>
            <w:pPr>
              <w:spacing w:after="40"/>
            </w:pPr>
            <w:r/>
            <w:r>
              <w:rPr>
                <w:b w:val="0"/>
                <w:i w:val="0"/>
                <w:sz w:val="18"/>
              </w:rPr>
              <w:t>Doc 09 full build</w:t>
            </w:r>
          </w:p>
        </w:tc>
      </w:tr>
      <w:tr>
        <w:tc>
          <w:tcPr>
            <w:tcW w:type="dxa" w:w="3213"/>
            <w:shd w:val="clear" w:fill="F5F7FA"/>
          </w:tcPr>
          <w:p>
            <w:pPr>
              <w:spacing w:after="40"/>
            </w:pPr>
            <w:r/>
            <w:r>
              <w:rPr>
                <w:b w:val="0"/>
                <w:i w:val="0"/>
                <w:sz w:val="18"/>
              </w:rPr>
              <w:t>2</w:t>
            </w:r>
          </w:p>
        </w:tc>
        <w:tc>
          <w:tcPr>
            <w:tcW w:type="dxa" w:w="3213"/>
            <w:shd w:val="clear" w:fill="F5F7FA"/>
          </w:tcPr>
          <w:p>
            <w:pPr>
              <w:spacing w:after="40"/>
            </w:pPr>
            <w:r/>
            <w:r>
              <w:rPr>
                <w:b w:val="0"/>
                <w:i w:val="0"/>
                <w:sz w:val="18"/>
              </w:rPr>
              <w:t>Justdial</w:t>
            </w:r>
          </w:p>
        </w:tc>
        <w:tc>
          <w:tcPr>
            <w:tcW w:type="dxa" w:w="3213"/>
            <w:shd w:val="clear" w:fill="F5F7FA"/>
          </w:tcPr>
          <w:p>
            <w:pPr>
              <w:spacing w:after="40"/>
            </w:pPr>
            <w:r/>
            <w:r>
              <w:rPr>
                <w:b w:val="0"/>
                <w:i w:val="0"/>
                <w:sz w:val="18"/>
              </w:rPr>
              <w:t>Refresh: NAP, photos, services, URL, categories; monitor reviews &amp; reply</w:t>
            </w:r>
          </w:p>
        </w:tc>
      </w:tr>
      <w:tr>
        <w:tc>
          <w:tcPr>
            <w:tcW w:type="dxa" w:w="3213"/>
          </w:tcPr>
          <w:p>
            <w:pPr>
              <w:spacing w:after="40"/>
            </w:pPr>
            <w:r/>
            <w:r>
              <w:rPr>
                <w:b w:val="0"/>
                <w:i w:val="0"/>
                <w:sz w:val="18"/>
              </w:rPr>
              <w:t>3</w:t>
            </w:r>
          </w:p>
        </w:tc>
        <w:tc>
          <w:tcPr>
            <w:tcW w:type="dxa" w:w="3213"/>
          </w:tcPr>
          <w:p>
            <w:pPr>
              <w:spacing w:after="40"/>
            </w:pPr>
            <w:r/>
            <w:r>
              <w:rPr>
                <w:b w:val="0"/>
                <w:i w:val="0"/>
                <w:sz w:val="18"/>
              </w:rPr>
              <w:t>Bing Places</w:t>
            </w:r>
          </w:p>
        </w:tc>
        <w:tc>
          <w:tcPr>
            <w:tcW w:type="dxa" w:w="3213"/>
          </w:tcPr>
          <w:p>
            <w:pPr>
              <w:spacing w:after="40"/>
            </w:pPr>
            <w:r/>
            <w:r>
              <w:rPr>
                <w:b w:val="0"/>
                <w:i w:val="0"/>
                <w:sz w:val="18"/>
              </w:rPr>
              <w:t>Mirror GBP (Copilot/local layer)</w:t>
            </w:r>
          </w:p>
        </w:tc>
      </w:tr>
      <w:tr>
        <w:tc>
          <w:tcPr>
            <w:tcW w:type="dxa" w:w="3213"/>
            <w:shd w:val="clear" w:fill="F5F7FA"/>
          </w:tcPr>
          <w:p>
            <w:pPr>
              <w:spacing w:after="40"/>
            </w:pPr>
            <w:r/>
            <w:r>
              <w:rPr>
                <w:b w:val="0"/>
                <w:i w:val="0"/>
                <w:sz w:val="18"/>
              </w:rPr>
              <w:t>4</w:t>
            </w:r>
          </w:p>
        </w:tc>
        <w:tc>
          <w:tcPr>
            <w:tcW w:type="dxa" w:w="3213"/>
            <w:shd w:val="clear" w:fill="F5F7FA"/>
          </w:tcPr>
          <w:p>
            <w:pPr>
              <w:spacing w:after="40"/>
            </w:pPr>
            <w:r/>
            <w:r>
              <w:rPr>
                <w:b w:val="0"/>
                <w:i w:val="0"/>
                <w:sz w:val="18"/>
              </w:rPr>
              <w:t>Facebook Page</w:t>
            </w:r>
          </w:p>
        </w:tc>
        <w:tc>
          <w:tcPr>
            <w:tcW w:type="dxa" w:w="3213"/>
            <w:shd w:val="clear" w:fill="F5F7FA"/>
          </w:tcPr>
          <w:p>
            <w:pPr>
              <w:spacing w:after="40"/>
            </w:pPr>
            <w:r/>
            <w:r>
              <w:rPr>
                <w:b w:val="0"/>
                <w:i w:val="0"/>
                <w:sz w:val="18"/>
              </w:rPr>
              <w:t>NAP + services + link; keeps meta ecosystem consistent</w:t>
            </w:r>
          </w:p>
        </w:tc>
      </w:tr>
      <w:tr>
        <w:tc>
          <w:tcPr>
            <w:tcW w:type="dxa" w:w="3213"/>
          </w:tcPr>
          <w:p>
            <w:pPr>
              <w:spacing w:after="40"/>
            </w:pPr>
            <w:r/>
            <w:r>
              <w:rPr>
                <w:b w:val="0"/>
                <w:i w:val="0"/>
                <w:sz w:val="18"/>
              </w:rPr>
              <w:t>5</w:t>
            </w:r>
          </w:p>
        </w:tc>
        <w:tc>
          <w:tcPr>
            <w:tcW w:type="dxa" w:w="3213"/>
          </w:tcPr>
          <w:p>
            <w:pPr>
              <w:spacing w:after="40"/>
            </w:pPr>
            <w:r/>
            <w:r>
              <w:rPr>
                <w:b w:val="0"/>
                <w:i w:val="0"/>
                <w:sz w:val="18"/>
              </w:rPr>
              <w:t>Sulekha, IndiaMART (B2B services)</w:t>
            </w:r>
          </w:p>
        </w:tc>
        <w:tc>
          <w:tcPr>
            <w:tcW w:type="dxa" w:w="3213"/>
          </w:tcPr>
          <w:p>
            <w:pPr>
              <w:spacing w:after="40"/>
            </w:pPr>
            <w:r/>
            <w:r>
              <w:rPr>
                <w:b w:val="0"/>
                <w:i w:val="0"/>
                <w:sz w:val="18"/>
              </w:rPr>
              <w:t>Complete profiles; aligned categories</w:t>
            </w:r>
          </w:p>
        </w:tc>
      </w:tr>
      <w:tr>
        <w:tc>
          <w:tcPr>
            <w:tcW w:type="dxa" w:w="3213"/>
            <w:shd w:val="clear" w:fill="F5F7FA"/>
          </w:tcPr>
          <w:p>
            <w:pPr>
              <w:spacing w:after="40"/>
            </w:pPr>
            <w:r/>
            <w:r>
              <w:rPr>
                <w:b w:val="0"/>
                <w:i w:val="0"/>
                <w:sz w:val="18"/>
              </w:rPr>
              <w:t>6</w:t>
            </w:r>
          </w:p>
        </w:tc>
        <w:tc>
          <w:tcPr>
            <w:tcW w:type="dxa" w:w="3213"/>
            <w:shd w:val="clear" w:fill="F5F7FA"/>
          </w:tcPr>
          <w:p>
            <w:pPr>
              <w:spacing w:after="40"/>
            </w:pPr>
            <w:r/>
            <w:r>
              <w:rPr>
                <w:b w:val="0"/>
                <w:i w:val="0"/>
                <w:sz w:val="18"/>
              </w:rPr>
              <w:t>GoodFirms, Sortlist, Clutch, DesignRush</w:t>
            </w:r>
          </w:p>
        </w:tc>
        <w:tc>
          <w:tcPr>
            <w:tcW w:type="dxa" w:w="3213"/>
            <w:shd w:val="clear" w:fill="F5F7FA"/>
          </w:tcPr>
          <w:p>
            <w:pPr>
              <w:spacing w:after="40"/>
            </w:pPr>
            <w:r/>
            <w:r>
              <w:rPr>
                <w:b w:val="0"/>
                <w:i w:val="0"/>
                <w:sz w:val="18"/>
              </w:rPr>
              <w:t>Full profiles w/ case studies (also AEO corroboration — Doc 08)</w:t>
            </w:r>
          </w:p>
        </w:tc>
      </w:tr>
      <w:tr>
        <w:tc>
          <w:tcPr>
            <w:tcW w:type="dxa" w:w="3213"/>
          </w:tcPr>
          <w:p>
            <w:pPr>
              <w:spacing w:after="40"/>
            </w:pPr>
            <w:r/>
            <w:r>
              <w:rPr>
                <w:b w:val="0"/>
                <w:i w:val="0"/>
                <w:sz w:val="18"/>
              </w:rPr>
              <w:t>7</w:t>
            </w:r>
          </w:p>
        </w:tc>
        <w:tc>
          <w:tcPr>
            <w:tcW w:type="dxa" w:w="3213"/>
          </w:tcPr>
          <w:p>
            <w:pPr>
              <w:spacing w:after="40"/>
            </w:pPr>
            <w:r/>
            <w:r>
              <w:rPr>
                <w:b w:val="0"/>
                <w:i w:val="0"/>
                <w:sz w:val="18"/>
              </w:rPr>
              <w:t>Industry: Shopify Partners directory, agency associations</w:t>
            </w:r>
          </w:p>
        </w:tc>
        <w:tc>
          <w:tcPr>
            <w:tcW w:type="dxa" w:w="3213"/>
          </w:tcPr>
          <w:p>
            <w:pPr>
              <w:spacing w:after="40"/>
            </w:pPr>
            <w:r/>
            <w:r>
              <w:rPr>
                <w:b w:val="0"/>
                <w:i w:val="0"/>
                <w:sz w:val="18"/>
              </w:rPr>
              <w:t>Claim/enrol</w:t>
            </w:r>
          </w:p>
        </w:tc>
      </w:tr>
      <w:tr>
        <w:tc>
          <w:tcPr>
            <w:tcW w:type="dxa" w:w="3213"/>
            <w:shd w:val="clear" w:fill="F5F7FA"/>
          </w:tcPr>
          <w:p>
            <w:pPr>
              <w:spacing w:after="40"/>
            </w:pPr>
            <w:r/>
            <w:r>
              <w:rPr>
                <w:b w:val="0"/>
                <w:i w:val="0"/>
                <w:sz w:val="18"/>
              </w:rPr>
              <w:t>8</w:t>
            </w:r>
          </w:p>
        </w:tc>
        <w:tc>
          <w:tcPr>
            <w:tcW w:type="dxa" w:w="3213"/>
            <w:shd w:val="clear" w:fill="F5F7FA"/>
          </w:tcPr>
          <w:p>
            <w:pPr>
              <w:spacing w:after="40"/>
            </w:pPr>
            <w:r/>
            <w:r>
              <w:rPr>
                <w:b w:val="0"/>
                <w:i w:val="0"/>
                <w:sz w:val="18"/>
              </w:rPr>
              <w:t>Local chamber/business associations (CII-Lucknow-class, local trade bodies)</w:t>
            </w:r>
          </w:p>
        </w:tc>
        <w:tc>
          <w:tcPr>
            <w:tcW w:type="dxa" w:w="3213"/>
            <w:shd w:val="clear" w:fill="F5F7FA"/>
          </w:tcPr>
          <w:p>
            <w:pPr>
              <w:spacing w:after="40"/>
            </w:pPr>
            <w:r/>
            <w:r>
              <w:rPr>
                <w:b w:val="0"/>
                <w:i w:val="0"/>
                <w:sz w:val="18"/>
              </w:rPr>
              <w:t>Join; directory listings + event mentions</w:t>
            </w:r>
          </w:p>
        </w:tc>
      </w:tr>
    </w:tbl>
    <w:p>
      <w:pPr>
        <w:spacing w:after="40"/>
      </w:pPr>
    </w:p>
    <w:p>
      <w:r>
        <w:rPr>
          <w:b w:val="0"/>
          <w:i w:val="0"/>
        </w:rPr>
        <w:t>Rule: every citation = identical NAP; log all in a citation tracker sheet with login owner + date + URL.</w:t>
      </w:r>
    </w:p>
    <w:p>
      <w:pPr>
        <w:pStyle w:val="Heading2"/>
      </w:pPr>
      <w:r>
        <w:t>5 · Local links &amp; PR (weeks 4–90)</w:t>
      </w:r>
    </w:p>
    <w:p>
      <w:pPr>
        <w:pStyle w:val="ListBullet"/>
        <w:spacing w:after="40"/>
        <w:ind w:left="403"/>
      </w:pPr>
      <w:r>
        <w:rPr>
          <w:b w:val="0"/>
          <w:i w:val="0"/>
        </w:rPr>
        <w:t>Local press: city-business stories (agency growth, hiring, Diwali/CSR notes) — Lucknow editions</w:t>
      </w:r>
    </w:p>
    <w:p>
      <w:pPr>
        <w:pStyle w:val="ListBullet"/>
        <w:spacing w:after="40"/>
        <w:ind w:left="403"/>
      </w:pPr>
      <w:r>
        <w:rPr>
          <w:b w:val="0"/>
          <w:i w:val="0"/>
        </w:rPr>
        <w:t>Sponsor/mentor: local startup events, college hackathons, D2C meetups (mentions + links + photos)</w:t>
      </w:r>
    </w:p>
    <w:p>
      <w:pPr>
        <w:pStyle w:val="ListBullet"/>
        <w:spacing w:after="40"/>
        <w:ind w:left="403"/>
      </w:pPr>
      <w:r>
        <w:rPr>
          <w:b w:val="0"/>
          <w:i w:val="0"/>
        </w:rPr>
        <w:t>Partnerships: complementary Lucknow firms (CA firms, photographers, hosting companies) — co-content + mutual links</w:t>
      </w:r>
    </w:p>
    <w:p>
      <w:pPr>
        <w:pStyle w:val="ListBullet"/>
        <w:spacing w:after="40"/>
        <w:ind w:left="403"/>
      </w:pPr>
      <w:r>
        <w:rPr>
          <w:b w:val="0"/>
          <w:i w:val="0"/>
        </w:rPr>
        <w:t>Local resource creation: "Lucknow D2C &amp; business directory" or annual "Lucknow digital economy snapshot" data piece — linkable local asset</w:t>
      </w:r>
    </w:p>
    <w:p>
      <w:pPr>
        <w:pStyle w:val="ListBullet"/>
        <w:spacing w:after="40"/>
        <w:ind w:left="403"/>
      </w:pPr>
      <w:r>
        <w:rPr>
          <w:b w:val="0"/>
          <w:i w:val="0"/>
        </w:rPr>
        <w:t>Alumni/community: founder talks at LPUs/Amity-class institutions (event pages link back)</w:t>
      </w:r>
    </w:p>
    <w:p>
      <w:pPr>
        <w:pStyle w:val="Heading2"/>
      </w:pPr>
      <w:r>
        <w:t>6 · Reviews (local ranking fuel) → Doc 09 §review engine; extend beyond Google:</w:t>
      </w:r>
    </w:p>
    <w:p>
      <w:r>
        <w:rPr>
          <w:b w:val="0"/>
          <w:i w:val="0"/>
        </w:rPr>
        <w:t>Justdial responses, Facebook recommendations, sector platforms (Clutch reviews for agency buyers). Target: Google-first (6–10/mo), Clutch 2–3 in 90 days.</w:t>
      </w:r>
    </w:p>
    <w:p>
      <w:pPr>
        <w:pStyle w:val="Heading2"/>
      </w:pPr>
      <w:r>
        <w:t>7 · Local schema recap (dev, P1)</w:t>
      </w:r>
    </w:p>
    <w:p>
      <w:pPr>
        <w:pStyle w:val="ListBullet"/>
        <w:spacing w:after="40"/>
        <w:ind w:left="403"/>
      </w:pPr>
      <w:r>
        <w:rPr>
          <w:b w:val="0"/>
          <w:i w:val="0"/>
        </w:rPr>
        <w:t>LocalBusiness on home + contact + all 14 location pages (exists partially — upgrade data quality)</w:t>
      </w:r>
    </w:p>
    <w:p>
      <w:pPr>
        <w:pStyle w:val="ListBullet"/>
        <w:spacing w:after="40"/>
        <w:ind w:left="403"/>
      </w:pPr>
      <w:r>
        <w:rPr>
          <w:b w:val="0"/>
          <w:i w:val="0"/>
        </w:rPr>
        <w:t>FAQPage on location pages (exists) — keep questions city-specific</w:t>
      </w:r>
    </w:p>
    <w:p>
      <w:pPr>
        <w:pStyle w:val="ListBullet"/>
        <w:spacing w:after="40"/>
        <w:ind w:left="403"/>
      </w:pPr>
      <w:r>
        <w:rPr>
          <w:b w:val="0"/>
          <w:i w:val="0"/>
        </w:rPr>
        <w:t xml:space="preserve">Add </w:t>
      </w:r>
      <w:r>
        <w:rPr>
          <w:rFonts w:ascii="Consolas" w:hAnsi="Consolas"/>
          <w:b w:val="0"/>
          <w:i w:val="0"/>
          <w:sz w:val="20"/>
        </w:rPr>
        <w:t>areaServed</w:t>
      </w:r>
      <w:r>
        <w:rPr>
          <w:b w:val="0"/>
          <w:i w:val="0"/>
        </w:rPr>
        <w:t xml:space="preserve"> (Lucknow, Delhi NCR + key cities), geo, openingHoursSpecification</w:t>
      </w:r>
    </w:p>
    <w:p>
      <w:pPr>
        <w:pStyle w:val="Heading2"/>
      </w:pPr>
      <w:r>
        <w:t>8 · Priority local keyword map (from Doc 03)</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Tier</w:t>
            </w:r>
          </w:p>
        </w:tc>
        <w:tc>
          <w:tcPr>
            <w:tcW w:type="dxa" w:w="3213"/>
            <w:shd w:val="clear" w:fill="1F3364"/>
          </w:tcPr>
          <w:p>
            <w:pPr>
              <w:spacing w:after="40"/>
            </w:pPr>
            <w:r/>
            <w:r>
              <w:rPr>
                <w:b/>
                <w:i w:val="0"/>
                <w:color w:val="FFFFFF"/>
                <w:sz w:val="18"/>
              </w:rPr>
              <w:t>Keywords</w:t>
            </w:r>
          </w:p>
        </w:tc>
        <w:tc>
          <w:tcPr>
            <w:tcW w:type="dxa" w:w="3213"/>
            <w:shd w:val="clear" w:fill="1F3364"/>
          </w:tcPr>
          <w:p>
            <w:pPr>
              <w:spacing w:after="40"/>
            </w:pPr>
            <w:r/>
            <w:r>
              <w:rPr>
                <w:b/>
                <w:i w:val="0"/>
                <w:color w:val="FFFFFF"/>
                <w:sz w:val="18"/>
              </w:rPr>
              <w:t>Asset</w:t>
            </w:r>
          </w:p>
        </w:tc>
      </w:tr>
      <w:tr>
        <w:tc>
          <w:tcPr>
            <w:tcW w:type="dxa" w:w="3213"/>
          </w:tcPr>
          <w:p>
            <w:pPr>
              <w:spacing w:after="40"/>
            </w:pPr>
            <w:r/>
            <w:r>
              <w:rPr>
                <w:b w:val="0"/>
                <w:i w:val="0"/>
                <w:sz w:val="18"/>
              </w:rPr>
              <w:t>P0</w:t>
            </w:r>
          </w:p>
        </w:tc>
        <w:tc>
          <w:tcPr>
            <w:tcW w:type="dxa" w:w="3213"/>
          </w:tcPr>
          <w:p>
            <w:pPr>
              <w:spacing w:after="40"/>
            </w:pPr>
            <w:r/>
            <w:r>
              <w:rPr>
                <w:b w:val="0"/>
                <w:i w:val="0"/>
                <w:sz w:val="18"/>
              </w:rPr>
              <w:t>digital marketing company in lucknow · shopify development company in lucknow · digital marketing cost in lucknow</w:t>
            </w:r>
          </w:p>
        </w:tc>
        <w:tc>
          <w:tcPr>
            <w:tcW w:type="dxa" w:w="3213"/>
          </w:tcPr>
          <w:p>
            <w:pPr>
              <w:spacing w:after="40"/>
            </w:pPr>
            <w:r/>
            <w:r>
              <w:rPr>
                <w:b w:val="0"/>
                <w:i w:val="0"/>
                <w:sz w:val="18"/>
              </w:rPr>
              <w:t>Location page + Blogs 22–25 + GBP</w:t>
            </w:r>
          </w:p>
        </w:tc>
      </w:tr>
      <w:tr>
        <w:tc>
          <w:tcPr>
            <w:tcW w:type="dxa" w:w="3213"/>
            <w:shd w:val="clear" w:fill="F5F7FA"/>
          </w:tcPr>
          <w:p>
            <w:pPr>
              <w:spacing w:after="40"/>
            </w:pPr>
            <w:r/>
            <w:r>
              <w:rPr>
                <w:b w:val="0"/>
                <w:i w:val="0"/>
                <w:sz w:val="18"/>
              </w:rPr>
              <w:t>P0</w:t>
            </w:r>
          </w:p>
        </w:tc>
        <w:tc>
          <w:tcPr>
            <w:tcW w:type="dxa" w:w="3213"/>
            <w:shd w:val="clear" w:fill="F5F7FA"/>
          </w:tcPr>
          <w:p>
            <w:pPr>
              <w:spacing w:after="40"/>
            </w:pPr>
            <w:r/>
            <w:r>
              <w:rPr>
                <w:b w:val="0"/>
                <w:i w:val="0"/>
                <w:sz w:val="18"/>
              </w:rPr>
              <w:t>lead generation service in lucknow · performance marketing company in lucknow</w:t>
            </w:r>
          </w:p>
        </w:tc>
        <w:tc>
          <w:tcPr>
            <w:tcW w:type="dxa" w:w="3213"/>
            <w:shd w:val="clear" w:fill="F5F7FA"/>
          </w:tcPr>
          <w:p>
            <w:pPr>
              <w:spacing w:after="40"/>
            </w:pPr>
            <w:r/>
            <w:r>
              <w:rPr>
                <w:b w:val="0"/>
                <w:i w:val="0"/>
                <w:sz w:val="18"/>
              </w:rPr>
              <w:t>Location pages + GBP categories</w:t>
            </w:r>
          </w:p>
        </w:tc>
      </w:tr>
      <w:tr>
        <w:tc>
          <w:tcPr>
            <w:tcW w:type="dxa" w:w="3213"/>
          </w:tcPr>
          <w:p>
            <w:pPr>
              <w:spacing w:after="40"/>
            </w:pPr>
            <w:r/>
            <w:r>
              <w:rPr>
                <w:b w:val="0"/>
                <w:i w:val="0"/>
                <w:sz w:val="18"/>
              </w:rPr>
              <w:t>P1</w:t>
            </w:r>
          </w:p>
        </w:tc>
        <w:tc>
          <w:tcPr>
            <w:tcW w:type="dxa" w:w="3213"/>
          </w:tcPr>
          <w:p>
            <w:pPr>
              <w:spacing w:after="40"/>
            </w:pPr>
            <w:r/>
            <w:r>
              <w:rPr>
                <w:b w:val="0"/>
                <w:i w:val="0"/>
                <w:sz w:val="18"/>
              </w:rPr>
              <w:t>meta ads management in lucknow · ai automation company in lucknow · seo company in lucknow · ecommerce consultant in lucknow</w:t>
            </w:r>
          </w:p>
        </w:tc>
        <w:tc>
          <w:tcPr>
            <w:tcW w:type="dxa" w:w="3213"/>
          </w:tcPr>
          <w:p>
            <w:pPr>
              <w:spacing w:after="40"/>
            </w:pPr>
            <w:r/>
            <w:r>
              <w:rPr>
                <w:b w:val="0"/>
                <w:i w:val="0"/>
                <w:sz w:val="18"/>
              </w:rPr>
              <w:t>Location pages (SEO block to add)</w:t>
            </w:r>
          </w:p>
        </w:tc>
      </w:tr>
      <w:tr>
        <w:tc>
          <w:tcPr>
            <w:tcW w:type="dxa" w:w="3213"/>
            <w:shd w:val="clear" w:fill="F5F7FA"/>
          </w:tcPr>
          <w:p>
            <w:pPr>
              <w:spacing w:after="40"/>
            </w:pPr>
            <w:r/>
            <w:r>
              <w:rPr>
                <w:b w:val="0"/>
                <w:i w:val="0"/>
                <w:sz w:val="18"/>
              </w:rPr>
              <w:t>P1</w:t>
            </w:r>
          </w:p>
        </w:tc>
        <w:tc>
          <w:tcPr>
            <w:tcW w:type="dxa" w:w="3213"/>
            <w:shd w:val="clear" w:fill="F5F7FA"/>
          </w:tcPr>
          <w:p>
            <w:pPr>
              <w:spacing w:after="40"/>
            </w:pPr>
            <w:r/>
            <w:r>
              <w:rPr>
                <w:b w:val="0"/>
                <w:i w:val="0"/>
                <w:sz w:val="18"/>
              </w:rPr>
              <w:t>delhi-ncr set (7 terms)</w:t>
            </w:r>
          </w:p>
        </w:tc>
        <w:tc>
          <w:tcPr>
            <w:tcW w:type="dxa" w:w="3213"/>
            <w:shd w:val="clear" w:fill="F5F7FA"/>
          </w:tcPr>
          <w:p>
            <w:pPr>
              <w:spacing w:after="40"/>
            </w:pPr>
            <w:r/>
            <w:r>
              <w:rPr>
                <w:b w:val="0"/>
                <w:i w:val="0"/>
                <w:sz w:val="18"/>
              </w:rPr>
              <w:t>NCR pages + NCR-titled content + GBP service areas</w:t>
            </w:r>
          </w:p>
        </w:tc>
      </w:tr>
      <w:tr>
        <w:tc>
          <w:tcPr>
            <w:tcW w:type="dxa" w:w="3213"/>
          </w:tcPr>
          <w:p>
            <w:pPr>
              <w:spacing w:after="40"/>
            </w:pPr>
            <w:r/>
            <w:r>
              <w:rPr>
                <w:b w:val="0"/>
                <w:i w:val="0"/>
                <w:sz w:val="18"/>
              </w:rPr>
              <w:t>P2</w:t>
            </w:r>
          </w:p>
        </w:tc>
        <w:tc>
          <w:tcPr>
            <w:tcW w:type="dxa" w:w="3213"/>
          </w:tcPr>
          <w:p>
            <w:pPr>
              <w:spacing w:after="40"/>
            </w:pPr>
            <w:r/>
            <w:r>
              <w:rPr>
                <w:b w:val="0"/>
                <w:i w:val="0"/>
                <w:sz w:val="18"/>
              </w:rPr>
              <w:t>near-me modifiers ("digital marketing agency near me" Gomti Nagar/Hazratganj)</w:t>
            </w:r>
          </w:p>
        </w:tc>
        <w:tc>
          <w:tcPr>
            <w:tcW w:type="dxa" w:w="3213"/>
          </w:tcPr>
          <w:p>
            <w:pPr>
              <w:spacing w:after="40"/>
            </w:pPr>
            <w:r/>
            <w:r>
              <w:rPr>
                <w:b w:val="0"/>
                <w:i w:val="0"/>
                <w:sz w:val="18"/>
              </w:rPr>
              <w:t>GBP prominence work — near-me is won in the map pack, not on the website</w:t>
            </w:r>
          </w:p>
        </w:tc>
      </w:tr>
    </w:tbl>
    <w:p>
      <w:pPr>
        <w:spacing w:after="40"/>
      </w:pPr>
    </w:p>
    <w:p>
      <w:pPr>
        <w:pStyle w:val="Heading2"/>
      </w:pPr>
      <w:r>
        <w:t>9 · Measurement</w:t>
      </w:r>
    </w:p>
    <w:p>
      <w:r>
        <w:rPr>
          <w:b w:val="0"/>
          <w:i w:val="0"/>
        </w:rPr>
        <w:t>Map-pack rank grid for 10 money terms (monthly, geo-grid tool or manual incognito) · GBP insights (calls/directions/clicks) · citation consistency score (quarterly sweep) · location-page organic entrances (GSC) · leads tagged "local organic" in CRM.</w:t>
      </w:r>
    </w:p>
    <w:p>
      <w:r>
        <w:br w:type="page"/>
      </w:r>
    </w:p>
    <w:p>
      <w:pPr>
        <w:pStyle w:val="Heading1"/>
      </w:pPr>
      <w:r>
        <w:t>PART 13 — 90-Day Implementation Roadmap</w:t>
      </w:r>
    </w:p>
    <w:p>
      <w:pPr>
        <w:pStyle w:val="Heading1"/>
      </w:pPr>
      <w:r>
        <w:t>12 — 90-Day SEO/AEO Implementation Roadmap</w:t>
      </w:r>
    </w:p>
    <w:p>
      <w:r>
        <w:rPr>
          <w:b/>
          <w:i w:val="0"/>
        </w:rPr>
        <w:t>Scoring:</w:t>
      </w:r>
      <w:r>
        <w:rPr>
          <w:b w:val="0"/>
          <w:i w:val="0"/>
        </w:rPr>
        <w:t xml:space="preserve"> every task graded </w:t>
      </w:r>
      <w:r>
        <w:rPr>
          <w:b/>
          <w:i w:val="0"/>
        </w:rPr>
        <w:t>Impact × Ease × Business Value</w:t>
      </w:r>
      <w:r>
        <w:rPr>
          <w:b w:val="0"/>
          <w:i w:val="0"/>
        </w:rPr>
        <w:t xml:space="preserve"> (scale 1–5 each; score = product). Execute in score order within each phase. Owners: DEV = developer, SEO = SEO lead, CON = content, LOC = local/GEO owner, SOC = social, LEAD = founder/leadership.</w:t>
      </w:r>
    </w:p>
    <w:p>
      <w:pPr>
        <w:pStyle w:val="Heading2"/>
      </w:pPr>
      <w:r>
        <w:t>DAYS 1–30 — Foundations &amp; first blood</w:t>
      </w:r>
    </w:p>
    <w:tbl>
      <w:tblPr>
        <w:tblStyle w:val="TableGrid"/>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364"/>
          </w:tcPr>
          <w:p>
            <w:pPr>
              <w:spacing w:after="40"/>
            </w:pPr>
            <w:r/>
            <w:r>
              <w:rPr>
                <w:b/>
                <w:i w:val="0"/>
                <w:color w:val="FFFFFF"/>
                <w:sz w:val="18"/>
              </w:rPr>
              <w:t>#</w:t>
            </w:r>
          </w:p>
        </w:tc>
        <w:tc>
          <w:tcPr>
            <w:tcW w:type="dxa" w:w="1205"/>
            <w:shd w:val="clear" w:fill="1F3364"/>
          </w:tcPr>
          <w:p>
            <w:pPr>
              <w:spacing w:after="40"/>
            </w:pPr>
            <w:r/>
            <w:r>
              <w:rPr>
                <w:b/>
                <w:i w:val="0"/>
                <w:color w:val="FFFFFF"/>
                <w:sz w:val="18"/>
              </w:rPr>
              <w:t>Task</w:t>
            </w:r>
          </w:p>
        </w:tc>
        <w:tc>
          <w:tcPr>
            <w:tcW w:type="dxa" w:w="1205"/>
            <w:shd w:val="clear" w:fill="1F3364"/>
          </w:tcPr>
          <w:p>
            <w:pPr>
              <w:spacing w:after="40"/>
            </w:pPr>
            <w:r/>
            <w:r>
              <w:rPr>
                <w:b/>
                <w:i w:val="0"/>
                <w:color w:val="FFFFFF"/>
                <w:sz w:val="18"/>
              </w:rPr>
              <w:t>Owner</w:t>
            </w:r>
          </w:p>
        </w:tc>
        <w:tc>
          <w:tcPr>
            <w:tcW w:type="dxa" w:w="1205"/>
            <w:shd w:val="clear" w:fill="1F3364"/>
          </w:tcPr>
          <w:p>
            <w:pPr>
              <w:spacing w:after="40"/>
            </w:pPr>
            <w:r/>
            <w:r>
              <w:rPr>
                <w:b/>
                <w:i w:val="0"/>
                <w:color w:val="FFFFFF"/>
                <w:sz w:val="18"/>
              </w:rPr>
              <w:t>Impact</w:t>
            </w:r>
          </w:p>
        </w:tc>
        <w:tc>
          <w:tcPr>
            <w:tcW w:type="dxa" w:w="1205"/>
            <w:shd w:val="clear" w:fill="1F3364"/>
          </w:tcPr>
          <w:p>
            <w:pPr>
              <w:spacing w:after="40"/>
            </w:pPr>
            <w:r/>
            <w:r>
              <w:rPr>
                <w:b/>
                <w:i w:val="0"/>
                <w:color w:val="FFFFFF"/>
                <w:sz w:val="18"/>
              </w:rPr>
              <w:t>Ease</w:t>
            </w:r>
          </w:p>
        </w:tc>
        <w:tc>
          <w:tcPr>
            <w:tcW w:type="dxa" w:w="1205"/>
            <w:shd w:val="clear" w:fill="1F3364"/>
          </w:tcPr>
          <w:p>
            <w:pPr>
              <w:spacing w:after="40"/>
            </w:pPr>
            <w:r/>
            <w:r>
              <w:rPr>
                <w:b/>
                <w:i w:val="0"/>
                <w:color w:val="FFFFFF"/>
                <w:sz w:val="18"/>
              </w:rPr>
              <w:t>Value</w:t>
            </w:r>
          </w:p>
        </w:tc>
        <w:tc>
          <w:tcPr>
            <w:tcW w:type="dxa" w:w="1205"/>
            <w:shd w:val="clear" w:fill="1F3364"/>
          </w:tcPr>
          <w:p>
            <w:pPr>
              <w:spacing w:after="40"/>
            </w:pPr>
            <w:r/>
            <w:r>
              <w:rPr>
                <w:b/>
                <w:i w:val="0"/>
                <w:color w:val="FFFFFF"/>
                <w:sz w:val="18"/>
              </w:rPr>
              <w:t>Score</w:t>
            </w:r>
          </w:p>
        </w:tc>
        <w:tc>
          <w:tcPr>
            <w:tcW w:type="dxa" w:w="1205"/>
            <w:shd w:val="clear" w:fill="1F3364"/>
          </w:tcPr>
          <w:p>
            <w:pPr>
              <w:spacing w:after="40"/>
            </w:pPr>
            <w:r/>
            <w:r>
              <w:rPr>
                <w:b/>
                <w:i w:val="0"/>
                <w:color w:val="FFFFFF"/>
                <w:sz w:val="18"/>
              </w:rPr>
              <w:t>Output</w:t>
            </w:r>
          </w:p>
        </w:tc>
      </w:tr>
      <w:tr>
        <w:tc>
          <w:tcPr>
            <w:tcW w:type="dxa" w:w="1205"/>
          </w:tcPr>
          <w:p>
            <w:pPr>
              <w:spacing w:after="40"/>
            </w:pPr>
            <w:r/>
            <w:r>
              <w:rPr>
                <w:b w:val="0"/>
                <w:i w:val="0"/>
                <w:sz w:val="18"/>
              </w:rPr>
              <w:t>1</w:t>
            </w:r>
          </w:p>
        </w:tc>
        <w:tc>
          <w:tcPr>
            <w:tcW w:type="dxa" w:w="1205"/>
          </w:tcPr>
          <w:p>
            <w:pPr>
              <w:spacing w:after="40"/>
            </w:pPr>
            <w:r/>
            <w:r>
              <w:rPr>
                <w:b w:val="0"/>
                <w:i w:val="0"/>
                <w:sz w:val="18"/>
              </w:rPr>
              <w:t>Fix production sitemap.xml (T-1); fix www hardcode (T-4); add/repair sitemap-blog (T-2)</w:t>
            </w:r>
          </w:p>
        </w:tc>
        <w:tc>
          <w:tcPr>
            <w:tcW w:type="dxa" w:w="1205"/>
          </w:tcPr>
          <w:p>
            <w:pPr>
              <w:spacing w:after="40"/>
            </w:pPr>
            <w:r/>
            <w:r>
              <w:rPr>
                <w:b w:val="0"/>
                <w:i w:val="0"/>
                <w:sz w:val="18"/>
              </w:rPr>
              <w:t>DEV</w:t>
            </w:r>
          </w:p>
        </w:tc>
        <w:tc>
          <w:tcPr>
            <w:tcW w:type="dxa" w:w="1205"/>
          </w:tcPr>
          <w:p>
            <w:pPr>
              <w:spacing w:after="40"/>
            </w:pPr>
            <w:r/>
            <w:r>
              <w:rPr>
                <w:b w:val="0"/>
                <w:i w:val="0"/>
                <w:sz w:val="18"/>
              </w:rPr>
              <w:t>5</w:t>
            </w:r>
          </w:p>
        </w:tc>
        <w:tc>
          <w:tcPr>
            <w:tcW w:type="dxa" w:w="1205"/>
          </w:tcPr>
          <w:p>
            <w:pPr>
              <w:spacing w:after="40"/>
            </w:pPr>
            <w:r/>
            <w:r>
              <w:rPr>
                <w:b w:val="0"/>
                <w:i w:val="0"/>
                <w:sz w:val="18"/>
              </w:rPr>
              <w:t>5</w:t>
            </w:r>
          </w:p>
        </w:tc>
        <w:tc>
          <w:tcPr>
            <w:tcW w:type="dxa" w:w="1205"/>
          </w:tcPr>
          <w:p>
            <w:pPr>
              <w:spacing w:after="40"/>
            </w:pPr>
            <w:r/>
            <w:r>
              <w:rPr>
                <w:b w:val="0"/>
                <w:i w:val="0"/>
                <w:sz w:val="18"/>
              </w:rPr>
              <w:t>5</w:t>
            </w:r>
          </w:p>
        </w:tc>
        <w:tc>
          <w:tcPr>
            <w:tcW w:type="dxa" w:w="1205"/>
          </w:tcPr>
          <w:p>
            <w:pPr>
              <w:spacing w:after="40"/>
            </w:pPr>
            <w:r/>
            <w:r>
              <w:rPr>
                <w:b w:val="0"/>
                <w:i w:val="0"/>
                <w:sz w:val="18"/>
              </w:rPr>
              <w:t>125</w:t>
            </w:r>
          </w:p>
        </w:tc>
        <w:tc>
          <w:tcPr>
            <w:tcW w:type="dxa" w:w="1205"/>
          </w:tcPr>
          <w:p>
            <w:pPr>
              <w:spacing w:after="40"/>
            </w:pPr>
            <w:r/>
            <w:r>
              <w:rPr>
                <w:b w:val="0"/>
                <w:i w:val="0"/>
                <w:sz w:val="18"/>
              </w:rPr>
              <w:t>Valid sitemaps, resubmitted in GSC</w:t>
            </w:r>
          </w:p>
        </w:tc>
      </w:tr>
      <w:tr>
        <w:tc>
          <w:tcPr>
            <w:tcW w:type="dxa" w:w="1205"/>
            <w:shd w:val="clear" w:fill="F5F7FA"/>
          </w:tcPr>
          <w:p>
            <w:pPr>
              <w:spacing w:after="40"/>
            </w:pPr>
            <w:r/>
            <w:r>
              <w:rPr>
                <w:b w:val="0"/>
                <w:i w:val="0"/>
                <w:sz w:val="18"/>
              </w:rPr>
              <w:t>2</w:t>
            </w:r>
          </w:p>
        </w:tc>
        <w:tc>
          <w:tcPr>
            <w:tcW w:type="dxa" w:w="1205"/>
            <w:shd w:val="clear" w:fill="F5F7FA"/>
          </w:tcPr>
          <w:p>
            <w:pPr>
              <w:spacing w:after="40"/>
            </w:pPr>
            <w:r/>
            <w:r>
              <w:rPr>
                <w:b w:val="0"/>
                <w:i w:val="0"/>
                <w:sz w:val="18"/>
              </w:rPr>
              <w:t>Set up Google Search Console (full-domain) + Bing Webmaster + GA4 key events (form, WhatsApp click, call, tool use)</w:t>
            </w:r>
          </w:p>
        </w:tc>
        <w:tc>
          <w:tcPr>
            <w:tcW w:type="dxa" w:w="1205"/>
            <w:shd w:val="clear" w:fill="F5F7FA"/>
          </w:tcPr>
          <w:p>
            <w:pPr>
              <w:spacing w:after="40"/>
            </w:pPr>
            <w:r/>
            <w:r>
              <w:rPr>
                <w:b w:val="0"/>
                <w:i w:val="0"/>
                <w:sz w:val="18"/>
              </w:rPr>
              <w:t>SEO/DEV</w:t>
            </w:r>
          </w:p>
        </w:tc>
        <w:tc>
          <w:tcPr>
            <w:tcW w:type="dxa" w:w="1205"/>
            <w:shd w:val="clear" w:fill="F5F7FA"/>
          </w:tcPr>
          <w:p>
            <w:pPr>
              <w:spacing w:after="40"/>
            </w:pPr>
            <w:r/>
            <w:r>
              <w:rPr>
                <w:b w:val="0"/>
                <w:i w:val="0"/>
                <w:sz w:val="18"/>
              </w:rPr>
              <w:t>5</w:t>
            </w:r>
          </w:p>
        </w:tc>
        <w:tc>
          <w:tcPr>
            <w:tcW w:type="dxa" w:w="1205"/>
            <w:shd w:val="clear" w:fill="F5F7FA"/>
          </w:tcPr>
          <w:p>
            <w:pPr>
              <w:spacing w:after="40"/>
            </w:pPr>
            <w:r/>
            <w:r>
              <w:rPr>
                <w:b w:val="0"/>
                <w:i w:val="0"/>
                <w:sz w:val="18"/>
              </w:rPr>
              <w:t>4</w:t>
            </w:r>
          </w:p>
        </w:tc>
        <w:tc>
          <w:tcPr>
            <w:tcW w:type="dxa" w:w="1205"/>
            <w:shd w:val="clear" w:fill="F5F7FA"/>
          </w:tcPr>
          <w:p>
            <w:pPr>
              <w:spacing w:after="40"/>
            </w:pPr>
            <w:r/>
            <w:r>
              <w:rPr>
                <w:b w:val="0"/>
                <w:i w:val="0"/>
                <w:sz w:val="18"/>
              </w:rPr>
              <w:t>5</w:t>
            </w:r>
          </w:p>
        </w:tc>
        <w:tc>
          <w:tcPr>
            <w:tcW w:type="dxa" w:w="1205"/>
            <w:shd w:val="clear" w:fill="F5F7FA"/>
          </w:tcPr>
          <w:p>
            <w:pPr>
              <w:spacing w:after="40"/>
            </w:pPr>
            <w:r/>
            <w:r>
              <w:rPr>
                <w:b w:val="0"/>
                <w:i w:val="0"/>
                <w:sz w:val="18"/>
              </w:rPr>
              <w:t>100</w:t>
            </w:r>
          </w:p>
        </w:tc>
        <w:tc>
          <w:tcPr>
            <w:tcW w:type="dxa" w:w="1205"/>
            <w:shd w:val="clear" w:fill="F5F7FA"/>
          </w:tcPr>
          <w:p>
            <w:pPr>
              <w:spacing w:after="40"/>
            </w:pPr>
            <w:r/>
            <w:r>
              <w:rPr>
                <w:b w:val="0"/>
                <w:i w:val="0"/>
                <w:sz w:val="18"/>
              </w:rPr>
              <w:t>Baseline data flowing; Doc 04 sheet created</w:t>
            </w:r>
          </w:p>
        </w:tc>
      </w:tr>
      <w:tr>
        <w:tc>
          <w:tcPr>
            <w:tcW w:type="dxa" w:w="1205"/>
          </w:tcPr>
          <w:p>
            <w:pPr>
              <w:spacing w:after="40"/>
            </w:pPr>
            <w:r/>
            <w:r>
              <w:rPr>
                <w:b w:val="0"/>
                <w:i w:val="0"/>
                <w:sz w:val="18"/>
              </w:rPr>
              <w:t>3</w:t>
            </w:r>
          </w:p>
        </w:tc>
        <w:tc>
          <w:tcPr>
            <w:tcW w:type="dxa" w:w="1205"/>
          </w:tcPr>
          <w:p>
            <w:pPr>
              <w:spacing w:after="40"/>
            </w:pPr>
            <w:r/>
            <w:r>
              <w:rPr>
                <w:b w:val="0"/>
                <w:i w:val="0"/>
                <w:sz w:val="18"/>
              </w:rPr>
              <w:t>301 legacy /whatsapp-bot.php + audit other legacy files (T-5/T-6)</w:t>
            </w:r>
          </w:p>
        </w:tc>
        <w:tc>
          <w:tcPr>
            <w:tcW w:type="dxa" w:w="1205"/>
          </w:tcPr>
          <w:p>
            <w:pPr>
              <w:spacing w:after="40"/>
            </w:pPr>
            <w:r/>
            <w:r>
              <w:rPr>
                <w:b w:val="0"/>
                <w:i w:val="0"/>
                <w:sz w:val="18"/>
              </w:rPr>
              <w:t>DEV</w:t>
            </w:r>
          </w:p>
        </w:tc>
        <w:tc>
          <w:tcPr>
            <w:tcW w:type="dxa" w:w="1205"/>
          </w:tcPr>
          <w:p>
            <w:pPr>
              <w:spacing w:after="40"/>
            </w:pPr>
            <w:r/>
            <w:r>
              <w:rPr>
                <w:b w:val="0"/>
                <w:i w:val="0"/>
                <w:sz w:val="18"/>
              </w:rPr>
              <w:t>4</w:t>
            </w:r>
          </w:p>
        </w:tc>
        <w:tc>
          <w:tcPr>
            <w:tcW w:type="dxa" w:w="1205"/>
          </w:tcPr>
          <w:p>
            <w:pPr>
              <w:spacing w:after="40"/>
            </w:pPr>
            <w:r/>
            <w:r>
              <w:rPr>
                <w:b w:val="0"/>
                <w:i w:val="0"/>
                <w:sz w:val="18"/>
              </w:rPr>
              <w:t>5</w:t>
            </w:r>
          </w:p>
        </w:tc>
        <w:tc>
          <w:tcPr>
            <w:tcW w:type="dxa" w:w="1205"/>
          </w:tcPr>
          <w:p>
            <w:pPr>
              <w:spacing w:after="40"/>
            </w:pPr>
            <w:r/>
            <w:r>
              <w:rPr>
                <w:b w:val="0"/>
                <w:i w:val="0"/>
                <w:sz w:val="18"/>
              </w:rPr>
              <w:t>5</w:t>
            </w:r>
          </w:p>
        </w:tc>
        <w:tc>
          <w:tcPr>
            <w:tcW w:type="dxa" w:w="1205"/>
          </w:tcPr>
          <w:p>
            <w:pPr>
              <w:spacing w:after="40"/>
            </w:pPr>
            <w:r/>
            <w:r>
              <w:rPr>
                <w:b w:val="0"/>
                <w:i w:val="0"/>
                <w:sz w:val="18"/>
              </w:rPr>
              <w:t>100</w:t>
            </w:r>
          </w:p>
        </w:tc>
        <w:tc>
          <w:tcPr>
            <w:tcW w:type="dxa" w:w="1205"/>
          </w:tcPr>
          <w:p>
            <w:pPr>
              <w:spacing w:after="40"/>
            </w:pPr>
            <w:r/>
            <w:r>
              <w:rPr>
                <w:b w:val="0"/>
                <w:i w:val="0"/>
                <w:sz w:val="18"/>
              </w:rPr>
              <w:t>Contradictory pages gone</w:t>
            </w:r>
          </w:p>
        </w:tc>
      </w:tr>
      <w:tr>
        <w:tc>
          <w:tcPr>
            <w:tcW w:type="dxa" w:w="1205"/>
            <w:shd w:val="clear" w:fill="F5F7FA"/>
          </w:tcPr>
          <w:p>
            <w:pPr>
              <w:spacing w:after="40"/>
            </w:pPr>
            <w:r/>
            <w:r>
              <w:rPr>
                <w:b w:val="0"/>
                <w:i w:val="0"/>
                <w:sz w:val="18"/>
              </w:rPr>
              <w:t>4</w:t>
            </w:r>
          </w:p>
        </w:tc>
        <w:tc>
          <w:tcPr>
            <w:tcW w:type="dxa" w:w="1205"/>
            <w:shd w:val="clear" w:fill="F5F7FA"/>
          </w:tcPr>
          <w:p>
            <w:pPr>
              <w:spacing w:after="40"/>
            </w:pPr>
            <w:r/>
            <w:r>
              <w:rPr>
                <w:b w:val="0"/>
                <w:i w:val="0"/>
                <w:sz w:val="18"/>
              </w:rPr>
              <w:t>NAP unification + canonical identity decision (incl. akestech.in fate) + GBP verify/repair (Doc 09 §1, Doc 11 §1)</w:t>
            </w:r>
          </w:p>
        </w:tc>
        <w:tc>
          <w:tcPr>
            <w:tcW w:type="dxa" w:w="1205"/>
            <w:shd w:val="clear" w:fill="F5F7FA"/>
          </w:tcPr>
          <w:p>
            <w:pPr>
              <w:spacing w:after="40"/>
            </w:pPr>
            <w:r/>
            <w:r>
              <w:rPr>
                <w:b w:val="0"/>
                <w:i w:val="0"/>
                <w:sz w:val="18"/>
              </w:rPr>
              <w:t>LEAD/LOC</w:t>
            </w:r>
          </w:p>
        </w:tc>
        <w:tc>
          <w:tcPr>
            <w:tcW w:type="dxa" w:w="1205"/>
            <w:shd w:val="clear" w:fill="F5F7FA"/>
          </w:tcPr>
          <w:p>
            <w:pPr>
              <w:spacing w:after="40"/>
            </w:pPr>
            <w:r/>
            <w:r>
              <w:rPr>
                <w:b w:val="0"/>
                <w:i w:val="0"/>
                <w:sz w:val="18"/>
              </w:rPr>
              <w:t>5</w:t>
            </w:r>
          </w:p>
        </w:tc>
        <w:tc>
          <w:tcPr>
            <w:tcW w:type="dxa" w:w="1205"/>
            <w:shd w:val="clear" w:fill="F5F7FA"/>
          </w:tcPr>
          <w:p>
            <w:pPr>
              <w:spacing w:after="40"/>
            </w:pPr>
            <w:r/>
            <w:r>
              <w:rPr>
                <w:b w:val="0"/>
                <w:i w:val="0"/>
                <w:sz w:val="18"/>
              </w:rPr>
              <w:t>3</w:t>
            </w:r>
          </w:p>
        </w:tc>
        <w:tc>
          <w:tcPr>
            <w:tcW w:type="dxa" w:w="1205"/>
            <w:shd w:val="clear" w:fill="F5F7FA"/>
          </w:tcPr>
          <w:p>
            <w:pPr>
              <w:spacing w:after="40"/>
            </w:pPr>
            <w:r/>
            <w:r>
              <w:rPr>
                <w:b w:val="0"/>
                <w:i w:val="0"/>
                <w:sz w:val="18"/>
              </w:rPr>
              <w:t>5</w:t>
            </w:r>
          </w:p>
        </w:tc>
        <w:tc>
          <w:tcPr>
            <w:tcW w:type="dxa" w:w="1205"/>
            <w:shd w:val="clear" w:fill="F5F7FA"/>
          </w:tcPr>
          <w:p>
            <w:pPr>
              <w:spacing w:after="40"/>
            </w:pPr>
            <w:r/>
            <w:r>
              <w:rPr>
                <w:b w:val="0"/>
                <w:i w:val="0"/>
                <w:sz w:val="18"/>
              </w:rPr>
              <w:t>75</w:t>
            </w:r>
          </w:p>
        </w:tc>
        <w:tc>
          <w:tcPr>
            <w:tcW w:type="dxa" w:w="1205"/>
            <w:shd w:val="clear" w:fill="F5F7FA"/>
          </w:tcPr>
          <w:p>
            <w:pPr>
              <w:spacing w:after="40"/>
            </w:pPr>
            <w:r/>
            <w:r>
              <w:rPr>
                <w:b w:val="0"/>
                <w:i w:val="0"/>
                <w:sz w:val="18"/>
              </w:rPr>
              <w:t>One identity everywhere; GBP live</w:t>
            </w:r>
          </w:p>
        </w:tc>
      </w:tr>
      <w:tr>
        <w:tc>
          <w:tcPr>
            <w:tcW w:type="dxa" w:w="1205"/>
          </w:tcPr>
          <w:p>
            <w:pPr>
              <w:spacing w:after="40"/>
            </w:pPr>
            <w:r/>
            <w:r>
              <w:rPr>
                <w:b w:val="0"/>
                <w:i w:val="0"/>
                <w:sz w:val="18"/>
              </w:rPr>
              <w:t>5</w:t>
            </w:r>
          </w:p>
        </w:tc>
        <w:tc>
          <w:tcPr>
            <w:tcW w:type="dxa" w:w="1205"/>
          </w:tcPr>
          <w:p>
            <w:pPr>
              <w:spacing w:after="40"/>
            </w:pPr>
            <w:r/>
            <w:r>
              <w:rPr>
                <w:b w:val="0"/>
                <w:i w:val="0"/>
                <w:sz w:val="18"/>
              </w:rPr>
              <w:t>Robots.txt: allow /uploads/blog/ (T-3)</w:t>
            </w:r>
          </w:p>
        </w:tc>
        <w:tc>
          <w:tcPr>
            <w:tcW w:type="dxa" w:w="1205"/>
          </w:tcPr>
          <w:p>
            <w:pPr>
              <w:spacing w:after="40"/>
            </w:pPr>
            <w:r/>
            <w:r>
              <w:rPr>
                <w:b w:val="0"/>
                <w:i w:val="0"/>
                <w:sz w:val="18"/>
              </w:rPr>
              <w:t>DEV</w:t>
            </w:r>
          </w:p>
        </w:tc>
        <w:tc>
          <w:tcPr>
            <w:tcW w:type="dxa" w:w="1205"/>
          </w:tcPr>
          <w:p>
            <w:pPr>
              <w:spacing w:after="40"/>
            </w:pPr>
            <w:r/>
            <w:r>
              <w:rPr>
                <w:b w:val="0"/>
                <w:i w:val="0"/>
                <w:sz w:val="18"/>
              </w:rPr>
              <w:t>3</w:t>
            </w:r>
          </w:p>
        </w:tc>
        <w:tc>
          <w:tcPr>
            <w:tcW w:type="dxa" w:w="1205"/>
          </w:tcPr>
          <w:p>
            <w:pPr>
              <w:spacing w:after="40"/>
            </w:pPr>
            <w:r/>
            <w:r>
              <w:rPr>
                <w:b w:val="0"/>
                <w:i w:val="0"/>
                <w:sz w:val="18"/>
              </w:rPr>
              <w:t>5</w:t>
            </w:r>
          </w:p>
        </w:tc>
        <w:tc>
          <w:tcPr>
            <w:tcW w:type="dxa" w:w="1205"/>
          </w:tcPr>
          <w:p>
            <w:pPr>
              <w:spacing w:after="40"/>
            </w:pPr>
            <w:r/>
            <w:r>
              <w:rPr>
                <w:b w:val="0"/>
                <w:i w:val="0"/>
                <w:sz w:val="18"/>
              </w:rPr>
              <w:t>4</w:t>
            </w:r>
          </w:p>
        </w:tc>
        <w:tc>
          <w:tcPr>
            <w:tcW w:type="dxa" w:w="1205"/>
          </w:tcPr>
          <w:p>
            <w:pPr>
              <w:spacing w:after="40"/>
            </w:pPr>
            <w:r/>
            <w:r>
              <w:rPr>
                <w:b w:val="0"/>
                <w:i w:val="0"/>
                <w:sz w:val="18"/>
              </w:rPr>
              <w:t>60</w:t>
            </w:r>
          </w:p>
        </w:tc>
        <w:tc>
          <w:tcPr>
            <w:tcW w:type="dxa" w:w="1205"/>
          </w:tcPr>
          <w:p>
            <w:pPr>
              <w:spacing w:after="40"/>
            </w:pPr>
            <w:r/>
            <w:r>
              <w:rPr>
                <w:b w:val="0"/>
                <w:i w:val="0"/>
                <w:sz w:val="18"/>
              </w:rPr>
              <w:t>Images crawlable</w:t>
            </w:r>
          </w:p>
        </w:tc>
      </w:tr>
      <w:tr>
        <w:tc>
          <w:tcPr>
            <w:tcW w:type="dxa" w:w="1205"/>
            <w:shd w:val="clear" w:fill="F5F7FA"/>
          </w:tcPr>
          <w:p>
            <w:pPr>
              <w:spacing w:after="40"/>
            </w:pPr>
            <w:r/>
            <w:r>
              <w:rPr>
                <w:b w:val="0"/>
                <w:i w:val="0"/>
                <w:sz w:val="18"/>
              </w:rPr>
              <w:t>6</w:t>
            </w:r>
          </w:p>
        </w:tc>
        <w:tc>
          <w:tcPr>
            <w:tcW w:type="dxa" w:w="1205"/>
            <w:shd w:val="clear" w:fill="F5F7FA"/>
          </w:tcPr>
          <w:p>
            <w:pPr>
              <w:spacing w:after="40"/>
            </w:pPr>
            <w:r/>
            <w:r>
              <w:rPr>
                <w:b w:val="0"/>
                <w:i w:val="0"/>
                <w:sz w:val="18"/>
              </w:rPr>
              <w:t>Schema fixes: logo 404 (T-7), keywords meta (T-9)</w:t>
            </w:r>
          </w:p>
        </w:tc>
        <w:tc>
          <w:tcPr>
            <w:tcW w:type="dxa" w:w="1205"/>
            <w:shd w:val="clear" w:fill="F5F7FA"/>
          </w:tcPr>
          <w:p>
            <w:pPr>
              <w:spacing w:after="40"/>
            </w:pPr>
            <w:r/>
            <w:r>
              <w:rPr>
                <w:b w:val="0"/>
                <w:i w:val="0"/>
                <w:sz w:val="18"/>
              </w:rPr>
              <w:t>DEV</w:t>
            </w:r>
          </w:p>
        </w:tc>
        <w:tc>
          <w:tcPr>
            <w:tcW w:type="dxa" w:w="1205"/>
            <w:shd w:val="clear" w:fill="F5F7FA"/>
          </w:tcPr>
          <w:p>
            <w:pPr>
              <w:spacing w:after="40"/>
            </w:pPr>
            <w:r/>
            <w:r>
              <w:rPr>
                <w:b w:val="0"/>
                <w:i w:val="0"/>
                <w:sz w:val="18"/>
              </w:rPr>
              <w:t>3</w:t>
            </w:r>
          </w:p>
        </w:tc>
        <w:tc>
          <w:tcPr>
            <w:tcW w:type="dxa" w:w="1205"/>
            <w:shd w:val="clear" w:fill="F5F7FA"/>
          </w:tcPr>
          <w:p>
            <w:pPr>
              <w:spacing w:after="40"/>
            </w:pPr>
            <w:r/>
            <w:r>
              <w:rPr>
                <w:b w:val="0"/>
                <w:i w:val="0"/>
                <w:sz w:val="18"/>
              </w:rPr>
              <w:t>5</w:t>
            </w:r>
          </w:p>
        </w:tc>
        <w:tc>
          <w:tcPr>
            <w:tcW w:type="dxa" w:w="1205"/>
            <w:shd w:val="clear" w:fill="F5F7FA"/>
          </w:tcPr>
          <w:p>
            <w:pPr>
              <w:spacing w:after="40"/>
            </w:pPr>
            <w:r/>
            <w:r>
              <w:rPr>
                <w:b w:val="0"/>
                <w:i w:val="0"/>
                <w:sz w:val="18"/>
              </w:rPr>
              <w:t>4</w:t>
            </w:r>
          </w:p>
        </w:tc>
        <w:tc>
          <w:tcPr>
            <w:tcW w:type="dxa" w:w="1205"/>
            <w:shd w:val="clear" w:fill="F5F7FA"/>
          </w:tcPr>
          <w:p>
            <w:pPr>
              <w:spacing w:after="40"/>
            </w:pPr>
            <w:r/>
            <w:r>
              <w:rPr>
                <w:b w:val="0"/>
                <w:i w:val="0"/>
                <w:sz w:val="18"/>
              </w:rPr>
              <w:t>60</w:t>
            </w:r>
          </w:p>
        </w:tc>
        <w:tc>
          <w:tcPr>
            <w:tcW w:type="dxa" w:w="1205"/>
            <w:shd w:val="clear" w:fill="F5F7FA"/>
          </w:tcPr>
          <w:p>
            <w:pPr>
              <w:spacing w:after="40"/>
            </w:pPr>
            <w:r/>
            <w:r>
              <w:rPr>
                <w:b w:val="0"/>
                <w:i w:val="0"/>
                <w:sz w:val="18"/>
              </w:rPr>
              <w:t>Valid org/article schema</w:t>
            </w:r>
          </w:p>
        </w:tc>
      </w:tr>
      <w:tr>
        <w:tc>
          <w:tcPr>
            <w:tcW w:type="dxa" w:w="1205"/>
          </w:tcPr>
          <w:p>
            <w:pPr>
              <w:spacing w:after="40"/>
            </w:pPr>
            <w:r/>
            <w:r>
              <w:rPr>
                <w:b w:val="0"/>
                <w:i w:val="0"/>
                <w:sz w:val="18"/>
              </w:rPr>
              <w:t>7</w:t>
            </w:r>
          </w:p>
        </w:tc>
        <w:tc>
          <w:tcPr>
            <w:tcW w:type="dxa" w:w="1205"/>
          </w:tcPr>
          <w:p>
            <w:pPr>
              <w:spacing w:after="40"/>
            </w:pPr>
            <w:r/>
            <w:r>
              <w:rPr>
                <w:b/>
                <w:i w:val="0"/>
                <w:sz w:val="18"/>
              </w:rPr>
              <w:t>Content consolidation:</w:t>
            </w:r>
            <w:r>
              <w:rPr>
                <w:b w:val="0"/>
                <w:i w:val="0"/>
                <w:sz w:val="18"/>
              </w:rPr>
              <w:t xml:space="preserve"> merge 3 cannibalized clusters + 301s + entity-slug cleanups with redirects (O-1, T-8)</w:t>
            </w:r>
          </w:p>
        </w:tc>
        <w:tc>
          <w:tcPr>
            <w:tcW w:type="dxa" w:w="1205"/>
          </w:tcPr>
          <w:p>
            <w:pPr>
              <w:spacing w:after="40"/>
            </w:pPr>
            <w:r/>
            <w:r>
              <w:rPr>
                <w:b w:val="0"/>
                <w:i w:val="0"/>
                <w:sz w:val="18"/>
              </w:rPr>
              <w:t>CON/DEV</w:t>
            </w:r>
          </w:p>
        </w:tc>
        <w:tc>
          <w:tcPr>
            <w:tcW w:type="dxa" w:w="1205"/>
          </w:tcPr>
          <w:p>
            <w:pPr>
              <w:spacing w:after="40"/>
            </w:pPr>
            <w:r/>
            <w:r>
              <w:rPr>
                <w:b w:val="0"/>
                <w:i w:val="0"/>
                <w:sz w:val="18"/>
              </w:rPr>
              <w:t>4</w:t>
            </w:r>
          </w:p>
        </w:tc>
        <w:tc>
          <w:tcPr>
            <w:tcW w:type="dxa" w:w="1205"/>
          </w:tcPr>
          <w:p>
            <w:pPr>
              <w:spacing w:after="40"/>
            </w:pPr>
            <w:r/>
            <w:r>
              <w:rPr>
                <w:b w:val="0"/>
                <w:i w:val="0"/>
                <w:sz w:val="18"/>
              </w:rPr>
              <w:t>3</w:t>
            </w:r>
          </w:p>
        </w:tc>
        <w:tc>
          <w:tcPr>
            <w:tcW w:type="dxa" w:w="1205"/>
          </w:tcPr>
          <w:p>
            <w:pPr>
              <w:spacing w:after="40"/>
            </w:pPr>
            <w:r/>
            <w:r>
              <w:rPr>
                <w:b w:val="0"/>
                <w:i w:val="0"/>
                <w:sz w:val="18"/>
              </w:rPr>
              <w:t>5</w:t>
            </w:r>
          </w:p>
        </w:tc>
        <w:tc>
          <w:tcPr>
            <w:tcW w:type="dxa" w:w="1205"/>
          </w:tcPr>
          <w:p>
            <w:pPr>
              <w:spacing w:after="40"/>
            </w:pPr>
            <w:r/>
            <w:r>
              <w:rPr>
                <w:b w:val="0"/>
                <w:i w:val="0"/>
                <w:sz w:val="18"/>
              </w:rPr>
              <w:t>60</w:t>
            </w:r>
          </w:p>
        </w:tc>
        <w:tc>
          <w:tcPr>
            <w:tcW w:type="dxa" w:w="1205"/>
          </w:tcPr>
          <w:p>
            <w:pPr>
              <w:spacing w:after="40"/>
            </w:pPr>
            <w:r/>
            <w:r>
              <w:rPr>
                <w:b w:val="0"/>
                <w:i w:val="0"/>
                <w:sz w:val="18"/>
              </w:rPr>
              <w:t>One canonical per topic</w:t>
            </w:r>
          </w:p>
        </w:tc>
      </w:tr>
      <w:tr>
        <w:tc>
          <w:tcPr>
            <w:tcW w:type="dxa" w:w="1205"/>
            <w:shd w:val="clear" w:fill="F5F7FA"/>
          </w:tcPr>
          <w:p>
            <w:pPr>
              <w:spacing w:after="40"/>
            </w:pPr>
            <w:r/>
            <w:r>
              <w:rPr>
                <w:b w:val="0"/>
                <w:i w:val="0"/>
                <w:sz w:val="18"/>
              </w:rPr>
              <w:t>8</w:t>
            </w:r>
          </w:p>
        </w:tc>
        <w:tc>
          <w:tcPr>
            <w:tcW w:type="dxa" w:w="1205"/>
            <w:shd w:val="clear" w:fill="F5F7FA"/>
          </w:tcPr>
          <w:p>
            <w:pPr>
              <w:spacing w:after="40"/>
            </w:pPr>
            <w:r/>
            <w:r>
              <w:rPr>
                <w:b w:val="0"/>
                <w:i w:val="0"/>
                <w:sz w:val="18"/>
              </w:rPr>
              <w:t>Author system: 2–4 named experts, bios, Person schema, author box (O-3)</w:t>
            </w:r>
          </w:p>
        </w:tc>
        <w:tc>
          <w:tcPr>
            <w:tcW w:type="dxa" w:w="1205"/>
            <w:shd w:val="clear" w:fill="F5F7FA"/>
          </w:tcPr>
          <w:p>
            <w:pPr>
              <w:spacing w:after="40"/>
            </w:pPr>
            <w:r/>
            <w:r>
              <w:rPr>
                <w:b w:val="0"/>
                <w:i w:val="0"/>
                <w:sz w:val="18"/>
              </w:rPr>
              <w:t>CON/DEV</w:t>
            </w:r>
          </w:p>
        </w:tc>
        <w:tc>
          <w:tcPr>
            <w:tcW w:type="dxa" w:w="1205"/>
            <w:shd w:val="clear" w:fill="F5F7FA"/>
          </w:tcPr>
          <w:p>
            <w:pPr>
              <w:spacing w:after="40"/>
            </w:pPr>
            <w:r/>
            <w:r>
              <w:rPr>
                <w:b w:val="0"/>
                <w:i w:val="0"/>
                <w:sz w:val="18"/>
              </w:rPr>
              <w:t>4</w:t>
            </w:r>
          </w:p>
        </w:tc>
        <w:tc>
          <w:tcPr>
            <w:tcW w:type="dxa" w:w="1205"/>
            <w:shd w:val="clear" w:fill="F5F7FA"/>
          </w:tcPr>
          <w:p>
            <w:pPr>
              <w:spacing w:after="40"/>
            </w:pPr>
            <w:r/>
            <w:r>
              <w:rPr>
                <w:b w:val="0"/>
                <w:i w:val="0"/>
                <w:sz w:val="18"/>
              </w:rPr>
              <w:t>3</w:t>
            </w:r>
          </w:p>
        </w:tc>
        <w:tc>
          <w:tcPr>
            <w:tcW w:type="dxa" w:w="1205"/>
            <w:shd w:val="clear" w:fill="F5F7FA"/>
          </w:tcPr>
          <w:p>
            <w:pPr>
              <w:spacing w:after="40"/>
            </w:pPr>
            <w:r/>
            <w:r>
              <w:rPr>
                <w:b w:val="0"/>
                <w:i w:val="0"/>
                <w:sz w:val="18"/>
              </w:rPr>
              <w:t>4</w:t>
            </w:r>
          </w:p>
        </w:tc>
        <w:tc>
          <w:tcPr>
            <w:tcW w:type="dxa" w:w="1205"/>
            <w:shd w:val="clear" w:fill="F5F7FA"/>
          </w:tcPr>
          <w:p>
            <w:pPr>
              <w:spacing w:after="40"/>
            </w:pPr>
            <w:r/>
            <w:r>
              <w:rPr>
                <w:b w:val="0"/>
                <w:i w:val="0"/>
                <w:sz w:val="18"/>
              </w:rPr>
              <w:t>48</w:t>
            </w:r>
          </w:p>
        </w:tc>
        <w:tc>
          <w:tcPr>
            <w:tcW w:type="dxa" w:w="1205"/>
            <w:shd w:val="clear" w:fill="F5F7FA"/>
          </w:tcPr>
          <w:p>
            <w:pPr>
              <w:spacing w:after="40"/>
            </w:pPr>
            <w:r/>
            <w:r>
              <w:rPr>
                <w:b w:val="0"/>
                <w:i w:val="0"/>
                <w:sz w:val="18"/>
              </w:rPr>
              <w:t>E-E-A-T layer live</w:t>
            </w:r>
          </w:p>
        </w:tc>
      </w:tr>
      <w:tr>
        <w:tc>
          <w:tcPr>
            <w:tcW w:type="dxa" w:w="1205"/>
          </w:tcPr>
          <w:p>
            <w:pPr>
              <w:spacing w:after="40"/>
            </w:pPr>
            <w:r/>
            <w:r>
              <w:rPr>
                <w:b w:val="0"/>
                <w:i w:val="0"/>
                <w:sz w:val="18"/>
              </w:rPr>
              <w:t>9</w:t>
            </w:r>
          </w:p>
        </w:tc>
        <w:tc>
          <w:tcPr>
            <w:tcW w:type="dxa" w:w="1205"/>
          </w:tcPr>
          <w:p>
            <w:pPr>
              <w:spacing w:after="40"/>
            </w:pPr>
            <w:r/>
            <w:r>
              <w:rPr>
                <w:b w:val="0"/>
                <w:i w:val="0"/>
                <w:sz w:val="18"/>
              </w:rPr>
              <w:t>Add footer/contact NAP + map embed (L-2)</w:t>
            </w:r>
          </w:p>
        </w:tc>
        <w:tc>
          <w:tcPr>
            <w:tcW w:type="dxa" w:w="1205"/>
          </w:tcPr>
          <w:p>
            <w:pPr>
              <w:spacing w:after="40"/>
            </w:pPr>
            <w:r/>
            <w:r>
              <w:rPr>
                <w:b w:val="0"/>
                <w:i w:val="0"/>
                <w:sz w:val="18"/>
              </w:rPr>
              <w:t>DEV</w:t>
            </w:r>
          </w:p>
        </w:tc>
        <w:tc>
          <w:tcPr>
            <w:tcW w:type="dxa" w:w="1205"/>
          </w:tcPr>
          <w:p>
            <w:pPr>
              <w:spacing w:after="40"/>
            </w:pPr>
            <w:r/>
            <w:r>
              <w:rPr>
                <w:b w:val="0"/>
                <w:i w:val="0"/>
                <w:sz w:val="18"/>
              </w:rPr>
              <w:t>4</w:t>
            </w:r>
          </w:p>
        </w:tc>
        <w:tc>
          <w:tcPr>
            <w:tcW w:type="dxa" w:w="1205"/>
          </w:tcPr>
          <w:p>
            <w:pPr>
              <w:spacing w:after="40"/>
            </w:pPr>
            <w:r/>
            <w:r>
              <w:rPr>
                <w:b w:val="0"/>
                <w:i w:val="0"/>
                <w:sz w:val="18"/>
              </w:rPr>
              <w:t>5</w:t>
            </w:r>
          </w:p>
        </w:tc>
        <w:tc>
          <w:tcPr>
            <w:tcW w:type="dxa" w:w="1205"/>
          </w:tcPr>
          <w:p>
            <w:pPr>
              <w:spacing w:after="40"/>
            </w:pPr>
            <w:r/>
            <w:r>
              <w:rPr>
                <w:b w:val="0"/>
                <w:i w:val="0"/>
                <w:sz w:val="18"/>
              </w:rPr>
              <w:t>3</w:t>
            </w:r>
          </w:p>
        </w:tc>
        <w:tc>
          <w:tcPr>
            <w:tcW w:type="dxa" w:w="1205"/>
          </w:tcPr>
          <w:p>
            <w:pPr>
              <w:spacing w:after="40"/>
            </w:pPr>
            <w:r/>
            <w:r>
              <w:rPr>
                <w:b w:val="0"/>
                <w:i w:val="0"/>
                <w:sz w:val="18"/>
              </w:rPr>
              <w:t>60</w:t>
            </w:r>
          </w:p>
        </w:tc>
        <w:tc>
          <w:tcPr>
            <w:tcW w:type="dxa" w:w="1205"/>
          </w:tcPr>
          <w:p>
            <w:pPr>
              <w:spacing w:after="40"/>
            </w:pPr>
            <w:r/>
            <w:r>
              <w:rPr>
                <w:b w:val="0"/>
                <w:i w:val="0"/>
                <w:sz w:val="18"/>
              </w:rPr>
              <w:t>Local signals on-site</w:t>
            </w:r>
          </w:p>
        </w:tc>
      </w:tr>
      <w:tr>
        <w:tc>
          <w:tcPr>
            <w:tcW w:type="dxa" w:w="1205"/>
            <w:shd w:val="clear" w:fill="F5F7FA"/>
          </w:tcPr>
          <w:p>
            <w:pPr>
              <w:spacing w:after="40"/>
            </w:pPr>
            <w:r/>
            <w:r>
              <w:rPr>
                <w:b w:val="0"/>
                <w:i w:val="0"/>
                <w:sz w:val="18"/>
              </w:rPr>
              <w:t>10</w:t>
            </w:r>
          </w:p>
        </w:tc>
        <w:tc>
          <w:tcPr>
            <w:tcW w:type="dxa" w:w="1205"/>
            <w:shd w:val="clear" w:fill="F5F7FA"/>
          </w:tcPr>
          <w:p>
            <w:pPr>
              <w:spacing w:after="40"/>
            </w:pPr>
            <w:r/>
            <w:r>
              <w:rPr>
                <w:b w:val="0"/>
                <w:i w:val="0"/>
                <w:sz w:val="18"/>
              </w:rPr>
              <w:t>Publish Blog Batch 1 (10 posts): 4, 22, 23, 24, 25, 30, 15, 10, 21, 2 — all with Doc 07 links + answer blocks</w:t>
            </w:r>
          </w:p>
        </w:tc>
        <w:tc>
          <w:tcPr>
            <w:tcW w:type="dxa" w:w="1205"/>
            <w:shd w:val="clear" w:fill="F5F7FA"/>
          </w:tcPr>
          <w:p>
            <w:pPr>
              <w:spacing w:after="40"/>
            </w:pPr>
            <w:r/>
            <w:r>
              <w:rPr>
                <w:b w:val="0"/>
                <w:i w:val="0"/>
                <w:sz w:val="18"/>
              </w:rPr>
              <w:t>CON</w:t>
            </w:r>
          </w:p>
        </w:tc>
        <w:tc>
          <w:tcPr>
            <w:tcW w:type="dxa" w:w="1205"/>
            <w:shd w:val="clear" w:fill="F5F7FA"/>
          </w:tcPr>
          <w:p>
            <w:pPr>
              <w:spacing w:after="40"/>
            </w:pPr>
            <w:r/>
            <w:r>
              <w:rPr>
                <w:b w:val="0"/>
                <w:i w:val="0"/>
                <w:sz w:val="18"/>
              </w:rPr>
              <w:t>5</w:t>
            </w:r>
          </w:p>
        </w:tc>
        <w:tc>
          <w:tcPr>
            <w:tcW w:type="dxa" w:w="1205"/>
            <w:shd w:val="clear" w:fill="F5F7FA"/>
          </w:tcPr>
          <w:p>
            <w:pPr>
              <w:spacing w:after="40"/>
            </w:pPr>
            <w:r/>
            <w:r>
              <w:rPr>
                <w:b w:val="0"/>
                <w:i w:val="0"/>
                <w:sz w:val="18"/>
              </w:rPr>
              <w:t>2</w:t>
            </w:r>
          </w:p>
        </w:tc>
        <w:tc>
          <w:tcPr>
            <w:tcW w:type="dxa" w:w="1205"/>
            <w:shd w:val="clear" w:fill="F5F7FA"/>
          </w:tcPr>
          <w:p>
            <w:pPr>
              <w:spacing w:after="40"/>
            </w:pPr>
            <w:r/>
            <w:r>
              <w:rPr>
                <w:b w:val="0"/>
                <w:i w:val="0"/>
                <w:sz w:val="18"/>
              </w:rPr>
              <w:t>5</w:t>
            </w:r>
          </w:p>
        </w:tc>
        <w:tc>
          <w:tcPr>
            <w:tcW w:type="dxa" w:w="1205"/>
            <w:shd w:val="clear" w:fill="F5F7FA"/>
          </w:tcPr>
          <w:p>
            <w:pPr>
              <w:spacing w:after="40"/>
            </w:pPr>
            <w:r/>
            <w:r>
              <w:rPr>
                <w:b w:val="0"/>
                <w:i w:val="0"/>
                <w:sz w:val="18"/>
              </w:rPr>
              <w:t>50</w:t>
            </w:r>
          </w:p>
        </w:tc>
        <w:tc>
          <w:tcPr>
            <w:tcW w:type="dxa" w:w="1205"/>
            <w:shd w:val="clear" w:fill="F5F7FA"/>
          </w:tcPr>
          <w:p>
            <w:pPr>
              <w:spacing w:after="40"/>
            </w:pPr>
            <w:r/>
            <w:r>
              <w:rPr>
                <w:b w:val="0"/>
                <w:i w:val="0"/>
                <w:sz w:val="18"/>
              </w:rPr>
              <w:t>10 URLs live + submitted</w:t>
            </w:r>
          </w:p>
        </w:tc>
      </w:tr>
      <w:tr>
        <w:tc>
          <w:tcPr>
            <w:tcW w:type="dxa" w:w="1205"/>
          </w:tcPr>
          <w:p>
            <w:pPr>
              <w:spacing w:after="40"/>
            </w:pPr>
            <w:r/>
            <w:r>
              <w:rPr>
                <w:b w:val="0"/>
                <w:i w:val="0"/>
                <w:sz w:val="18"/>
              </w:rPr>
              <w:t>11</w:t>
            </w:r>
          </w:p>
        </w:tc>
        <w:tc>
          <w:tcPr>
            <w:tcW w:type="dxa" w:w="1205"/>
          </w:tcPr>
          <w:p>
            <w:pPr>
              <w:spacing w:after="40"/>
            </w:pPr>
            <w:r/>
            <w:r>
              <w:rPr>
                <w:b w:val="0"/>
                <w:i w:val="0"/>
                <w:sz w:val="18"/>
              </w:rPr>
              <w:t>GBP weekly posts begin + first 10 review asks (Doc 09 §2)</w:t>
            </w:r>
          </w:p>
        </w:tc>
        <w:tc>
          <w:tcPr>
            <w:tcW w:type="dxa" w:w="1205"/>
          </w:tcPr>
          <w:p>
            <w:pPr>
              <w:spacing w:after="40"/>
            </w:pPr>
            <w:r/>
            <w:r>
              <w:rPr>
                <w:b w:val="0"/>
                <w:i w:val="0"/>
                <w:sz w:val="18"/>
              </w:rPr>
              <w:t>LOC</w:t>
            </w:r>
          </w:p>
        </w:tc>
        <w:tc>
          <w:tcPr>
            <w:tcW w:type="dxa" w:w="1205"/>
          </w:tcPr>
          <w:p>
            <w:pPr>
              <w:spacing w:after="40"/>
            </w:pPr>
            <w:r/>
            <w:r>
              <w:rPr>
                <w:b w:val="0"/>
                <w:i w:val="0"/>
                <w:sz w:val="18"/>
              </w:rPr>
              <w:t>4</w:t>
            </w:r>
          </w:p>
        </w:tc>
        <w:tc>
          <w:tcPr>
            <w:tcW w:type="dxa" w:w="1205"/>
          </w:tcPr>
          <w:p>
            <w:pPr>
              <w:spacing w:after="40"/>
            </w:pPr>
            <w:r/>
            <w:r>
              <w:rPr>
                <w:b w:val="0"/>
                <w:i w:val="0"/>
                <w:sz w:val="18"/>
              </w:rPr>
              <w:t>3</w:t>
            </w:r>
          </w:p>
        </w:tc>
        <w:tc>
          <w:tcPr>
            <w:tcW w:type="dxa" w:w="1205"/>
          </w:tcPr>
          <w:p>
            <w:pPr>
              <w:spacing w:after="40"/>
            </w:pPr>
            <w:r/>
            <w:r>
              <w:rPr>
                <w:b w:val="0"/>
                <w:i w:val="0"/>
                <w:sz w:val="18"/>
              </w:rPr>
              <w:t>5</w:t>
            </w:r>
          </w:p>
        </w:tc>
        <w:tc>
          <w:tcPr>
            <w:tcW w:type="dxa" w:w="1205"/>
          </w:tcPr>
          <w:p>
            <w:pPr>
              <w:spacing w:after="40"/>
            </w:pPr>
            <w:r/>
            <w:r>
              <w:rPr>
                <w:b w:val="0"/>
                <w:i w:val="0"/>
                <w:sz w:val="18"/>
              </w:rPr>
              <w:t>60</w:t>
            </w:r>
          </w:p>
        </w:tc>
        <w:tc>
          <w:tcPr>
            <w:tcW w:type="dxa" w:w="1205"/>
          </w:tcPr>
          <w:p>
            <w:pPr>
              <w:spacing w:after="40"/>
            </w:pPr>
            <w:r/>
            <w:r>
              <w:rPr>
                <w:b w:val="0"/>
                <w:i w:val="0"/>
                <w:sz w:val="18"/>
              </w:rPr>
              <w:t>Cadence running</w:t>
            </w:r>
          </w:p>
        </w:tc>
      </w:tr>
      <w:tr>
        <w:tc>
          <w:tcPr>
            <w:tcW w:type="dxa" w:w="1205"/>
            <w:shd w:val="clear" w:fill="F5F7FA"/>
          </w:tcPr>
          <w:p>
            <w:pPr>
              <w:spacing w:after="40"/>
            </w:pPr>
            <w:r/>
            <w:r>
              <w:rPr>
                <w:b w:val="0"/>
                <w:i w:val="0"/>
                <w:sz w:val="18"/>
              </w:rPr>
              <w:t>12</w:t>
            </w:r>
          </w:p>
        </w:tc>
        <w:tc>
          <w:tcPr>
            <w:tcW w:type="dxa" w:w="1205"/>
            <w:shd w:val="clear" w:fill="F5F7FA"/>
          </w:tcPr>
          <w:p>
            <w:pPr>
              <w:spacing w:after="40"/>
            </w:pPr>
            <w:r/>
            <w:r>
              <w:rPr>
                <w:b w:val="0"/>
                <w:i w:val="0"/>
                <w:sz w:val="18"/>
              </w:rPr>
              <w:t>Instagram overhaul: profile, highlights, founder reel #1, Insights baseline (Doc 10 §1)</w:t>
            </w:r>
          </w:p>
        </w:tc>
        <w:tc>
          <w:tcPr>
            <w:tcW w:type="dxa" w:w="1205"/>
            <w:shd w:val="clear" w:fill="F5F7FA"/>
          </w:tcPr>
          <w:p>
            <w:pPr>
              <w:spacing w:after="40"/>
            </w:pPr>
            <w:r/>
            <w:r>
              <w:rPr>
                <w:b w:val="0"/>
                <w:i w:val="0"/>
                <w:sz w:val="18"/>
              </w:rPr>
              <w:t>SOC</w:t>
            </w:r>
          </w:p>
        </w:tc>
        <w:tc>
          <w:tcPr>
            <w:tcW w:type="dxa" w:w="1205"/>
            <w:shd w:val="clear" w:fill="F5F7FA"/>
          </w:tcPr>
          <w:p>
            <w:pPr>
              <w:spacing w:after="40"/>
            </w:pPr>
            <w:r/>
            <w:r>
              <w:rPr>
                <w:b w:val="0"/>
                <w:i w:val="0"/>
                <w:sz w:val="18"/>
              </w:rPr>
              <w:t>3</w:t>
            </w:r>
          </w:p>
        </w:tc>
        <w:tc>
          <w:tcPr>
            <w:tcW w:type="dxa" w:w="1205"/>
            <w:shd w:val="clear" w:fill="F5F7FA"/>
          </w:tcPr>
          <w:p>
            <w:pPr>
              <w:spacing w:after="40"/>
            </w:pPr>
            <w:r/>
            <w:r>
              <w:rPr>
                <w:b w:val="0"/>
                <w:i w:val="0"/>
                <w:sz w:val="18"/>
              </w:rPr>
              <w:t>4</w:t>
            </w:r>
          </w:p>
        </w:tc>
        <w:tc>
          <w:tcPr>
            <w:tcW w:type="dxa" w:w="1205"/>
            <w:shd w:val="clear" w:fill="F5F7FA"/>
          </w:tcPr>
          <w:p>
            <w:pPr>
              <w:spacing w:after="40"/>
            </w:pPr>
            <w:r/>
            <w:r>
              <w:rPr>
                <w:b w:val="0"/>
                <w:i w:val="0"/>
                <w:sz w:val="18"/>
              </w:rPr>
              <w:t>3</w:t>
            </w:r>
          </w:p>
        </w:tc>
        <w:tc>
          <w:tcPr>
            <w:tcW w:type="dxa" w:w="1205"/>
            <w:shd w:val="clear" w:fill="F5F7FA"/>
          </w:tcPr>
          <w:p>
            <w:pPr>
              <w:spacing w:after="40"/>
            </w:pPr>
            <w:r/>
            <w:r>
              <w:rPr>
                <w:b w:val="0"/>
                <w:i w:val="0"/>
                <w:sz w:val="18"/>
              </w:rPr>
              <w:t>36</w:t>
            </w:r>
          </w:p>
        </w:tc>
        <w:tc>
          <w:tcPr>
            <w:tcW w:type="dxa" w:w="1205"/>
            <w:shd w:val="clear" w:fill="F5F7FA"/>
          </w:tcPr>
          <w:p>
            <w:pPr>
              <w:spacing w:after="40"/>
            </w:pPr>
            <w:r/>
            <w:r>
              <w:rPr>
                <w:b w:val="0"/>
                <w:i w:val="0"/>
                <w:sz w:val="18"/>
              </w:rPr>
              <w:t>IG ready for scale</w:t>
            </w:r>
          </w:p>
        </w:tc>
      </w:tr>
      <w:tr>
        <w:tc>
          <w:tcPr>
            <w:tcW w:type="dxa" w:w="1205"/>
          </w:tcPr>
          <w:p>
            <w:pPr>
              <w:spacing w:after="40"/>
            </w:pPr>
            <w:r/>
            <w:r>
              <w:rPr>
                <w:b w:val="0"/>
                <w:i w:val="0"/>
                <w:sz w:val="18"/>
              </w:rPr>
              <w:t>13</w:t>
            </w:r>
          </w:p>
        </w:tc>
        <w:tc>
          <w:tcPr>
            <w:tcW w:type="dxa" w:w="1205"/>
          </w:tcPr>
          <w:p>
            <w:pPr>
              <w:spacing w:after="40"/>
            </w:pPr>
            <w:r/>
            <w:r>
              <w:rPr>
                <w:b w:val="0"/>
                <w:i w:val="0"/>
                <w:sz w:val="18"/>
              </w:rPr>
              <w:t>Export page_seo table; review money-page titles vs Doc 03 map (O-7)</w:t>
            </w:r>
          </w:p>
        </w:tc>
        <w:tc>
          <w:tcPr>
            <w:tcW w:type="dxa" w:w="1205"/>
          </w:tcPr>
          <w:p>
            <w:pPr>
              <w:spacing w:after="40"/>
            </w:pPr>
            <w:r/>
            <w:r>
              <w:rPr>
                <w:b w:val="0"/>
                <w:i w:val="0"/>
                <w:sz w:val="18"/>
              </w:rPr>
              <w:t>SEO</w:t>
            </w:r>
          </w:p>
        </w:tc>
        <w:tc>
          <w:tcPr>
            <w:tcW w:type="dxa" w:w="1205"/>
          </w:tcPr>
          <w:p>
            <w:pPr>
              <w:spacing w:after="40"/>
            </w:pPr>
            <w:r/>
            <w:r>
              <w:rPr>
                <w:b w:val="0"/>
                <w:i w:val="0"/>
                <w:sz w:val="18"/>
              </w:rPr>
              <w:t>3</w:t>
            </w:r>
          </w:p>
        </w:tc>
        <w:tc>
          <w:tcPr>
            <w:tcW w:type="dxa" w:w="1205"/>
          </w:tcPr>
          <w:p>
            <w:pPr>
              <w:spacing w:after="40"/>
            </w:pPr>
            <w:r/>
            <w:r>
              <w:rPr>
                <w:b w:val="0"/>
                <w:i w:val="0"/>
                <w:sz w:val="18"/>
              </w:rPr>
              <w:t>4</w:t>
            </w:r>
          </w:p>
        </w:tc>
        <w:tc>
          <w:tcPr>
            <w:tcW w:type="dxa" w:w="1205"/>
          </w:tcPr>
          <w:p>
            <w:pPr>
              <w:spacing w:after="40"/>
            </w:pPr>
            <w:r/>
            <w:r>
              <w:rPr>
                <w:b w:val="0"/>
                <w:i w:val="0"/>
                <w:sz w:val="18"/>
              </w:rPr>
              <w:t>3</w:t>
            </w:r>
          </w:p>
        </w:tc>
        <w:tc>
          <w:tcPr>
            <w:tcW w:type="dxa" w:w="1205"/>
          </w:tcPr>
          <w:p>
            <w:pPr>
              <w:spacing w:after="40"/>
            </w:pPr>
            <w:r/>
            <w:r>
              <w:rPr>
                <w:b w:val="0"/>
                <w:i w:val="0"/>
                <w:sz w:val="18"/>
              </w:rPr>
              <w:t>36</w:t>
            </w:r>
          </w:p>
        </w:tc>
        <w:tc>
          <w:tcPr>
            <w:tcW w:type="dxa" w:w="1205"/>
          </w:tcPr>
          <w:p>
            <w:pPr>
              <w:spacing w:after="40"/>
            </w:pPr>
            <w:r/>
            <w:r>
              <w:rPr>
                <w:b w:val="0"/>
                <w:i w:val="0"/>
                <w:sz w:val="18"/>
              </w:rPr>
              <w:t>Meta corrections queued</w:t>
            </w:r>
          </w:p>
        </w:tc>
      </w:tr>
      <w:tr>
        <w:tc>
          <w:tcPr>
            <w:tcW w:type="dxa" w:w="1205"/>
            <w:shd w:val="clear" w:fill="F5F7FA"/>
          </w:tcPr>
          <w:p>
            <w:pPr>
              <w:spacing w:after="40"/>
            </w:pPr>
            <w:r/>
            <w:r>
              <w:rPr>
                <w:b w:val="0"/>
                <w:i w:val="0"/>
                <w:sz w:val="18"/>
              </w:rPr>
              <w:t>14</w:t>
            </w:r>
          </w:p>
        </w:tc>
        <w:tc>
          <w:tcPr>
            <w:tcW w:type="dxa" w:w="1205"/>
            <w:shd w:val="clear" w:fill="F5F7FA"/>
          </w:tcPr>
          <w:p>
            <w:pPr>
              <w:spacing w:after="40"/>
            </w:pPr>
            <w:r/>
            <w:r>
              <w:rPr>
                <w:b w:val="0"/>
                <w:i w:val="0"/>
                <w:sz w:val="18"/>
              </w:rPr>
              <w:t>Citation sweep: Justdial, Bing Places, Facebook, LinkedIn NAP (Doc 11 §4)</w:t>
            </w:r>
          </w:p>
        </w:tc>
        <w:tc>
          <w:tcPr>
            <w:tcW w:type="dxa" w:w="1205"/>
            <w:shd w:val="clear" w:fill="F5F7FA"/>
          </w:tcPr>
          <w:p>
            <w:pPr>
              <w:spacing w:after="40"/>
            </w:pPr>
            <w:r/>
            <w:r>
              <w:rPr>
                <w:b w:val="0"/>
                <w:i w:val="0"/>
                <w:sz w:val="18"/>
              </w:rPr>
              <w:t>LOC</w:t>
            </w:r>
          </w:p>
        </w:tc>
        <w:tc>
          <w:tcPr>
            <w:tcW w:type="dxa" w:w="1205"/>
            <w:shd w:val="clear" w:fill="F5F7FA"/>
          </w:tcPr>
          <w:p>
            <w:pPr>
              <w:spacing w:after="40"/>
            </w:pPr>
            <w:r/>
            <w:r>
              <w:rPr>
                <w:b w:val="0"/>
                <w:i w:val="0"/>
                <w:sz w:val="18"/>
              </w:rPr>
              <w:t>3</w:t>
            </w:r>
          </w:p>
        </w:tc>
        <w:tc>
          <w:tcPr>
            <w:tcW w:type="dxa" w:w="1205"/>
            <w:shd w:val="clear" w:fill="F5F7FA"/>
          </w:tcPr>
          <w:p>
            <w:pPr>
              <w:spacing w:after="40"/>
            </w:pPr>
            <w:r/>
            <w:r>
              <w:rPr>
                <w:b w:val="0"/>
                <w:i w:val="0"/>
                <w:sz w:val="18"/>
              </w:rPr>
              <w:t>3</w:t>
            </w:r>
          </w:p>
        </w:tc>
        <w:tc>
          <w:tcPr>
            <w:tcW w:type="dxa" w:w="1205"/>
            <w:shd w:val="clear" w:fill="F5F7FA"/>
          </w:tcPr>
          <w:p>
            <w:pPr>
              <w:spacing w:after="40"/>
            </w:pPr>
            <w:r/>
            <w:r>
              <w:rPr>
                <w:b w:val="0"/>
                <w:i w:val="0"/>
                <w:sz w:val="18"/>
              </w:rPr>
              <w:t>4</w:t>
            </w:r>
          </w:p>
        </w:tc>
        <w:tc>
          <w:tcPr>
            <w:tcW w:type="dxa" w:w="1205"/>
            <w:shd w:val="clear" w:fill="F5F7FA"/>
          </w:tcPr>
          <w:p>
            <w:pPr>
              <w:spacing w:after="40"/>
            </w:pPr>
            <w:r/>
            <w:r>
              <w:rPr>
                <w:b w:val="0"/>
                <w:i w:val="0"/>
                <w:sz w:val="18"/>
              </w:rPr>
              <w:t>36</w:t>
            </w:r>
          </w:p>
        </w:tc>
        <w:tc>
          <w:tcPr>
            <w:tcW w:type="dxa" w:w="1205"/>
            <w:shd w:val="clear" w:fill="F5F7FA"/>
          </w:tcPr>
          <w:p>
            <w:pPr>
              <w:spacing w:after="40"/>
            </w:pPr>
            <w:r/>
            <w:r>
              <w:rPr>
                <w:b w:val="0"/>
                <w:i w:val="0"/>
                <w:sz w:val="18"/>
              </w:rPr>
              <w:t>Consistency sheet live</w:t>
            </w:r>
          </w:p>
        </w:tc>
      </w:tr>
    </w:tbl>
    <w:p>
      <w:pPr>
        <w:spacing w:after="40"/>
      </w:pPr>
    </w:p>
    <w:p>
      <w:r>
        <w:rPr>
          <w:b/>
          <w:i w:val="0"/>
        </w:rPr>
        <w:t>Day-30 exit criteria:</w:t>
      </w:r>
      <w:r>
        <w:rPr>
          <w:b w:val="0"/>
          <w:i w:val="0"/>
        </w:rPr>
        <w:t xml:space="preserve"> valid sitemaps indexed · GSC/GA4 baseline recording · zero NAP conflicts on owned properties · 10 new posts live · GBP posting + ≥5 new reviews · authors on all posts.</w:t>
      </w:r>
    </w:p>
    <w:p>
      <w:pPr>
        <w:pStyle w:val="Heading2"/>
      </w:pPr>
      <w:r>
        <w:t>DAYS 31–60 — Content engine &amp; authority</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Task</w:t>
            </w:r>
          </w:p>
        </w:tc>
        <w:tc>
          <w:tcPr>
            <w:tcW w:type="dxa" w:w="2409"/>
            <w:shd w:val="clear" w:fill="1F3364"/>
          </w:tcPr>
          <w:p>
            <w:pPr>
              <w:spacing w:after="40"/>
            </w:pPr>
            <w:r/>
            <w:r>
              <w:rPr>
                <w:b/>
                <w:i w:val="0"/>
                <w:color w:val="FFFFFF"/>
                <w:sz w:val="18"/>
              </w:rPr>
              <w:t>Owner</w:t>
            </w:r>
          </w:p>
        </w:tc>
        <w:tc>
          <w:tcPr>
            <w:tcW w:type="dxa" w:w="2409"/>
            <w:shd w:val="clear" w:fill="1F3364"/>
          </w:tcPr>
          <w:p>
            <w:pPr>
              <w:spacing w:after="40"/>
            </w:pPr>
            <w:r/>
            <w:r>
              <w:rPr>
                <w:b/>
                <w:i w:val="0"/>
                <w:color w:val="FFFFFF"/>
                <w:sz w:val="18"/>
              </w:rPr>
              <w:t>Score</w:t>
            </w:r>
          </w:p>
        </w:tc>
      </w:tr>
      <w:tr>
        <w:tc>
          <w:tcPr>
            <w:tcW w:type="dxa" w:w="2409"/>
          </w:tcPr>
          <w:p>
            <w:pPr>
              <w:spacing w:after="40"/>
            </w:pPr>
            <w:r/>
            <w:r>
              <w:rPr>
                <w:b w:val="0"/>
                <w:i w:val="0"/>
                <w:sz w:val="18"/>
              </w:rPr>
              <w:t>15</w:t>
            </w:r>
          </w:p>
        </w:tc>
        <w:tc>
          <w:tcPr>
            <w:tcW w:type="dxa" w:w="2409"/>
          </w:tcPr>
          <w:p>
            <w:pPr>
              <w:spacing w:after="40"/>
            </w:pPr>
            <w:r/>
            <w:r>
              <w:rPr>
                <w:b w:val="0"/>
                <w:i w:val="0"/>
                <w:sz w:val="18"/>
              </w:rPr>
              <w:t>Publish Blog Batch 2 (10): 1, 3, 16, 17, 19, 5, 6, 7, 13, 14</w:t>
            </w:r>
          </w:p>
        </w:tc>
        <w:tc>
          <w:tcPr>
            <w:tcW w:type="dxa" w:w="2409"/>
          </w:tcPr>
          <w:p>
            <w:pPr>
              <w:spacing w:after="40"/>
            </w:pPr>
            <w:r/>
            <w:r>
              <w:rPr>
                <w:b w:val="0"/>
                <w:i w:val="0"/>
                <w:sz w:val="18"/>
              </w:rPr>
              <w:t>CON</w:t>
            </w:r>
          </w:p>
        </w:tc>
        <w:tc>
          <w:tcPr>
            <w:tcW w:type="dxa" w:w="2409"/>
          </w:tcPr>
          <w:p>
            <w:pPr>
              <w:spacing w:after="40"/>
            </w:pPr>
            <w:r/>
            <w:r>
              <w:rPr>
                <w:b w:val="0"/>
                <w:i w:val="0"/>
                <w:sz w:val="18"/>
              </w:rPr>
              <w:t>50</w:t>
            </w:r>
          </w:p>
        </w:tc>
      </w:tr>
      <w:tr>
        <w:tc>
          <w:tcPr>
            <w:tcW w:type="dxa" w:w="2409"/>
            <w:shd w:val="clear" w:fill="F5F7FA"/>
          </w:tcPr>
          <w:p>
            <w:pPr>
              <w:spacing w:after="40"/>
            </w:pPr>
            <w:r/>
            <w:r>
              <w:rPr>
                <w:b w:val="0"/>
                <w:i w:val="0"/>
                <w:sz w:val="18"/>
              </w:rPr>
              <w:t>16</w:t>
            </w:r>
          </w:p>
        </w:tc>
        <w:tc>
          <w:tcPr>
            <w:tcW w:type="dxa" w:w="2409"/>
            <w:shd w:val="clear" w:fill="F5F7FA"/>
          </w:tcPr>
          <w:p>
            <w:pPr>
              <w:spacing w:after="40"/>
            </w:pPr>
            <w:r/>
            <w:r>
              <w:rPr>
                <w:b w:val="0"/>
                <w:i w:val="0"/>
                <w:sz w:val="18"/>
              </w:rPr>
              <w:t>Retro-link edits: existing posts → new clusters (Doc 07 §3); money pages get "Guides" sections</w:t>
            </w:r>
          </w:p>
        </w:tc>
        <w:tc>
          <w:tcPr>
            <w:tcW w:type="dxa" w:w="2409"/>
            <w:shd w:val="clear" w:fill="F5F7FA"/>
          </w:tcPr>
          <w:p>
            <w:pPr>
              <w:spacing w:after="40"/>
            </w:pPr>
            <w:r/>
            <w:r>
              <w:rPr>
                <w:b w:val="0"/>
                <w:i w:val="0"/>
                <w:sz w:val="18"/>
              </w:rPr>
              <w:t>SEO/CON</w:t>
            </w:r>
          </w:p>
        </w:tc>
        <w:tc>
          <w:tcPr>
            <w:tcW w:type="dxa" w:w="2409"/>
            <w:shd w:val="clear" w:fill="F5F7FA"/>
          </w:tcPr>
          <w:p>
            <w:pPr>
              <w:spacing w:after="40"/>
            </w:pPr>
            <w:r/>
            <w:r>
              <w:rPr>
                <w:b w:val="0"/>
                <w:i w:val="0"/>
                <w:sz w:val="18"/>
              </w:rPr>
              <w:t>60</w:t>
            </w:r>
          </w:p>
        </w:tc>
      </w:tr>
      <w:tr>
        <w:tc>
          <w:tcPr>
            <w:tcW w:type="dxa" w:w="2409"/>
          </w:tcPr>
          <w:p>
            <w:pPr>
              <w:spacing w:after="40"/>
            </w:pPr>
            <w:r/>
            <w:r>
              <w:rPr>
                <w:b w:val="0"/>
                <w:i w:val="0"/>
                <w:sz w:val="18"/>
              </w:rPr>
              <w:t>17</w:t>
            </w:r>
          </w:p>
        </w:tc>
        <w:tc>
          <w:tcPr>
            <w:tcW w:type="dxa" w:w="2409"/>
          </w:tcPr>
          <w:p>
            <w:pPr>
              <w:spacing w:after="40"/>
            </w:pPr>
            <w:r/>
            <w:r>
              <w:rPr>
                <w:b w:val="0"/>
                <w:i w:val="0"/>
                <w:sz w:val="18"/>
              </w:rPr>
              <w:t>Location-page differentiation sprint (14 pages, Doc 11 §2.4)</w:t>
            </w:r>
          </w:p>
        </w:tc>
        <w:tc>
          <w:tcPr>
            <w:tcW w:type="dxa" w:w="2409"/>
          </w:tcPr>
          <w:p>
            <w:pPr>
              <w:spacing w:after="40"/>
            </w:pPr>
            <w:r/>
            <w:r>
              <w:rPr>
                <w:b w:val="0"/>
                <w:i w:val="0"/>
                <w:sz w:val="18"/>
              </w:rPr>
              <w:t>LOC/CON</w:t>
            </w:r>
          </w:p>
        </w:tc>
        <w:tc>
          <w:tcPr>
            <w:tcW w:type="dxa" w:w="2409"/>
          </w:tcPr>
          <w:p>
            <w:pPr>
              <w:spacing w:after="40"/>
            </w:pPr>
            <w:r/>
            <w:r>
              <w:rPr>
                <w:b w:val="0"/>
                <w:i w:val="0"/>
                <w:sz w:val="18"/>
              </w:rPr>
              <w:t>48</w:t>
            </w:r>
          </w:p>
        </w:tc>
      </w:tr>
      <w:tr>
        <w:tc>
          <w:tcPr>
            <w:tcW w:type="dxa" w:w="2409"/>
            <w:shd w:val="clear" w:fill="F5F7FA"/>
          </w:tcPr>
          <w:p>
            <w:pPr>
              <w:spacing w:after="40"/>
            </w:pPr>
            <w:r/>
            <w:r>
              <w:rPr>
                <w:b w:val="0"/>
                <w:i w:val="0"/>
                <w:sz w:val="18"/>
              </w:rPr>
              <w:t>18</w:t>
            </w:r>
          </w:p>
        </w:tc>
        <w:tc>
          <w:tcPr>
            <w:tcW w:type="dxa" w:w="2409"/>
            <w:shd w:val="clear" w:fill="F5F7FA"/>
          </w:tcPr>
          <w:p>
            <w:pPr>
              <w:spacing w:after="40"/>
            </w:pPr>
            <w:r/>
            <w:r>
              <w:rPr>
                <w:b w:val="0"/>
                <w:i w:val="0"/>
                <w:sz w:val="18"/>
              </w:rPr>
              <w:t>AEO corroboration push: submit to GoodFirms/Sortlist/Clutch/DesignRush + 5 agency-listicle outreach (Doc 08 §4)</w:t>
            </w:r>
          </w:p>
        </w:tc>
        <w:tc>
          <w:tcPr>
            <w:tcW w:type="dxa" w:w="2409"/>
            <w:shd w:val="clear" w:fill="F5F7FA"/>
          </w:tcPr>
          <w:p>
            <w:pPr>
              <w:spacing w:after="40"/>
            </w:pPr>
            <w:r/>
            <w:r>
              <w:rPr>
                <w:b w:val="0"/>
                <w:i w:val="0"/>
                <w:sz w:val="18"/>
              </w:rPr>
              <w:t>SEO/LEAD</w:t>
            </w:r>
          </w:p>
        </w:tc>
        <w:tc>
          <w:tcPr>
            <w:tcW w:type="dxa" w:w="2409"/>
            <w:shd w:val="clear" w:fill="F5F7FA"/>
          </w:tcPr>
          <w:p>
            <w:pPr>
              <w:spacing w:after="40"/>
            </w:pPr>
            <w:r/>
            <w:r>
              <w:rPr>
                <w:b w:val="0"/>
                <w:i w:val="0"/>
                <w:sz w:val="18"/>
              </w:rPr>
              <w:t>60</w:t>
            </w:r>
          </w:p>
        </w:tc>
      </w:tr>
      <w:tr>
        <w:tc>
          <w:tcPr>
            <w:tcW w:type="dxa" w:w="2409"/>
          </w:tcPr>
          <w:p>
            <w:pPr>
              <w:spacing w:after="40"/>
            </w:pPr>
            <w:r/>
            <w:r>
              <w:rPr>
                <w:b w:val="0"/>
                <w:i w:val="0"/>
                <w:sz w:val="18"/>
              </w:rPr>
              <w:t>19</w:t>
            </w:r>
          </w:p>
        </w:tc>
        <w:tc>
          <w:tcPr>
            <w:tcW w:type="dxa" w:w="2409"/>
          </w:tcPr>
          <w:p>
            <w:pPr>
              <w:spacing w:after="40"/>
            </w:pPr>
            <w:r/>
            <w:r>
              <w:rPr>
                <w:b w:val="0"/>
                <w:i w:val="0"/>
                <w:sz w:val="18"/>
              </w:rPr>
              <w:t>Publish own transparent "best agencies in Lucknow" listicle</w:t>
            </w:r>
          </w:p>
        </w:tc>
        <w:tc>
          <w:tcPr>
            <w:tcW w:type="dxa" w:w="2409"/>
          </w:tcPr>
          <w:p>
            <w:pPr>
              <w:spacing w:after="40"/>
            </w:pPr>
            <w:r/>
            <w:r>
              <w:rPr>
                <w:b w:val="0"/>
                <w:i w:val="0"/>
                <w:sz w:val="18"/>
              </w:rPr>
              <w:t>CON</w:t>
            </w:r>
          </w:p>
        </w:tc>
        <w:tc>
          <w:tcPr>
            <w:tcW w:type="dxa" w:w="2409"/>
          </w:tcPr>
          <w:p>
            <w:pPr>
              <w:spacing w:after="40"/>
            </w:pPr>
            <w:r/>
            <w:r>
              <w:rPr>
                <w:b w:val="0"/>
                <w:i w:val="0"/>
                <w:sz w:val="18"/>
              </w:rPr>
              <w:t>30</w:t>
            </w:r>
          </w:p>
        </w:tc>
      </w:tr>
      <w:tr>
        <w:tc>
          <w:tcPr>
            <w:tcW w:type="dxa" w:w="2409"/>
            <w:shd w:val="clear" w:fill="F5F7FA"/>
          </w:tcPr>
          <w:p>
            <w:pPr>
              <w:spacing w:after="40"/>
            </w:pPr>
            <w:r/>
            <w:r>
              <w:rPr>
                <w:b w:val="0"/>
                <w:i w:val="0"/>
                <w:sz w:val="18"/>
              </w:rPr>
              <w:t>20</w:t>
            </w:r>
          </w:p>
        </w:tc>
        <w:tc>
          <w:tcPr>
            <w:tcW w:type="dxa" w:w="2409"/>
            <w:shd w:val="clear" w:fill="F5F7FA"/>
          </w:tcPr>
          <w:p>
            <w:pPr>
              <w:spacing w:after="40"/>
            </w:pPr>
            <w:r/>
            <w:r>
              <w:rPr>
                <w:b w:val="0"/>
                <w:i w:val="0"/>
                <w:sz w:val="18"/>
              </w:rPr>
              <w:t>Refresh ROAS benchmarks data report (+301 clean slug); pitch data story to 3 publications</w:t>
            </w:r>
          </w:p>
        </w:tc>
        <w:tc>
          <w:tcPr>
            <w:tcW w:type="dxa" w:w="2409"/>
            <w:shd w:val="clear" w:fill="F5F7FA"/>
          </w:tcPr>
          <w:p>
            <w:pPr>
              <w:spacing w:after="40"/>
            </w:pPr>
            <w:r/>
            <w:r>
              <w:rPr>
                <w:b w:val="0"/>
                <w:i w:val="0"/>
                <w:sz w:val="18"/>
              </w:rPr>
              <w:t>CON/SEO</w:t>
            </w:r>
          </w:p>
        </w:tc>
        <w:tc>
          <w:tcPr>
            <w:tcW w:type="dxa" w:w="2409"/>
            <w:shd w:val="clear" w:fill="F5F7FA"/>
          </w:tcPr>
          <w:p>
            <w:pPr>
              <w:spacing w:after="40"/>
            </w:pPr>
            <w:r/>
            <w:r>
              <w:rPr>
                <w:b w:val="0"/>
                <w:i w:val="0"/>
                <w:sz w:val="18"/>
              </w:rPr>
              <w:t>30</w:t>
            </w:r>
          </w:p>
        </w:tc>
      </w:tr>
      <w:tr>
        <w:tc>
          <w:tcPr>
            <w:tcW w:type="dxa" w:w="2409"/>
          </w:tcPr>
          <w:p>
            <w:pPr>
              <w:spacing w:after="40"/>
            </w:pPr>
            <w:r/>
            <w:r>
              <w:rPr>
                <w:b w:val="0"/>
                <w:i w:val="0"/>
                <w:sz w:val="18"/>
              </w:rPr>
              <w:t>21</w:t>
            </w:r>
          </w:p>
        </w:tc>
        <w:tc>
          <w:tcPr>
            <w:tcW w:type="dxa" w:w="2409"/>
          </w:tcPr>
          <w:p>
            <w:pPr>
              <w:spacing w:after="40"/>
            </w:pPr>
            <w:r/>
            <w:r>
              <w:rPr>
                <w:b w:val="0"/>
                <w:i w:val="0"/>
                <w:sz w:val="18"/>
              </w:rPr>
              <w:t>Instagram full cadence (4–5/wk) + repurposing engine live (Doc 10 §5)</w:t>
            </w:r>
          </w:p>
        </w:tc>
        <w:tc>
          <w:tcPr>
            <w:tcW w:type="dxa" w:w="2409"/>
          </w:tcPr>
          <w:p>
            <w:pPr>
              <w:spacing w:after="40"/>
            </w:pPr>
            <w:r/>
            <w:r>
              <w:rPr>
                <w:b w:val="0"/>
                <w:i w:val="0"/>
                <w:sz w:val="18"/>
              </w:rPr>
              <w:t>SOC</w:t>
            </w:r>
          </w:p>
        </w:tc>
        <w:tc>
          <w:tcPr>
            <w:tcW w:type="dxa" w:w="2409"/>
          </w:tcPr>
          <w:p>
            <w:pPr>
              <w:spacing w:after="40"/>
            </w:pPr>
            <w:r/>
            <w:r>
              <w:rPr>
                <w:b w:val="0"/>
                <w:i w:val="0"/>
                <w:sz w:val="18"/>
              </w:rPr>
              <w:t>36</w:t>
            </w:r>
          </w:p>
        </w:tc>
      </w:tr>
      <w:tr>
        <w:tc>
          <w:tcPr>
            <w:tcW w:type="dxa" w:w="2409"/>
            <w:shd w:val="clear" w:fill="F5F7FA"/>
          </w:tcPr>
          <w:p>
            <w:pPr>
              <w:spacing w:after="40"/>
            </w:pPr>
            <w:r/>
            <w:r>
              <w:rPr>
                <w:b w:val="0"/>
                <w:i w:val="0"/>
                <w:sz w:val="18"/>
              </w:rPr>
              <w:t>22</w:t>
            </w:r>
          </w:p>
        </w:tc>
        <w:tc>
          <w:tcPr>
            <w:tcW w:type="dxa" w:w="2409"/>
            <w:shd w:val="clear" w:fill="F5F7FA"/>
          </w:tcPr>
          <w:p>
            <w:pPr>
              <w:spacing w:after="40"/>
            </w:pPr>
            <w:r/>
            <w:r>
              <w:rPr>
                <w:b w:val="0"/>
                <w:i w:val="0"/>
                <w:sz w:val="18"/>
              </w:rPr>
              <w:t>GBP: product posts (Whatify/Lead365), Q&amp;A seeding, photo drip</w:t>
            </w:r>
          </w:p>
        </w:tc>
        <w:tc>
          <w:tcPr>
            <w:tcW w:type="dxa" w:w="2409"/>
            <w:shd w:val="clear" w:fill="F5F7FA"/>
          </w:tcPr>
          <w:p>
            <w:pPr>
              <w:spacing w:after="40"/>
            </w:pPr>
            <w:r/>
            <w:r>
              <w:rPr>
                <w:b w:val="0"/>
                <w:i w:val="0"/>
                <w:sz w:val="18"/>
              </w:rPr>
              <w:t>LOC</w:t>
            </w:r>
          </w:p>
        </w:tc>
        <w:tc>
          <w:tcPr>
            <w:tcW w:type="dxa" w:w="2409"/>
            <w:shd w:val="clear" w:fill="F5F7FA"/>
          </w:tcPr>
          <w:p>
            <w:pPr>
              <w:spacing w:after="40"/>
            </w:pPr>
            <w:r/>
            <w:r>
              <w:rPr>
                <w:b w:val="0"/>
                <w:i w:val="0"/>
                <w:sz w:val="18"/>
              </w:rPr>
              <w:t>36</w:t>
            </w:r>
          </w:p>
        </w:tc>
      </w:tr>
      <w:tr>
        <w:tc>
          <w:tcPr>
            <w:tcW w:type="dxa" w:w="2409"/>
          </w:tcPr>
          <w:p>
            <w:pPr>
              <w:spacing w:after="40"/>
            </w:pPr>
            <w:r/>
            <w:r>
              <w:rPr>
                <w:b w:val="0"/>
                <w:i w:val="0"/>
                <w:sz w:val="18"/>
              </w:rPr>
              <w:t>23</w:t>
            </w:r>
          </w:p>
        </w:tc>
        <w:tc>
          <w:tcPr>
            <w:tcW w:type="dxa" w:w="2409"/>
          </w:tcPr>
          <w:p>
            <w:pPr>
              <w:spacing w:after="40"/>
            </w:pPr>
            <w:r/>
            <w:r>
              <w:rPr>
                <w:b w:val="0"/>
                <w:i w:val="0"/>
                <w:sz w:val="18"/>
              </w:rPr>
              <w:t>Blog Batch 1 distribution: each post → reel/carousel/stories/GBP/LinkedIn</w:t>
            </w:r>
          </w:p>
        </w:tc>
        <w:tc>
          <w:tcPr>
            <w:tcW w:type="dxa" w:w="2409"/>
          </w:tcPr>
          <w:p>
            <w:pPr>
              <w:spacing w:after="40"/>
            </w:pPr>
            <w:r/>
            <w:r>
              <w:rPr>
                <w:b w:val="0"/>
                <w:i w:val="0"/>
                <w:sz w:val="18"/>
              </w:rPr>
              <w:t>SOC</w:t>
            </w:r>
          </w:p>
        </w:tc>
        <w:tc>
          <w:tcPr>
            <w:tcW w:type="dxa" w:w="2409"/>
          </w:tcPr>
          <w:p>
            <w:pPr>
              <w:spacing w:after="40"/>
            </w:pPr>
            <w:r/>
            <w:r>
              <w:rPr>
                <w:b w:val="0"/>
                <w:i w:val="0"/>
                <w:sz w:val="18"/>
              </w:rPr>
              <w:t>30</w:t>
            </w:r>
          </w:p>
        </w:tc>
      </w:tr>
      <w:tr>
        <w:tc>
          <w:tcPr>
            <w:tcW w:type="dxa" w:w="2409"/>
            <w:shd w:val="clear" w:fill="F5F7FA"/>
          </w:tcPr>
          <w:p>
            <w:pPr>
              <w:spacing w:after="40"/>
            </w:pPr>
            <w:r/>
            <w:r>
              <w:rPr>
                <w:b w:val="0"/>
                <w:i w:val="0"/>
                <w:sz w:val="18"/>
              </w:rPr>
              <w:t>24</w:t>
            </w:r>
          </w:p>
        </w:tc>
        <w:tc>
          <w:tcPr>
            <w:tcW w:type="dxa" w:w="2409"/>
            <w:shd w:val="clear" w:fill="F5F7FA"/>
          </w:tcPr>
          <w:p>
            <w:pPr>
              <w:spacing w:after="40"/>
            </w:pPr>
            <w:r/>
            <w:r>
              <w:rPr>
                <w:b w:val="0"/>
                <w:i w:val="0"/>
                <w:sz w:val="18"/>
              </w:rPr>
              <w:t>Local links: 2 partnerships + 1 event/talk secured (Doc 11 §5)</w:t>
            </w:r>
          </w:p>
        </w:tc>
        <w:tc>
          <w:tcPr>
            <w:tcW w:type="dxa" w:w="2409"/>
            <w:shd w:val="clear" w:fill="F5F7FA"/>
          </w:tcPr>
          <w:p>
            <w:pPr>
              <w:spacing w:after="40"/>
            </w:pPr>
            <w:r/>
            <w:r>
              <w:rPr>
                <w:b w:val="0"/>
                <w:i w:val="0"/>
                <w:sz w:val="18"/>
              </w:rPr>
              <w:t>LEAD/LOC</w:t>
            </w:r>
          </w:p>
        </w:tc>
        <w:tc>
          <w:tcPr>
            <w:tcW w:type="dxa" w:w="2409"/>
            <w:shd w:val="clear" w:fill="F5F7FA"/>
          </w:tcPr>
          <w:p>
            <w:pPr>
              <w:spacing w:after="40"/>
            </w:pPr>
            <w:r/>
            <w:r>
              <w:rPr>
                <w:b w:val="0"/>
                <w:i w:val="0"/>
                <w:sz w:val="18"/>
              </w:rPr>
              <w:t>30</w:t>
            </w:r>
          </w:p>
        </w:tc>
      </w:tr>
      <w:tr>
        <w:tc>
          <w:tcPr>
            <w:tcW w:type="dxa" w:w="2409"/>
          </w:tcPr>
          <w:p>
            <w:pPr>
              <w:spacing w:after="40"/>
            </w:pPr>
            <w:r/>
            <w:r>
              <w:rPr>
                <w:b w:val="0"/>
                <w:i w:val="0"/>
                <w:sz w:val="18"/>
              </w:rPr>
              <w:t>25</w:t>
            </w:r>
          </w:p>
        </w:tc>
        <w:tc>
          <w:tcPr>
            <w:tcW w:type="dxa" w:w="2409"/>
          </w:tcPr>
          <w:p>
            <w:pPr>
              <w:spacing w:after="40"/>
            </w:pPr>
            <w:r/>
            <w:r>
              <w:rPr>
                <w:b w:val="0"/>
                <w:i w:val="0"/>
                <w:sz w:val="18"/>
              </w:rPr>
              <w:t>Technical sweep 2: CWV field check on templates (T-11), filtered-URL canonicals (T-10)</w:t>
            </w:r>
          </w:p>
        </w:tc>
        <w:tc>
          <w:tcPr>
            <w:tcW w:type="dxa" w:w="2409"/>
          </w:tcPr>
          <w:p>
            <w:pPr>
              <w:spacing w:after="40"/>
            </w:pPr>
            <w:r/>
            <w:r>
              <w:rPr>
                <w:b w:val="0"/>
                <w:i w:val="0"/>
                <w:sz w:val="18"/>
              </w:rPr>
              <w:t>DEV</w:t>
            </w:r>
          </w:p>
        </w:tc>
        <w:tc>
          <w:tcPr>
            <w:tcW w:type="dxa" w:w="2409"/>
          </w:tcPr>
          <w:p>
            <w:pPr>
              <w:spacing w:after="40"/>
            </w:pPr>
            <w:r/>
            <w:r>
              <w:rPr>
                <w:b w:val="0"/>
                <w:i w:val="0"/>
                <w:sz w:val="18"/>
              </w:rPr>
              <w:t>36</w:t>
            </w:r>
          </w:p>
        </w:tc>
      </w:tr>
      <w:tr>
        <w:tc>
          <w:tcPr>
            <w:tcW w:type="dxa" w:w="2409"/>
            <w:shd w:val="clear" w:fill="F5F7FA"/>
          </w:tcPr>
          <w:p>
            <w:pPr>
              <w:spacing w:after="40"/>
            </w:pPr>
            <w:r/>
            <w:r>
              <w:rPr>
                <w:b w:val="0"/>
                <w:i w:val="0"/>
                <w:sz w:val="18"/>
              </w:rPr>
              <w:t>26</w:t>
            </w:r>
          </w:p>
        </w:tc>
        <w:tc>
          <w:tcPr>
            <w:tcW w:type="dxa" w:w="2409"/>
            <w:shd w:val="clear" w:fill="F5F7FA"/>
          </w:tcPr>
          <w:p>
            <w:pPr>
              <w:spacing w:after="40"/>
            </w:pPr>
            <w:r/>
            <w:r>
              <w:rPr>
                <w:b w:val="0"/>
                <w:i w:val="0"/>
                <w:sz w:val="18"/>
              </w:rPr>
              <w:t>Mid-point rank report: GSC segmentation (Doc 04 §2) → adjust Batch 3 priorities</w:t>
            </w:r>
          </w:p>
        </w:tc>
        <w:tc>
          <w:tcPr>
            <w:tcW w:type="dxa" w:w="2409"/>
            <w:shd w:val="clear" w:fill="F5F7FA"/>
          </w:tcPr>
          <w:p>
            <w:pPr>
              <w:spacing w:after="40"/>
            </w:pPr>
            <w:r/>
            <w:r>
              <w:rPr>
                <w:b w:val="0"/>
                <w:i w:val="0"/>
                <w:sz w:val="18"/>
              </w:rPr>
              <w:t>SEO</w:t>
            </w:r>
          </w:p>
        </w:tc>
        <w:tc>
          <w:tcPr>
            <w:tcW w:type="dxa" w:w="2409"/>
            <w:shd w:val="clear" w:fill="F5F7FA"/>
          </w:tcPr>
          <w:p>
            <w:pPr>
              <w:spacing w:after="40"/>
            </w:pPr>
            <w:r/>
            <w:r>
              <w:rPr>
                <w:b w:val="0"/>
                <w:i w:val="0"/>
                <w:sz w:val="18"/>
              </w:rPr>
              <w:t>30</w:t>
            </w:r>
          </w:p>
        </w:tc>
      </w:tr>
    </w:tbl>
    <w:p>
      <w:pPr>
        <w:spacing w:after="40"/>
      </w:pPr>
    </w:p>
    <w:p>
      <w:r>
        <w:rPr>
          <w:b/>
          <w:i w:val="0"/>
        </w:rPr>
        <w:t>Day-60 exit criteria:</w:t>
      </w:r>
      <w:r>
        <w:rPr>
          <w:b w:val="0"/>
          <w:i w:val="0"/>
        </w:rPr>
        <w:t xml:space="preserve"> 20 posts live · internal-link map executed on all clusters · 5+ corroboration submissions out · IG cadence stable 6+ weeks · GBP ≥12 new reviews cumulative · first listicle placements landing.</w:t>
      </w:r>
    </w:p>
    <w:p>
      <w:pPr>
        <w:pStyle w:val="Heading2"/>
      </w:pPr>
      <w:r>
        <w:t>DAYS 61–90 — Authority, conversion &amp; compounding</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Task</w:t>
            </w:r>
          </w:p>
        </w:tc>
        <w:tc>
          <w:tcPr>
            <w:tcW w:type="dxa" w:w="2409"/>
            <w:shd w:val="clear" w:fill="1F3364"/>
          </w:tcPr>
          <w:p>
            <w:pPr>
              <w:spacing w:after="40"/>
            </w:pPr>
            <w:r/>
            <w:r>
              <w:rPr>
                <w:b/>
                <w:i w:val="0"/>
                <w:color w:val="FFFFFF"/>
                <w:sz w:val="18"/>
              </w:rPr>
              <w:t>Owner</w:t>
            </w:r>
          </w:p>
        </w:tc>
        <w:tc>
          <w:tcPr>
            <w:tcW w:type="dxa" w:w="2409"/>
            <w:shd w:val="clear" w:fill="1F3364"/>
          </w:tcPr>
          <w:p>
            <w:pPr>
              <w:spacing w:after="40"/>
            </w:pPr>
            <w:r/>
            <w:r>
              <w:rPr>
                <w:b/>
                <w:i w:val="0"/>
                <w:color w:val="FFFFFF"/>
                <w:sz w:val="18"/>
              </w:rPr>
              <w:t>Score</w:t>
            </w:r>
          </w:p>
        </w:tc>
      </w:tr>
      <w:tr>
        <w:tc>
          <w:tcPr>
            <w:tcW w:type="dxa" w:w="2409"/>
          </w:tcPr>
          <w:p>
            <w:pPr>
              <w:spacing w:after="40"/>
            </w:pPr>
            <w:r/>
            <w:r>
              <w:rPr>
                <w:b w:val="0"/>
                <w:i w:val="0"/>
                <w:sz w:val="18"/>
              </w:rPr>
              <w:t>27</w:t>
            </w:r>
          </w:p>
        </w:tc>
        <w:tc>
          <w:tcPr>
            <w:tcW w:type="dxa" w:w="2409"/>
          </w:tcPr>
          <w:p>
            <w:pPr>
              <w:spacing w:after="40"/>
            </w:pPr>
            <w:r/>
            <w:r>
              <w:rPr>
                <w:b w:val="0"/>
                <w:i w:val="0"/>
                <w:sz w:val="18"/>
              </w:rPr>
              <w:t>Publish Blog Batch 3 (10): 8, 9, 11, 12, 18, 20, 26, 27, 28, 29</w:t>
            </w:r>
          </w:p>
        </w:tc>
        <w:tc>
          <w:tcPr>
            <w:tcW w:type="dxa" w:w="2409"/>
          </w:tcPr>
          <w:p>
            <w:pPr>
              <w:spacing w:after="40"/>
            </w:pPr>
            <w:r/>
            <w:r>
              <w:rPr>
                <w:b w:val="0"/>
                <w:i w:val="0"/>
                <w:sz w:val="18"/>
              </w:rPr>
              <w:t>CON</w:t>
            </w:r>
          </w:p>
        </w:tc>
        <w:tc>
          <w:tcPr>
            <w:tcW w:type="dxa" w:w="2409"/>
          </w:tcPr>
          <w:p>
            <w:pPr>
              <w:spacing w:after="40"/>
            </w:pPr>
            <w:r/>
            <w:r>
              <w:rPr>
                <w:b w:val="0"/>
                <w:i w:val="0"/>
                <w:sz w:val="18"/>
              </w:rPr>
              <w:t>50</w:t>
            </w:r>
          </w:p>
        </w:tc>
      </w:tr>
      <w:tr>
        <w:tc>
          <w:tcPr>
            <w:tcW w:type="dxa" w:w="2409"/>
            <w:shd w:val="clear" w:fill="F5F7FA"/>
          </w:tcPr>
          <w:p>
            <w:pPr>
              <w:spacing w:after="40"/>
            </w:pPr>
            <w:r/>
            <w:r>
              <w:rPr>
                <w:b w:val="0"/>
                <w:i w:val="0"/>
                <w:sz w:val="18"/>
              </w:rPr>
              <w:t>28</w:t>
            </w:r>
          </w:p>
        </w:tc>
        <w:tc>
          <w:tcPr>
            <w:tcW w:type="dxa" w:w="2409"/>
            <w:shd w:val="clear" w:fill="F5F7FA"/>
          </w:tcPr>
          <w:p>
            <w:pPr>
              <w:spacing w:after="40"/>
            </w:pPr>
            <w:r/>
            <w:r>
              <w:rPr>
                <w:b w:val="0"/>
                <w:i w:val="0"/>
                <w:sz w:val="18"/>
              </w:rPr>
              <w:t>Refresh underperforming existing posts (dates stripped, answer blocks added, stats cited) — priority: WhatsApp guide, apps post, speed post, scale playbook</w:t>
            </w:r>
          </w:p>
        </w:tc>
        <w:tc>
          <w:tcPr>
            <w:tcW w:type="dxa" w:w="2409"/>
            <w:shd w:val="clear" w:fill="F5F7FA"/>
          </w:tcPr>
          <w:p>
            <w:pPr>
              <w:spacing w:after="40"/>
            </w:pPr>
            <w:r/>
            <w:r>
              <w:rPr>
                <w:b w:val="0"/>
                <w:i w:val="0"/>
                <w:sz w:val="18"/>
              </w:rPr>
              <w:t>CON</w:t>
            </w:r>
          </w:p>
        </w:tc>
        <w:tc>
          <w:tcPr>
            <w:tcW w:type="dxa" w:w="2409"/>
            <w:shd w:val="clear" w:fill="F5F7FA"/>
          </w:tcPr>
          <w:p>
            <w:pPr>
              <w:spacing w:after="40"/>
            </w:pPr>
            <w:r/>
            <w:r>
              <w:rPr>
                <w:b w:val="0"/>
                <w:i w:val="0"/>
                <w:sz w:val="18"/>
              </w:rPr>
              <w:t>40</w:t>
            </w:r>
          </w:p>
        </w:tc>
      </w:tr>
      <w:tr>
        <w:tc>
          <w:tcPr>
            <w:tcW w:type="dxa" w:w="2409"/>
          </w:tcPr>
          <w:p>
            <w:pPr>
              <w:spacing w:after="40"/>
            </w:pPr>
            <w:r/>
            <w:r>
              <w:rPr>
                <w:b w:val="0"/>
                <w:i w:val="0"/>
                <w:sz w:val="18"/>
              </w:rPr>
              <w:t>29</w:t>
            </w:r>
          </w:p>
        </w:tc>
        <w:tc>
          <w:tcPr>
            <w:tcW w:type="dxa" w:w="2409"/>
          </w:tcPr>
          <w:p>
            <w:pPr>
              <w:spacing w:after="40"/>
            </w:pPr>
            <w:r/>
            <w:r>
              <w:rPr>
                <w:b w:val="0"/>
                <w:i w:val="0"/>
                <w:sz w:val="18"/>
              </w:rPr>
              <w:t>Conversion optimization: CRO on top organic entry pages (heatmaps, form tests, NAP trust, case-study links)</w:t>
            </w:r>
          </w:p>
        </w:tc>
        <w:tc>
          <w:tcPr>
            <w:tcW w:type="dxa" w:w="2409"/>
          </w:tcPr>
          <w:p>
            <w:pPr>
              <w:spacing w:after="40"/>
            </w:pPr>
            <w:r/>
            <w:r>
              <w:rPr>
                <w:b w:val="0"/>
                <w:i w:val="0"/>
                <w:sz w:val="18"/>
              </w:rPr>
              <w:t>SEO/DEV</w:t>
            </w:r>
          </w:p>
        </w:tc>
        <w:tc>
          <w:tcPr>
            <w:tcW w:type="dxa" w:w="2409"/>
          </w:tcPr>
          <w:p>
            <w:pPr>
              <w:spacing w:after="40"/>
            </w:pPr>
            <w:r/>
            <w:r>
              <w:rPr>
                <w:b w:val="0"/>
                <w:i w:val="0"/>
                <w:sz w:val="18"/>
              </w:rPr>
              <w:t>40</w:t>
            </w:r>
          </w:p>
        </w:tc>
      </w:tr>
      <w:tr>
        <w:tc>
          <w:tcPr>
            <w:tcW w:type="dxa" w:w="2409"/>
            <w:shd w:val="clear" w:fill="F5F7FA"/>
          </w:tcPr>
          <w:p>
            <w:pPr>
              <w:spacing w:after="40"/>
            </w:pPr>
            <w:r/>
            <w:r>
              <w:rPr>
                <w:b w:val="0"/>
                <w:i w:val="0"/>
                <w:sz w:val="18"/>
              </w:rPr>
              <w:t>30</w:t>
            </w:r>
          </w:p>
        </w:tc>
        <w:tc>
          <w:tcPr>
            <w:tcW w:type="dxa" w:w="2409"/>
            <w:shd w:val="clear" w:fill="F5F7FA"/>
          </w:tcPr>
          <w:p>
            <w:pPr>
              <w:spacing w:after="40"/>
            </w:pPr>
            <w:r/>
            <w:r>
              <w:rPr>
                <w:b w:val="0"/>
                <w:i w:val="0"/>
                <w:sz w:val="18"/>
              </w:rPr>
              <w:t>Digital PR wave 2: founder op-eds ×2, 1 data story follow-up, podcast pitches</w:t>
            </w:r>
          </w:p>
        </w:tc>
        <w:tc>
          <w:tcPr>
            <w:tcW w:type="dxa" w:w="2409"/>
            <w:shd w:val="clear" w:fill="F5F7FA"/>
          </w:tcPr>
          <w:p>
            <w:pPr>
              <w:spacing w:after="40"/>
            </w:pPr>
            <w:r/>
            <w:r>
              <w:rPr>
                <w:b w:val="0"/>
                <w:i w:val="0"/>
                <w:sz w:val="18"/>
              </w:rPr>
              <w:t>LEAD/SEO</w:t>
            </w:r>
          </w:p>
        </w:tc>
        <w:tc>
          <w:tcPr>
            <w:tcW w:type="dxa" w:w="2409"/>
            <w:shd w:val="clear" w:fill="F5F7FA"/>
          </w:tcPr>
          <w:p>
            <w:pPr>
              <w:spacing w:after="40"/>
            </w:pPr>
            <w:r/>
            <w:r>
              <w:rPr>
                <w:b w:val="0"/>
                <w:i w:val="0"/>
                <w:sz w:val="18"/>
              </w:rPr>
              <w:t>30</w:t>
            </w:r>
          </w:p>
        </w:tc>
      </w:tr>
      <w:tr>
        <w:tc>
          <w:tcPr>
            <w:tcW w:type="dxa" w:w="2409"/>
          </w:tcPr>
          <w:p>
            <w:pPr>
              <w:spacing w:after="40"/>
            </w:pPr>
            <w:r/>
            <w:r>
              <w:rPr>
                <w:b w:val="0"/>
                <w:i w:val="0"/>
                <w:sz w:val="18"/>
              </w:rPr>
              <w:t>31</w:t>
            </w:r>
          </w:p>
        </w:tc>
        <w:tc>
          <w:tcPr>
            <w:tcW w:type="dxa" w:w="2409"/>
          </w:tcPr>
          <w:p>
            <w:pPr>
              <w:spacing w:after="40"/>
            </w:pPr>
            <w:r/>
            <w:r>
              <w:rPr>
                <w:b w:val="0"/>
                <w:i w:val="0"/>
                <w:sz w:val="18"/>
              </w:rPr>
              <w:t>AEO measurement cadence: snippet/AIO weekly log live; first monthly AI-prompt panel (Doc 08 §5)</w:t>
            </w:r>
          </w:p>
        </w:tc>
        <w:tc>
          <w:tcPr>
            <w:tcW w:type="dxa" w:w="2409"/>
          </w:tcPr>
          <w:p>
            <w:pPr>
              <w:spacing w:after="40"/>
            </w:pPr>
            <w:r/>
            <w:r>
              <w:rPr>
                <w:b w:val="0"/>
                <w:i w:val="0"/>
                <w:sz w:val="18"/>
              </w:rPr>
              <w:t>SEO</w:t>
            </w:r>
          </w:p>
        </w:tc>
        <w:tc>
          <w:tcPr>
            <w:tcW w:type="dxa" w:w="2409"/>
          </w:tcPr>
          <w:p>
            <w:pPr>
              <w:spacing w:after="40"/>
            </w:pPr>
            <w:r/>
            <w:r>
              <w:rPr>
                <w:b w:val="0"/>
                <w:i w:val="0"/>
                <w:sz w:val="18"/>
              </w:rPr>
              <w:t>30</w:t>
            </w:r>
          </w:p>
        </w:tc>
      </w:tr>
      <w:tr>
        <w:tc>
          <w:tcPr>
            <w:tcW w:type="dxa" w:w="2409"/>
            <w:shd w:val="clear" w:fill="F5F7FA"/>
          </w:tcPr>
          <w:p>
            <w:pPr>
              <w:spacing w:after="40"/>
            </w:pPr>
            <w:r/>
            <w:r>
              <w:rPr>
                <w:b w:val="0"/>
                <w:i w:val="0"/>
                <w:sz w:val="18"/>
              </w:rPr>
              <w:t>32</w:t>
            </w:r>
          </w:p>
        </w:tc>
        <w:tc>
          <w:tcPr>
            <w:tcW w:type="dxa" w:w="2409"/>
            <w:shd w:val="clear" w:fill="F5F7FA"/>
          </w:tcPr>
          <w:p>
            <w:pPr>
              <w:spacing w:after="40"/>
            </w:pPr>
            <w:r/>
            <w:r>
              <w:rPr>
                <w:b w:val="0"/>
                <w:i w:val="0"/>
                <w:sz w:val="18"/>
              </w:rPr>
              <w:t>NCR push: Delhi-ncr page upgrades + 2 NCR-titled content pieces + NCR GBP service-area posts</w:t>
            </w:r>
          </w:p>
        </w:tc>
        <w:tc>
          <w:tcPr>
            <w:tcW w:type="dxa" w:w="2409"/>
            <w:shd w:val="clear" w:fill="F5F7FA"/>
          </w:tcPr>
          <w:p>
            <w:pPr>
              <w:spacing w:after="40"/>
            </w:pPr>
            <w:r/>
            <w:r>
              <w:rPr>
                <w:b w:val="0"/>
                <w:i w:val="0"/>
                <w:sz w:val="18"/>
              </w:rPr>
              <w:t>LOC</w:t>
            </w:r>
          </w:p>
        </w:tc>
        <w:tc>
          <w:tcPr>
            <w:tcW w:type="dxa" w:w="2409"/>
            <w:shd w:val="clear" w:fill="F5F7FA"/>
          </w:tcPr>
          <w:p>
            <w:pPr>
              <w:spacing w:after="40"/>
            </w:pPr>
            <w:r/>
            <w:r>
              <w:rPr>
                <w:b w:val="0"/>
                <w:i w:val="0"/>
                <w:sz w:val="18"/>
              </w:rPr>
              <w:t>30</w:t>
            </w:r>
          </w:p>
        </w:tc>
      </w:tr>
      <w:tr>
        <w:tc>
          <w:tcPr>
            <w:tcW w:type="dxa" w:w="2409"/>
          </w:tcPr>
          <w:p>
            <w:pPr>
              <w:spacing w:after="40"/>
            </w:pPr>
            <w:r/>
            <w:r>
              <w:rPr>
                <w:b w:val="0"/>
                <w:i w:val="0"/>
                <w:sz w:val="18"/>
              </w:rPr>
              <w:t>33</w:t>
            </w:r>
          </w:p>
        </w:tc>
        <w:tc>
          <w:tcPr>
            <w:tcW w:type="dxa" w:w="2409"/>
          </w:tcPr>
          <w:p>
            <w:pPr>
              <w:spacing w:after="40"/>
            </w:pPr>
            <w:r/>
            <w:r>
              <w:rPr>
                <w:b w:val="0"/>
                <w:i w:val="0"/>
                <w:sz w:val="18"/>
              </w:rPr>
              <w:t>Link reclamation &amp; broken-link outreach (tools listed in "free tools" roundups)</w:t>
            </w:r>
          </w:p>
        </w:tc>
        <w:tc>
          <w:tcPr>
            <w:tcW w:type="dxa" w:w="2409"/>
          </w:tcPr>
          <w:p>
            <w:pPr>
              <w:spacing w:after="40"/>
            </w:pPr>
            <w:r/>
            <w:r>
              <w:rPr>
                <w:b w:val="0"/>
                <w:i w:val="0"/>
                <w:sz w:val="18"/>
              </w:rPr>
              <w:t>SEO</w:t>
            </w:r>
          </w:p>
        </w:tc>
        <w:tc>
          <w:tcPr>
            <w:tcW w:type="dxa" w:w="2409"/>
          </w:tcPr>
          <w:p>
            <w:pPr>
              <w:spacing w:after="40"/>
            </w:pPr>
            <w:r/>
            <w:r>
              <w:rPr>
                <w:b w:val="0"/>
                <w:i w:val="0"/>
                <w:sz w:val="18"/>
              </w:rPr>
              <w:t>24</w:t>
            </w:r>
          </w:p>
        </w:tc>
      </w:tr>
      <w:tr>
        <w:tc>
          <w:tcPr>
            <w:tcW w:type="dxa" w:w="2409"/>
            <w:shd w:val="clear" w:fill="F5F7FA"/>
          </w:tcPr>
          <w:p>
            <w:pPr>
              <w:spacing w:after="40"/>
            </w:pPr>
            <w:r/>
            <w:r>
              <w:rPr>
                <w:b w:val="0"/>
                <w:i w:val="0"/>
                <w:sz w:val="18"/>
              </w:rPr>
              <w:t>34</w:t>
            </w:r>
          </w:p>
        </w:tc>
        <w:tc>
          <w:tcPr>
            <w:tcW w:type="dxa" w:w="2409"/>
            <w:shd w:val="clear" w:fill="F5F7FA"/>
          </w:tcPr>
          <w:p>
            <w:pPr>
              <w:spacing w:after="40"/>
            </w:pPr>
            <w:r/>
            <w:r>
              <w:rPr>
                <w:b w:val="0"/>
                <w:i w:val="0"/>
                <w:sz w:val="18"/>
              </w:rPr>
              <w:t>90-day report: Doc 13 dashboard populated; quarter-2 plan drafted from data</w:t>
            </w:r>
          </w:p>
        </w:tc>
        <w:tc>
          <w:tcPr>
            <w:tcW w:type="dxa" w:w="2409"/>
            <w:shd w:val="clear" w:fill="F5F7FA"/>
          </w:tcPr>
          <w:p>
            <w:pPr>
              <w:spacing w:after="40"/>
            </w:pPr>
            <w:r/>
            <w:r>
              <w:rPr>
                <w:b w:val="0"/>
                <w:i w:val="0"/>
                <w:sz w:val="18"/>
              </w:rPr>
              <w:t>SEO/LEAD</w:t>
            </w:r>
          </w:p>
        </w:tc>
        <w:tc>
          <w:tcPr>
            <w:tcW w:type="dxa" w:w="2409"/>
            <w:shd w:val="clear" w:fill="F5F7FA"/>
          </w:tcPr>
          <w:p>
            <w:pPr>
              <w:spacing w:after="40"/>
            </w:pPr>
            <w:r/>
            <w:r>
              <w:rPr>
                <w:b w:val="0"/>
                <w:i w:val="0"/>
                <w:sz w:val="18"/>
              </w:rPr>
              <w:t>40</w:t>
            </w:r>
          </w:p>
        </w:tc>
      </w:tr>
    </w:tbl>
    <w:p>
      <w:pPr>
        <w:spacing w:after="40"/>
      </w:pPr>
    </w:p>
    <w:p>
      <w:r>
        <w:rPr>
          <w:b/>
          <w:i w:val="0"/>
        </w:rPr>
        <w:t>Day-90 exit criteria:</w:t>
      </w:r>
      <w:r>
        <w:rPr>
          <w:b w:val="0"/>
          <w:i w:val="0"/>
        </w:rPr>
        <w:t xml:space="preserve"> 30/30 posts live · all clusters internally linked · ≥5 quality third-party mentions · review base 25+ at 4.5★ · measurement loop running · conversion tests live on 2 money pages.</w:t>
      </w:r>
    </w:p>
    <w:p>
      <w:pPr>
        <w:pStyle w:val="Heading2"/>
      </w:pPr>
      <w:r>
        <w:t>Cadence rituals (whole 90 days)</w:t>
      </w:r>
    </w:p>
    <w:p>
      <w:pPr>
        <w:pStyle w:val="ListBullet"/>
        <w:spacing w:after="40"/>
        <w:ind w:left="403"/>
      </w:pPr>
      <w:r>
        <w:rPr>
          <w:b/>
          <w:i w:val="0"/>
        </w:rPr>
        <w:t>Weekly (Mon):</w:t>
      </w:r>
      <w:r>
        <w:rPr>
          <w:b w:val="0"/>
          <w:i w:val="0"/>
        </w:rPr>
        <w:t xml:space="preserve"> KPI snapshot (Doc 13), content queue check, GBP/IG posts scheduled</w:t>
      </w:r>
    </w:p>
    <w:p>
      <w:pPr>
        <w:pStyle w:val="ListBullet"/>
        <w:spacing w:after="40"/>
        <w:ind w:left="403"/>
      </w:pPr>
      <w:r>
        <w:rPr>
          <w:b/>
          <w:i w:val="0"/>
        </w:rPr>
        <w:t>Weekly (Fri):</w:t>
      </w:r>
      <w:r>
        <w:rPr>
          <w:b w:val="0"/>
          <w:i w:val="0"/>
        </w:rPr>
        <w:t xml:space="preserve"> GSC review — new queries, position shifts, quick-win actions</w:t>
      </w:r>
    </w:p>
    <w:p>
      <w:pPr>
        <w:pStyle w:val="ListBullet"/>
        <w:spacing w:after="40"/>
        <w:ind w:left="403"/>
      </w:pPr>
      <w:r>
        <w:rPr>
          <w:b/>
          <w:i w:val="0"/>
        </w:rPr>
        <w:t>Monthly:</w:t>
      </w:r>
      <w:r>
        <w:rPr>
          <w:b w:val="0"/>
          <w:i w:val="0"/>
        </w:rPr>
        <w:t xml:space="preserve"> full dashboard + AI panel + rank segmentation + roadmap re-prioritisation (this doc is a living file — re-score with real GSC data after day 30)</w:t>
      </w:r>
    </w:p>
    <w:p>
      <w:r>
        <w:br w:type="page"/>
      </w:r>
    </w:p>
    <w:p>
      <w:pPr>
        <w:pStyle w:val="Heading1"/>
      </w:pPr>
      <w:r>
        <w:t>PART 14 — KPI Dashboard</w:t>
      </w:r>
    </w:p>
    <w:p>
      <w:pPr>
        <w:pStyle w:val="Heading1"/>
      </w:pPr>
      <w:r>
        <w:t>13 — Monthly KPI Dashboard (Measured vs Proxy)</w:t>
      </w:r>
    </w:p>
    <w:p>
      <w:r>
        <w:rPr>
          <w:b/>
          <w:i w:val="0"/>
        </w:rPr>
        <w:t>Rule of the dashboard:</w:t>
      </w:r>
      <w:r>
        <w:rPr>
          <w:b w:val="0"/>
          <w:i w:val="0"/>
        </w:rPr>
        <w:t xml:space="preserve"> every number carries a tag — </w:t>
      </w:r>
      <w:r>
        <w:rPr>
          <w:b/>
          <w:i w:val="0"/>
        </w:rPr>
        <w:t>[M]</w:t>
      </w:r>
      <w:r>
        <w:rPr>
          <w:b w:val="0"/>
          <w:i w:val="0"/>
        </w:rPr>
        <w:t xml:space="preserve"> measured from a platform export, </w:t>
      </w:r>
      <w:r>
        <w:rPr>
          <w:b/>
          <w:i w:val="0"/>
        </w:rPr>
        <w:t>[P]</w:t>
      </w:r>
      <w:r>
        <w:rPr>
          <w:b w:val="0"/>
          <w:i w:val="0"/>
        </w:rPr>
        <w:t xml:space="preserve"> proxy/estimated (method documented), </w:t>
      </w:r>
      <w:r>
        <w:rPr>
          <w:b/>
          <w:i w:val="0"/>
        </w:rPr>
        <w:t>[RV]</w:t>
      </w:r>
      <w:r>
        <w:rPr>
          <w:b w:val="0"/>
          <w:i w:val="0"/>
        </w:rPr>
        <w:t xml:space="preserve"> requires verification setup. Nothing enters the report without a source. Baselines are set in week 1 (GSC/GA4/GBP/IG exports); this file defines the dashboard, </w:t>
      </w:r>
      <w:r>
        <w:rPr>
          <w:rFonts w:ascii="Consolas" w:hAnsi="Consolas"/>
          <w:b w:val="0"/>
          <w:i w:val="0"/>
          <w:sz w:val="20"/>
        </w:rPr>
        <w:t>kpi-dashboard-template.csv</w:t>
      </w:r>
      <w:r>
        <w:rPr>
          <w:b w:val="0"/>
          <w:i w:val="0"/>
        </w:rPr>
        <w:t xml:space="preserve"> is the fill-in sheet.</w:t>
      </w:r>
    </w:p>
    <w:p>
      <w:pPr>
        <w:pStyle w:val="Heading2"/>
      </w:pPr>
      <w:r>
        <w:t>A · SEO (source: Google Search Console + GA4) — all [M] once GSC connected [RV→M]</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1F3364"/>
          </w:tcPr>
          <w:p>
            <w:pPr>
              <w:spacing w:after="40"/>
            </w:pPr>
            <w:r/>
            <w:r>
              <w:rPr>
                <w:b/>
                <w:i w:val="0"/>
                <w:color w:val="FFFFFF"/>
                <w:sz w:val="18"/>
              </w:rPr>
              <w:t>KPI</w:t>
            </w:r>
          </w:p>
        </w:tc>
        <w:tc>
          <w:tcPr>
            <w:tcW w:type="dxa" w:w="1928"/>
            <w:shd w:val="clear" w:fill="1F3364"/>
          </w:tcPr>
          <w:p>
            <w:pPr>
              <w:spacing w:after="40"/>
            </w:pPr>
            <w:r/>
            <w:r>
              <w:rPr>
                <w:b/>
                <w:i w:val="0"/>
                <w:color w:val="FFFFFF"/>
                <w:sz w:val="18"/>
              </w:rPr>
              <w:t>Definition</w:t>
            </w:r>
          </w:p>
        </w:tc>
        <w:tc>
          <w:tcPr>
            <w:tcW w:type="dxa" w:w="1928"/>
            <w:shd w:val="clear" w:fill="1F3364"/>
          </w:tcPr>
          <w:p>
            <w:pPr>
              <w:spacing w:after="40"/>
            </w:pPr>
            <w:r/>
            <w:r>
              <w:rPr>
                <w:b/>
                <w:i w:val="0"/>
                <w:color w:val="FFFFFF"/>
                <w:sz w:val="18"/>
              </w:rPr>
              <w:t>Cadence</w:t>
            </w:r>
          </w:p>
        </w:tc>
        <w:tc>
          <w:tcPr>
            <w:tcW w:type="dxa" w:w="1928"/>
            <w:shd w:val="clear" w:fill="1F3364"/>
          </w:tcPr>
          <w:p>
            <w:pPr>
              <w:spacing w:after="40"/>
            </w:pPr>
            <w:r/>
            <w:r>
              <w:rPr>
                <w:b/>
                <w:i w:val="0"/>
                <w:color w:val="FFFFFF"/>
                <w:sz w:val="18"/>
              </w:rPr>
              <w:t>Baseline</w:t>
            </w:r>
          </w:p>
        </w:tc>
        <w:tc>
          <w:tcPr>
            <w:tcW w:type="dxa" w:w="1928"/>
            <w:shd w:val="clear" w:fill="1F3364"/>
          </w:tcPr>
          <w:p>
            <w:pPr>
              <w:spacing w:after="40"/>
            </w:pPr>
            <w:r/>
            <w:r>
              <w:rPr>
                <w:b/>
                <w:i w:val="0"/>
                <w:color w:val="FFFFFF"/>
                <w:sz w:val="18"/>
              </w:rPr>
              <w:t>Target (90d)</w:t>
            </w:r>
          </w:p>
        </w:tc>
      </w:tr>
      <w:tr>
        <w:tc>
          <w:tcPr>
            <w:tcW w:type="dxa" w:w="1928"/>
          </w:tcPr>
          <w:p>
            <w:pPr>
              <w:spacing w:after="40"/>
            </w:pPr>
            <w:r/>
            <w:r>
              <w:rPr>
                <w:b w:val="0"/>
                <w:i w:val="0"/>
                <w:sz w:val="18"/>
              </w:rPr>
              <w:t>Organic clicks</w:t>
            </w:r>
          </w:p>
        </w:tc>
        <w:tc>
          <w:tcPr>
            <w:tcW w:type="dxa" w:w="1928"/>
          </w:tcPr>
          <w:p>
            <w:pPr>
              <w:spacing w:after="40"/>
            </w:pPr>
            <w:r/>
            <w:r>
              <w:rPr>
                <w:b w:val="0"/>
                <w:i w:val="0"/>
                <w:sz w:val="18"/>
              </w:rPr>
              <w:t>GSC total clicks</w:t>
            </w:r>
          </w:p>
        </w:tc>
        <w:tc>
          <w:tcPr>
            <w:tcW w:type="dxa" w:w="1928"/>
          </w:tcPr>
          <w:p>
            <w:pPr>
              <w:spacing w:after="40"/>
            </w:pPr>
            <w:r/>
            <w:r>
              <w:rPr>
                <w:b w:val="0"/>
                <w:i w:val="0"/>
                <w:sz w:val="18"/>
              </w:rPr>
              <w:t>Monthly</w:t>
            </w:r>
          </w:p>
        </w:tc>
        <w:tc>
          <w:tcPr>
            <w:tcW w:type="dxa" w:w="1928"/>
          </w:tcPr>
          <w:p>
            <w:pPr>
              <w:spacing w:after="40"/>
            </w:pPr>
            <w:r/>
            <w:r>
              <w:rPr>
                <w:b w:val="0"/>
                <w:i w:val="0"/>
                <w:sz w:val="18"/>
              </w:rPr>
              <w:t>TBD wk1</w:t>
            </w:r>
          </w:p>
        </w:tc>
        <w:tc>
          <w:tcPr>
            <w:tcW w:type="dxa" w:w="1928"/>
          </w:tcPr>
          <w:p>
            <w:pPr>
              <w:spacing w:after="40"/>
            </w:pPr>
            <w:r/>
            <w:r>
              <w:rPr>
                <w:b w:val="0"/>
                <w:i w:val="0"/>
                <w:sz w:val="18"/>
              </w:rPr>
              <w:t>+60–100% vs baseline</w:t>
            </w:r>
          </w:p>
        </w:tc>
      </w:tr>
      <w:tr>
        <w:tc>
          <w:tcPr>
            <w:tcW w:type="dxa" w:w="1928"/>
            <w:shd w:val="clear" w:fill="F5F7FA"/>
          </w:tcPr>
          <w:p>
            <w:pPr>
              <w:spacing w:after="40"/>
            </w:pPr>
            <w:r/>
            <w:r>
              <w:rPr>
                <w:b w:val="0"/>
                <w:i w:val="0"/>
                <w:sz w:val="18"/>
              </w:rPr>
              <w:t>Organic impressions</w:t>
            </w:r>
          </w:p>
        </w:tc>
        <w:tc>
          <w:tcPr>
            <w:tcW w:type="dxa" w:w="1928"/>
            <w:shd w:val="clear" w:fill="F5F7FA"/>
          </w:tcPr>
          <w:p>
            <w:pPr>
              <w:spacing w:after="40"/>
            </w:pPr>
            <w:r/>
            <w:r>
              <w:rPr>
                <w:b w:val="0"/>
                <w:i w:val="0"/>
                <w:sz w:val="18"/>
              </w:rPr>
              <w:t>GSC impressions</w:t>
            </w:r>
          </w:p>
        </w:tc>
        <w:tc>
          <w:tcPr>
            <w:tcW w:type="dxa" w:w="1928"/>
            <w:shd w:val="clear" w:fill="F5F7FA"/>
          </w:tcPr>
          <w:p>
            <w:pPr>
              <w:spacing w:after="40"/>
            </w:pPr>
            <w:r/>
            <w:r>
              <w:rPr>
                <w:b w:val="0"/>
                <w:i w:val="0"/>
                <w:sz w:val="18"/>
              </w:rPr>
              <w:t>Monthly</w:t>
            </w:r>
          </w:p>
        </w:tc>
        <w:tc>
          <w:tcPr>
            <w:tcW w:type="dxa" w:w="1928"/>
            <w:shd w:val="clear" w:fill="F5F7FA"/>
          </w:tcPr>
          <w:p>
            <w:pPr>
              <w:spacing w:after="40"/>
            </w:pPr>
            <w:r/>
            <w:r>
              <w:rPr>
                <w:b w:val="0"/>
                <w:i w:val="0"/>
                <w:sz w:val="18"/>
              </w:rPr>
              <w:t>TBD</w:t>
            </w:r>
          </w:p>
        </w:tc>
        <w:tc>
          <w:tcPr>
            <w:tcW w:type="dxa" w:w="1928"/>
            <w:shd w:val="clear" w:fill="F5F7FA"/>
          </w:tcPr>
          <w:p>
            <w:pPr>
              <w:spacing w:after="40"/>
            </w:pPr>
            <w:r/>
            <w:r>
              <w:rPr>
                <w:b w:val="0"/>
                <w:i w:val="0"/>
                <w:sz w:val="18"/>
              </w:rPr>
              <w:t>+80%</w:t>
            </w:r>
          </w:p>
        </w:tc>
      </w:tr>
      <w:tr>
        <w:tc>
          <w:tcPr>
            <w:tcW w:type="dxa" w:w="1928"/>
          </w:tcPr>
          <w:p>
            <w:pPr>
              <w:spacing w:after="40"/>
            </w:pPr>
            <w:r/>
            <w:r>
              <w:rPr>
                <w:b w:val="0"/>
                <w:i w:val="0"/>
                <w:sz w:val="18"/>
              </w:rPr>
              <w:t>Avg CTR</w:t>
            </w:r>
          </w:p>
        </w:tc>
        <w:tc>
          <w:tcPr>
            <w:tcW w:type="dxa" w:w="1928"/>
          </w:tcPr>
          <w:p>
            <w:pPr>
              <w:spacing w:after="40"/>
            </w:pPr>
            <w:r/>
            <w:r>
              <w:rPr>
                <w:b w:val="0"/>
                <w:i w:val="0"/>
                <w:sz w:val="18"/>
              </w:rPr>
              <w:t>Clicks/impressions</w:t>
            </w:r>
          </w:p>
        </w:tc>
        <w:tc>
          <w:tcPr>
            <w:tcW w:type="dxa" w:w="1928"/>
          </w:tcPr>
          <w:p>
            <w:pPr>
              <w:spacing w:after="40"/>
            </w:pPr>
            <w:r/>
            <w:r>
              <w:rPr>
                <w:b w:val="0"/>
                <w:i w:val="0"/>
                <w:sz w:val="18"/>
              </w:rPr>
              <w:t>Monthly</w:t>
            </w:r>
          </w:p>
        </w:tc>
        <w:tc>
          <w:tcPr>
            <w:tcW w:type="dxa" w:w="1928"/>
          </w:tcPr>
          <w:p>
            <w:pPr>
              <w:spacing w:after="40"/>
            </w:pPr>
            <w:r/>
            <w:r>
              <w:rPr>
                <w:b w:val="0"/>
                <w:i w:val="0"/>
                <w:sz w:val="18"/>
              </w:rPr>
              <w:t>TBD</w:t>
            </w:r>
          </w:p>
        </w:tc>
        <w:tc>
          <w:tcPr>
            <w:tcW w:type="dxa" w:w="1928"/>
          </w:tcPr>
          <w:p>
            <w:pPr>
              <w:spacing w:after="40"/>
            </w:pPr>
            <w:r/>
            <w:r>
              <w:rPr>
                <w:b w:val="0"/>
                <w:i w:val="0"/>
                <w:sz w:val="18"/>
              </w:rPr>
              <w:t>+0.5pp</w:t>
            </w:r>
          </w:p>
        </w:tc>
      </w:tr>
      <w:tr>
        <w:tc>
          <w:tcPr>
            <w:tcW w:type="dxa" w:w="1928"/>
            <w:shd w:val="clear" w:fill="F5F7FA"/>
          </w:tcPr>
          <w:p>
            <w:pPr>
              <w:spacing w:after="40"/>
            </w:pPr>
            <w:r/>
            <w:r>
              <w:rPr>
                <w:b w:val="0"/>
                <w:i w:val="0"/>
                <w:sz w:val="18"/>
              </w:rPr>
              <w:t>Avg position</w:t>
            </w:r>
          </w:p>
        </w:tc>
        <w:tc>
          <w:tcPr>
            <w:tcW w:type="dxa" w:w="1928"/>
            <w:shd w:val="clear" w:fill="F5F7FA"/>
          </w:tcPr>
          <w:p>
            <w:pPr>
              <w:spacing w:after="40"/>
            </w:pPr>
            <w:r/>
            <w:r>
              <w:rPr>
                <w:b w:val="0"/>
                <w:i w:val="0"/>
                <w:sz w:val="18"/>
              </w:rPr>
              <w:t>GSC (query-weighted, top queries)</w:t>
            </w:r>
          </w:p>
        </w:tc>
        <w:tc>
          <w:tcPr>
            <w:tcW w:type="dxa" w:w="1928"/>
            <w:shd w:val="clear" w:fill="F5F7FA"/>
          </w:tcPr>
          <w:p>
            <w:pPr>
              <w:spacing w:after="40"/>
            </w:pPr>
            <w:r/>
            <w:r>
              <w:rPr>
                <w:b w:val="0"/>
                <w:i w:val="0"/>
                <w:sz w:val="18"/>
              </w:rPr>
              <w:t>Monthly</w:t>
            </w:r>
          </w:p>
        </w:tc>
        <w:tc>
          <w:tcPr>
            <w:tcW w:type="dxa" w:w="1928"/>
            <w:shd w:val="clear" w:fill="F5F7FA"/>
          </w:tcPr>
          <w:p>
            <w:pPr>
              <w:spacing w:after="40"/>
            </w:pPr>
            <w:r/>
            <w:r>
              <w:rPr>
                <w:b w:val="0"/>
                <w:i w:val="0"/>
                <w:sz w:val="18"/>
              </w:rPr>
              <w:t>TBD</w:t>
            </w:r>
          </w:p>
        </w:tc>
        <w:tc>
          <w:tcPr>
            <w:tcW w:type="dxa" w:w="1928"/>
            <w:shd w:val="clear" w:fill="F5F7FA"/>
          </w:tcPr>
          <w:p>
            <w:pPr>
              <w:spacing w:after="40"/>
            </w:pPr>
            <w:r/>
            <w:r>
              <w:rPr>
                <w:b w:val="0"/>
                <w:i w:val="0"/>
                <w:sz w:val="18"/>
              </w:rPr>
              <w:t>Improving trend</w:t>
            </w:r>
          </w:p>
        </w:tc>
      </w:tr>
      <w:tr>
        <w:tc>
          <w:tcPr>
            <w:tcW w:type="dxa" w:w="1928"/>
          </w:tcPr>
          <w:p>
            <w:pPr>
              <w:spacing w:after="40"/>
            </w:pPr>
            <w:r/>
            <w:r>
              <w:rPr>
                <w:b w:val="0"/>
                <w:i w:val="0"/>
                <w:sz w:val="18"/>
              </w:rPr>
              <w:t>Keywords in top 3 / 10 / 20</w:t>
            </w:r>
          </w:p>
        </w:tc>
        <w:tc>
          <w:tcPr>
            <w:tcW w:type="dxa" w:w="1928"/>
          </w:tcPr>
          <w:p>
            <w:pPr>
              <w:spacing w:after="40"/>
            </w:pPr>
            <w:r/>
            <w:r>
              <w:rPr>
                <w:b w:val="0"/>
                <w:i w:val="0"/>
                <w:sz w:val="18"/>
              </w:rPr>
              <w:t>Rank-tracked set (Doc 03) via GSC positions</w:t>
            </w:r>
          </w:p>
        </w:tc>
        <w:tc>
          <w:tcPr>
            <w:tcW w:type="dxa" w:w="1928"/>
          </w:tcPr>
          <w:p>
            <w:pPr>
              <w:spacing w:after="40"/>
            </w:pPr>
            <w:r/>
            <w:r>
              <w:rPr>
                <w:b w:val="0"/>
                <w:i w:val="0"/>
                <w:sz w:val="18"/>
              </w:rPr>
              <w:t>Monthly</w:t>
            </w:r>
          </w:p>
        </w:tc>
        <w:tc>
          <w:tcPr>
            <w:tcW w:type="dxa" w:w="1928"/>
          </w:tcPr>
          <w:p>
            <w:pPr>
              <w:spacing w:after="40"/>
            </w:pPr>
            <w:r/>
            <w:r>
              <w:rPr>
                <w:b w:val="0"/>
                <w:i w:val="0"/>
                <w:sz w:val="18"/>
              </w:rPr>
              <w:t>0 baseline</w:t>
            </w:r>
          </w:p>
        </w:tc>
        <w:tc>
          <w:tcPr>
            <w:tcW w:type="dxa" w:w="1928"/>
          </w:tcPr>
          <w:p>
            <w:pPr>
              <w:spacing w:after="40"/>
            </w:pPr>
            <w:r/>
            <w:r>
              <w:rPr>
                <w:b w:val="0"/>
                <w:i w:val="0"/>
                <w:sz w:val="18"/>
              </w:rPr>
              <w:t>3 / 10 / 20</w:t>
            </w:r>
          </w:p>
        </w:tc>
      </w:tr>
      <w:tr>
        <w:tc>
          <w:tcPr>
            <w:tcW w:type="dxa" w:w="1928"/>
            <w:shd w:val="clear" w:fill="F5F7FA"/>
          </w:tcPr>
          <w:p>
            <w:pPr>
              <w:spacing w:after="40"/>
            </w:pPr>
            <w:r/>
            <w:r>
              <w:rPr>
                <w:b w:val="0"/>
                <w:i w:val="0"/>
                <w:sz w:val="18"/>
              </w:rPr>
              <w:t>New ranking keywords</w:t>
            </w:r>
          </w:p>
        </w:tc>
        <w:tc>
          <w:tcPr>
            <w:tcW w:type="dxa" w:w="1928"/>
            <w:shd w:val="clear" w:fill="F5F7FA"/>
          </w:tcPr>
          <w:p>
            <w:pPr>
              <w:spacing w:after="40"/>
            </w:pPr>
            <w:r/>
            <w:r>
              <w:rPr>
                <w:b w:val="0"/>
                <w:i w:val="0"/>
                <w:sz w:val="18"/>
              </w:rPr>
              <w:t>Queries entering top 100 with ≥10 impressions</w:t>
            </w:r>
          </w:p>
        </w:tc>
        <w:tc>
          <w:tcPr>
            <w:tcW w:type="dxa" w:w="1928"/>
            <w:shd w:val="clear" w:fill="F5F7FA"/>
          </w:tcPr>
          <w:p>
            <w:pPr>
              <w:spacing w:after="40"/>
            </w:pPr>
            <w:r/>
            <w:r>
              <w:rPr>
                <w:b w:val="0"/>
                <w:i w:val="0"/>
                <w:sz w:val="18"/>
              </w:rPr>
              <w:t>Monthly</w:t>
            </w:r>
          </w:p>
        </w:tc>
        <w:tc>
          <w:tcPr>
            <w:tcW w:type="dxa" w:w="1928"/>
            <w:shd w:val="clear" w:fill="F5F7FA"/>
          </w:tcPr>
          <w:p>
            <w:pPr>
              <w:spacing w:after="40"/>
            </w:pPr>
            <w:r/>
            <w:r>
              <w:rPr>
                <w:b w:val="0"/>
                <w:i w:val="0"/>
                <w:sz w:val="18"/>
              </w:rPr>
              <w:t>—</w:t>
            </w:r>
          </w:p>
        </w:tc>
        <w:tc>
          <w:tcPr>
            <w:tcW w:type="dxa" w:w="1928"/>
            <w:shd w:val="clear" w:fill="F5F7FA"/>
          </w:tcPr>
          <w:p>
            <w:pPr>
              <w:spacing w:after="40"/>
            </w:pPr>
            <w:r/>
            <w:r>
              <w:rPr>
                <w:b w:val="0"/>
                <w:i w:val="0"/>
                <w:sz w:val="18"/>
              </w:rPr>
              <w:t>+30/mo</w:t>
            </w:r>
          </w:p>
        </w:tc>
      </w:tr>
      <w:tr>
        <w:tc>
          <w:tcPr>
            <w:tcW w:type="dxa" w:w="1928"/>
          </w:tcPr>
          <w:p>
            <w:pPr>
              <w:spacing w:after="40"/>
            </w:pPr>
            <w:r/>
            <w:r>
              <w:rPr>
                <w:b w:val="0"/>
                <w:i w:val="0"/>
                <w:sz w:val="18"/>
              </w:rPr>
              <w:t>Lost/declining keywords</w:t>
            </w:r>
          </w:p>
        </w:tc>
        <w:tc>
          <w:tcPr>
            <w:tcW w:type="dxa" w:w="1928"/>
          </w:tcPr>
          <w:p>
            <w:pPr>
              <w:spacing w:after="40"/>
            </w:pPr>
            <w:r/>
            <w:r>
              <w:rPr>
                <w:b w:val="0"/>
                <w:i w:val="0"/>
                <w:sz w:val="18"/>
              </w:rPr>
              <w:t>90-day position declines ≥5</w:t>
            </w:r>
          </w:p>
        </w:tc>
        <w:tc>
          <w:tcPr>
            <w:tcW w:type="dxa" w:w="1928"/>
          </w:tcPr>
          <w:p>
            <w:pPr>
              <w:spacing w:after="40"/>
            </w:pPr>
            <w:r/>
            <w:r>
              <w:rPr>
                <w:b w:val="0"/>
                <w:i w:val="0"/>
                <w:sz w:val="18"/>
              </w:rPr>
              <w:t>Monthly</w:t>
            </w:r>
          </w:p>
        </w:tc>
        <w:tc>
          <w:tcPr>
            <w:tcW w:type="dxa" w:w="1928"/>
          </w:tcPr>
          <w:p>
            <w:pPr>
              <w:spacing w:after="40"/>
            </w:pPr>
            <w:r/>
            <w:r>
              <w:rPr>
                <w:b w:val="0"/>
                <w:i w:val="0"/>
                <w:sz w:val="18"/>
              </w:rPr>
              <w:t>—</w:t>
            </w:r>
          </w:p>
        </w:tc>
        <w:tc>
          <w:tcPr>
            <w:tcW w:type="dxa" w:w="1928"/>
          </w:tcPr>
          <w:p>
            <w:pPr>
              <w:spacing w:after="40"/>
            </w:pPr>
            <w:r/>
            <w:r>
              <w:rPr>
                <w:b w:val="0"/>
                <w:i w:val="0"/>
                <w:sz w:val="18"/>
              </w:rPr>
              <w:t>Actioned ≤2 wks</w:t>
            </w:r>
          </w:p>
        </w:tc>
      </w:tr>
      <w:tr>
        <w:tc>
          <w:tcPr>
            <w:tcW w:type="dxa" w:w="1928"/>
            <w:shd w:val="clear" w:fill="F5F7FA"/>
          </w:tcPr>
          <w:p>
            <w:pPr>
              <w:spacing w:after="40"/>
            </w:pPr>
            <w:r/>
            <w:r>
              <w:rPr>
                <w:b w:val="0"/>
                <w:i w:val="0"/>
                <w:sz w:val="18"/>
              </w:rPr>
              <w:t>Organic conversions</w:t>
            </w:r>
          </w:p>
        </w:tc>
        <w:tc>
          <w:tcPr>
            <w:tcW w:type="dxa" w:w="1928"/>
            <w:shd w:val="clear" w:fill="F5F7FA"/>
          </w:tcPr>
          <w:p>
            <w:pPr>
              <w:spacing w:after="40"/>
            </w:pPr>
            <w:r/>
            <w:r>
              <w:rPr>
                <w:b w:val="0"/>
                <w:i w:val="0"/>
                <w:sz w:val="18"/>
              </w:rPr>
              <w:t>GA4 key events from organic (form submit, WhatsApp, call) [M]</w:t>
            </w:r>
          </w:p>
        </w:tc>
        <w:tc>
          <w:tcPr>
            <w:tcW w:type="dxa" w:w="1928"/>
            <w:shd w:val="clear" w:fill="F5F7FA"/>
          </w:tcPr>
          <w:p>
            <w:pPr>
              <w:spacing w:after="40"/>
            </w:pPr>
            <w:r/>
            <w:r>
              <w:rPr>
                <w:b w:val="0"/>
                <w:i w:val="0"/>
                <w:sz w:val="18"/>
              </w:rPr>
              <w:t>Monthly</w:t>
            </w:r>
          </w:p>
        </w:tc>
        <w:tc>
          <w:tcPr>
            <w:tcW w:type="dxa" w:w="1928"/>
            <w:shd w:val="clear" w:fill="F5F7FA"/>
          </w:tcPr>
          <w:p>
            <w:pPr>
              <w:spacing w:after="40"/>
            </w:pPr>
            <w:r/>
            <w:r>
              <w:rPr>
                <w:b w:val="0"/>
                <w:i w:val="0"/>
                <w:sz w:val="18"/>
              </w:rPr>
              <w:t>TBD</w:t>
            </w:r>
          </w:p>
        </w:tc>
        <w:tc>
          <w:tcPr>
            <w:tcW w:type="dxa" w:w="1928"/>
            <w:shd w:val="clear" w:fill="F5F7FA"/>
          </w:tcPr>
          <w:p>
            <w:pPr>
              <w:spacing w:after="40"/>
            </w:pPr>
            <w:r/>
            <w:r>
              <w:rPr>
                <w:b w:val="0"/>
                <w:i w:val="0"/>
                <w:sz w:val="18"/>
              </w:rPr>
              <w:t>+50%</w:t>
            </w:r>
          </w:p>
        </w:tc>
      </w:tr>
      <w:tr>
        <w:tc>
          <w:tcPr>
            <w:tcW w:type="dxa" w:w="1928"/>
          </w:tcPr>
          <w:p>
            <w:pPr>
              <w:spacing w:after="40"/>
            </w:pPr>
            <w:r/>
            <w:r>
              <w:rPr>
                <w:b w:val="0"/>
                <w:i w:val="0"/>
                <w:sz w:val="18"/>
              </w:rPr>
              <w:t>Organic leads (CRM-verified)</w:t>
            </w:r>
          </w:p>
        </w:tc>
        <w:tc>
          <w:tcPr>
            <w:tcW w:type="dxa" w:w="1928"/>
          </w:tcPr>
          <w:p>
            <w:pPr>
              <w:spacing w:after="40"/>
            </w:pPr>
            <w:r/>
            <w:r>
              <w:rPr>
                <w:b w:val="0"/>
                <w:i w:val="0"/>
                <w:sz w:val="18"/>
              </w:rPr>
              <w:t>CRM entries source=organic [M]</w:t>
            </w:r>
          </w:p>
        </w:tc>
        <w:tc>
          <w:tcPr>
            <w:tcW w:type="dxa" w:w="1928"/>
          </w:tcPr>
          <w:p>
            <w:pPr>
              <w:spacing w:after="40"/>
            </w:pPr>
            <w:r/>
            <w:r>
              <w:rPr>
                <w:b w:val="0"/>
                <w:i w:val="0"/>
                <w:sz w:val="18"/>
              </w:rPr>
              <w:t>Monthly</w:t>
            </w:r>
          </w:p>
        </w:tc>
        <w:tc>
          <w:tcPr>
            <w:tcW w:type="dxa" w:w="1928"/>
          </w:tcPr>
          <w:p>
            <w:pPr>
              <w:spacing w:after="40"/>
            </w:pPr>
            <w:r/>
            <w:r>
              <w:rPr>
                <w:b w:val="0"/>
                <w:i w:val="0"/>
                <w:sz w:val="18"/>
              </w:rPr>
              <w:t>TBD</w:t>
            </w:r>
          </w:p>
        </w:tc>
        <w:tc>
          <w:tcPr>
            <w:tcW w:type="dxa" w:w="1928"/>
          </w:tcPr>
          <w:p>
            <w:pPr>
              <w:spacing w:after="40"/>
            </w:pPr>
            <w:r/>
            <w:r>
              <w:rPr>
                <w:b w:val="0"/>
                <w:i w:val="0"/>
                <w:sz w:val="18"/>
              </w:rPr>
              <w:t>+50%</w:t>
            </w:r>
          </w:p>
        </w:tc>
      </w:tr>
      <w:tr>
        <w:tc>
          <w:tcPr>
            <w:tcW w:type="dxa" w:w="1928"/>
            <w:shd w:val="clear" w:fill="F5F7FA"/>
          </w:tcPr>
          <w:p>
            <w:pPr>
              <w:spacing w:after="40"/>
            </w:pPr>
            <w:r/>
            <w:r>
              <w:rPr>
                <w:b w:val="0"/>
                <w:i w:val="0"/>
                <w:sz w:val="18"/>
              </w:rPr>
              <w:t>Landing-page entrances (top 20)</w:t>
            </w:r>
          </w:p>
        </w:tc>
        <w:tc>
          <w:tcPr>
            <w:tcW w:type="dxa" w:w="1928"/>
            <w:shd w:val="clear" w:fill="F5F7FA"/>
          </w:tcPr>
          <w:p>
            <w:pPr>
              <w:spacing w:after="40"/>
            </w:pPr>
            <w:r/>
            <w:r>
              <w:rPr>
                <w:b w:val="0"/>
                <w:i w:val="0"/>
                <w:sz w:val="18"/>
              </w:rPr>
              <w:t>GSC pages report</w:t>
            </w:r>
          </w:p>
        </w:tc>
        <w:tc>
          <w:tcPr>
            <w:tcW w:type="dxa" w:w="1928"/>
            <w:shd w:val="clear" w:fill="F5F7FA"/>
          </w:tcPr>
          <w:p>
            <w:pPr>
              <w:spacing w:after="40"/>
            </w:pPr>
            <w:r/>
            <w:r>
              <w:rPr>
                <w:b w:val="0"/>
                <w:i w:val="0"/>
                <w:sz w:val="18"/>
              </w:rPr>
              <w:t>Monthly</w:t>
            </w:r>
          </w:p>
        </w:tc>
        <w:tc>
          <w:tcPr>
            <w:tcW w:type="dxa" w:w="1928"/>
            <w:shd w:val="clear" w:fill="F5F7FA"/>
          </w:tcPr>
          <w:p>
            <w:pPr>
              <w:spacing w:after="40"/>
            </w:pPr>
            <w:r/>
            <w:r>
              <w:rPr>
                <w:b w:val="0"/>
                <w:i w:val="0"/>
                <w:sz w:val="18"/>
              </w:rPr>
              <w:t>—</w:t>
            </w:r>
          </w:p>
        </w:tc>
        <w:tc>
          <w:tcPr>
            <w:tcW w:type="dxa" w:w="1928"/>
            <w:shd w:val="clear" w:fill="F5F7FA"/>
          </w:tcPr>
          <w:p>
            <w:pPr>
              <w:spacing w:after="40"/>
            </w:pPr>
            <w:r/>
            <w:r>
              <w:rPr>
                <w:b w:val="0"/>
                <w:i w:val="0"/>
                <w:sz w:val="18"/>
              </w:rPr>
              <w:t>Money pages rising</w:t>
            </w:r>
          </w:p>
        </w:tc>
      </w:tr>
    </w:tbl>
    <w:p>
      <w:pPr>
        <w:spacing w:after="40"/>
      </w:pPr>
    </w:p>
    <w:p>
      <w:pPr>
        <w:pStyle w:val="Heading2"/>
      </w:pPr>
      <w:r>
        <w:t>B · AEO/GEO</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KPI</w:t>
            </w:r>
          </w:p>
        </w:tc>
        <w:tc>
          <w:tcPr>
            <w:tcW w:type="dxa" w:w="3213"/>
            <w:shd w:val="clear" w:fill="1F3364"/>
          </w:tcPr>
          <w:p>
            <w:pPr>
              <w:spacing w:after="40"/>
            </w:pPr>
            <w:r/>
            <w:r>
              <w:rPr>
                <w:b/>
                <w:i w:val="0"/>
                <w:color w:val="FFFFFF"/>
                <w:sz w:val="18"/>
              </w:rPr>
              <w:t>Tag</w:t>
            </w:r>
          </w:p>
        </w:tc>
        <w:tc>
          <w:tcPr>
            <w:tcW w:type="dxa" w:w="3213"/>
            <w:shd w:val="clear" w:fill="1F3364"/>
          </w:tcPr>
          <w:p>
            <w:pPr>
              <w:spacing w:after="40"/>
            </w:pPr>
            <w:r/>
            <w:r>
              <w:rPr>
                <w:b/>
                <w:i w:val="0"/>
                <w:color w:val="FFFFFF"/>
                <w:sz w:val="18"/>
              </w:rPr>
              <w:t>Method</w:t>
            </w:r>
          </w:p>
        </w:tc>
      </w:tr>
      <w:tr>
        <w:tc>
          <w:tcPr>
            <w:tcW w:type="dxa" w:w="3213"/>
          </w:tcPr>
          <w:p>
            <w:pPr>
              <w:spacing w:after="40"/>
            </w:pPr>
            <w:r/>
            <w:r>
              <w:rPr>
                <w:b w:val="0"/>
                <w:i w:val="0"/>
                <w:sz w:val="18"/>
              </w:rPr>
              <w:t>Featured snippets owned</w:t>
            </w:r>
          </w:p>
        </w:tc>
        <w:tc>
          <w:tcPr>
            <w:tcW w:type="dxa" w:w="3213"/>
          </w:tcPr>
          <w:p>
            <w:pPr>
              <w:spacing w:after="40"/>
            </w:pPr>
            <w:r/>
            <w:r>
              <w:rPr>
                <w:b w:val="0"/>
                <w:i w:val="0"/>
                <w:sz w:val="18"/>
              </w:rPr>
              <w:t>[M]</w:t>
            </w:r>
          </w:p>
        </w:tc>
        <w:tc>
          <w:tcPr>
            <w:tcW w:type="dxa" w:w="3213"/>
          </w:tcPr>
          <w:p>
            <w:pPr>
              <w:spacing w:after="40"/>
            </w:pPr>
            <w:r/>
            <w:r>
              <w:rPr>
                <w:b w:val="0"/>
                <w:i w:val="0"/>
                <w:sz w:val="18"/>
              </w:rPr>
              <w:t>Weekly manual check of 50-question set (Doc 08)</w:t>
            </w:r>
          </w:p>
        </w:tc>
      </w:tr>
      <w:tr>
        <w:tc>
          <w:tcPr>
            <w:tcW w:type="dxa" w:w="3213"/>
            <w:shd w:val="clear" w:fill="F5F7FA"/>
          </w:tcPr>
          <w:p>
            <w:pPr>
              <w:spacing w:after="40"/>
            </w:pPr>
            <w:r/>
            <w:r>
              <w:rPr>
                <w:b w:val="0"/>
                <w:i w:val="0"/>
                <w:sz w:val="18"/>
              </w:rPr>
              <w:t>PAA ownership</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Same weekly set</w:t>
            </w:r>
          </w:p>
        </w:tc>
      </w:tr>
      <w:tr>
        <w:tc>
          <w:tcPr>
            <w:tcW w:type="dxa" w:w="3213"/>
          </w:tcPr>
          <w:p>
            <w:pPr>
              <w:spacing w:after="40"/>
            </w:pPr>
            <w:r/>
            <w:r>
              <w:rPr>
                <w:b w:val="0"/>
                <w:i w:val="0"/>
                <w:sz w:val="18"/>
              </w:rPr>
              <w:t>Google AI Overview presence</w:t>
            </w:r>
          </w:p>
        </w:tc>
        <w:tc>
          <w:tcPr>
            <w:tcW w:type="dxa" w:w="3213"/>
          </w:tcPr>
          <w:p>
            <w:pPr>
              <w:spacing w:after="40"/>
            </w:pPr>
            <w:r/>
            <w:r>
              <w:rPr>
                <w:b w:val="0"/>
                <w:i w:val="0"/>
                <w:sz w:val="18"/>
              </w:rPr>
              <w:t>[M→P]</w:t>
            </w:r>
          </w:p>
        </w:tc>
        <w:tc>
          <w:tcPr>
            <w:tcW w:type="dxa" w:w="3213"/>
          </w:tcPr>
          <w:p>
            <w:pPr>
              <w:spacing w:after="40"/>
            </w:pPr>
            <w:r/>
            <w:r>
              <w:rPr>
                <w:b w:val="0"/>
                <w:i w:val="0"/>
                <w:sz w:val="18"/>
              </w:rPr>
              <w:t>Weekly log: query, date, whether cited; AIO render varies by user — treat as high-frequency sampling</w:t>
            </w:r>
          </w:p>
        </w:tc>
      </w:tr>
      <w:tr>
        <w:tc>
          <w:tcPr>
            <w:tcW w:type="dxa" w:w="3213"/>
            <w:shd w:val="clear" w:fill="F5F7FA"/>
          </w:tcPr>
          <w:p>
            <w:pPr>
              <w:spacing w:after="40"/>
            </w:pPr>
            <w:r/>
            <w:r>
              <w:rPr>
                <w:b w:val="0"/>
                <w:i w:val="0"/>
                <w:sz w:val="18"/>
              </w:rPr>
              <w:t>ChatGPT / Perplexity / Gemini mentions</w:t>
            </w:r>
          </w:p>
        </w:tc>
        <w:tc>
          <w:tcPr>
            <w:tcW w:type="dxa" w:w="3213"/>
            <w:shd w:val="clear" w:fill="F5F7FA"/>
          </w:tcPr>
          <w:p>
            <w:pPr>
              <w:spacing w:after="40"/>
            </w:pPr>
            <w:r/>
            <w:r>
              <w:rPr>
                <w:b w:val="0"/>
                <w:i w:val="0"/>
                <w:sz w:val="18"/>
              </w:rPr>
              <w:t>[P]</w:t>
            </w:r>
          </w:p>
        </w:tc>
        <w:tc>
          <w:tcPr>
            <w:tcW w:type="dxa" w:w="3213"/>
            <w:shd w:val="clear" w:fill="F5F7FA"/>
          </w:tcPr>
          <w:p>
            <w:pPr>
              <w:spacing w:after="40"/>
            </w:pPr>
            <w:r/>
            <w:r>
              <w:rPr>
                <w:b w:val="0"/>
                <w:i w:val="0"/>
                <w:sz w:val="18"/>
              </w:rPr>
              <w:t>Fixed 15-prompt panel monthly; count brand mentions + competitor share</w:t>
            </w:r>
          </w:p>
        </w:tc>
      </w:tr>
      <w:tr>
        <w:tc>
          <w:tcPr>
            <w:tcW w:type="dxa" w:w="3213"/>
          </w:tcPr>
          <w:p>
            <w:pPr>
              <w:spacing w:after="40"/>
            </w:pPr>
            <w:r/>
            <w:r>
              <w:rPr>
                <w:b w:val="0"/>
                <w:i w:val="0"/>
                <w:sz w:val="18"/>
              </w:rPr>
              <w:t>Question-query visibility</w:t>
            </w:r>
          </w:p>
        </w:tc>
        <w:tc>
          <w:tcPr>
            <w:tcW w:type="dxa" w:w="3213"/>
          </w:tcPr>
          <w:p>
            <w:pPr>
              <w:spacing w:after="40"/>
            </w:pPr>
            <w:r/>
            <w:r>
              <w:rPr>
                <w:b w:val="0"/>
                <w:i w:val="0"/>
                <w:sz w:val="18"/>
              </w:rPr>
              <w:t>[M]</w:t>
            </w:r>
          </w:p>
        </w:tc>
        <w:tc>
          <w:tcPr>
            <w:tcW w:type="dxa" w:w="3213"/>
          </w:tcPr>
          <w:p>
            <w:pPr>
              <w:spacing w:after="40"/>
            </w:pPr>
            <w:r/>
            <w:r>
              <w:rPr>
                <w:b w:val="0"/>
                <w:i w:val="0"/>
                <w:sz w:val="18"/>
              </w:rPr>
              <w:t>GSC filter queries containing question words, trended</w:t>
            </w:r>
          </w:p>
        </w:tc>
      </w:tr>
      <w:tr>
        <w:tc>
          <w:tcPr>
            <w:tcW w:type="dxa" w:w="3213"/>
            <w:shd w:val="clear" w:fill="F5F7FA"/>
          </w:tcPr>
          <w:p>
            <w:pPr>
              <w:spacing w:after="40"/>
            </w:pPr>
            <w:r/>
            <w:r>
              <w:rPr>
                <w:b w:val="0"/>
                <w:i w:val="0"/>
                <w:sz w:val="18"/>
              </w:rPr>
              <w:t>Branded search volume</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GSC brand-query impressions/clicks (citation halo indicator)</w:t>
            </w:r>
          </w:p>
        </w:tc>
      </w:tr>
      <w:tr>
        <w:tc>
          <w:tcPr>
            <w:tcW w:type="dxa" w:w="3213"/>
          </w:tcPr>
          <w:p>
            <w:pPr>
              <w:spacing w:after="40"/>
            </w:pPr>
            <w:r/>
            <w:r>
              <w:rPr>
                <w:b w:val="0"/>
                <w:i w:val="0"/>
                <w:sz w:val="18"/>
              </w:rPr>
              <w:t>Share of AI voice vs competitors</w:t>
            </w:r>
          </w:p>
        </w:tc>
        <w:tc>
          <w:tcPr>
            <w:tcW w:type="dxa" w:w="3213"/>
          </w:tcPr>
          <w:p>
            <w:pPr>
              <w:spacing w:after="40"/>
            </w:pPr>
            <w:r/>
            <w:r>
              <w:rPr>
                <w:b w:val="0"/>
                <w:i w:val="0"/>
                <w:sz w:val="18"/>
              </w:rPr>
              <w:t>[P]</w:t>
            </w:r>
          </w:p>
        </w:tc>
        <w:tc>
          <w:tcPr>
            <w:tcW w:type="dxa" w:w="3213"/>
          </w:tcPr>
          <w:p>
            <w:pPr>
              <w:spacing w:after="40"/>
            </w:pPr>
            <w:r/>
            <w:r>
              <w:rPr>
                <w:b w:val="0"/>
                <w:i w:val="0"/>
                <w:sz w:val="18"/>
              </w:rPr>
              <w:t>Same panel; % of prompts mentioning us vs top 3 competitors</w:t>
            </w:r>
          </w:p>
        </w:tc>
      </w:tr>
      <w:tr>
        <w:tc>
          <w:tcPr>
            <w:tcW w:type="dxa" w:w="3213"/>
            <w:shd w:val="clear" w:fill="F5F7FA"/>
          </w:tcPr>
          <w:p>
            <w:pPr>
              <w:spacing w:after="40"/>
            </w:pPr>
            <w:r/>
            <w:r>
              <w:rPr>
                <w:b w:val="0"/>
                <w:i w:val="0"/>
                <w:sz w:val="18"/>
              </w:rPr>
              <w:t>Third-party corroborations</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New listicle/press placements count</w:t>
            </w:r>
          </w:p>
        </w:tc>
      </w:tr>
    </w:tbl>
    <w:p>
      <w:pPr>
        <w:spacing w:after="40"/>
      </w:pPr>
    </w:p>
    <w:p>
      <w:pPr>
        <w:pStyle w:val="Heading2"/>
      </w:pPr>
      <w:r>
        <w:t>C · Local SEO (source: GBP insights + rank tracking)</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KPI</w:t>
            </w:r>
          </w:p>
        </w:tc>
        <w:tc>
          <w:tcPr>
            <w:tcW w:type="dxa" w:w="3213"/>
            <w:shd w:val="clear" w:fill="1F3364"/>
          </w:tcPr>
          <w:p>
            <w:pPr>
              <w:spacing w:after="40"/>
            </w:pPr>
            <w:r/>
            <w:r>
              <w:rPr>
                <w:b/>
                <w:i w:val="0"/>
                <w:color w:val="FFFFFF"/>
                <w:sz w:val="18"/>
              </w:rPr>
              <w:t>Tag</w:t>
            </w:r>
          </w:p>
        </w:tc>
        <w:tc>
          <w:tcPr>
            <w:tcW w:type="dxa" w:w="3213"/>
            <w:shd w:val="clear" w:fill="1F3364"/>
          </w:tcPr>
          <w:p>
            <w:pPr>
              <w:spacing w:after="40"/>
            </w:pPr>
            <w:r/>
            <w:r>
              <w:rPr>
                <w:b/>
                <w:i w:val="0"/>
                <w:color w:val="FFFFFF"/>
                <w:sz w:val="18"/>
              </w:rPr>
              <w:t>Cadence</w:t>
            </w:r>
          </w:p>
        </w:tc>
      </w:tr>
      <w:tr>
        <w:tc>
          <w:tcPr>
            <w:tcW w:type="dxa" w:w="3213"/>
          </w:tcPr>
          <w:p>
            <w:pPr>
              <w:spacing w:after="40"/>
            </w:pPr>
            <w:r/>
            <w:r>
              <w:rPr>
                <w:b w:val="0"/>
                <w:i w:val="0"/>
                <w:sz w:val="18"/>
              </w:rPr>
              <w:t>GBP views (search + maps split)</w:t>
            </w:r>
          </w:p>
        </w:tc>
        <w:tc>
          <w:tcPr>
            <w:tcW w:type="dxa" w:w="3213"/>
          </w:tcPr>
          <w:p>
            <w:pPr>
              <w:spacing w:after="40"/>
            </w:pPr>
            <w:r/>
            <w:r>
              <w:rPr>
                <w:b w:val="0"/>
                <w:i w:val="0"/>
                <w:sz w:val="18"/>
              </w:rPr>
              <w:t>[M]</w:t>
            </w:r>
          </w:p>
        </w:tc>
        <w:tc>
          <w:tcPr>
            <w:tcW w:type="dxa" w:w="3213"/>
          </w:tcPr>
          <w:p>
            <w:pPr>
              <w:spacing w:after="40"/>
            </w:pPr>
            <w:r/>
            <w:r>
              <w:rPr>
                <w:b w:val="0"/>
                <w:i w:val="0"/>
                <w:sz w:val="18"/>
              </w:rPr>
              <w:t>Monthly</w:t>
            </w:r>
          </w:p>
        </w:tc>
      </w:tr>
      <w:tr>
        <w:tc>
          <w:tcPr>
            <w:tcW w:type="dxa" w:w="3213"/>
            <w:shd w:val="clear" w:fill="F5F7FA"/>
          </w:tcPr>
          <w:p>
            <w:pPr>
              <w:spacing w:after="40"/>
            </w:pPr>
            <w:r/>
            <w:r>
              <w:rPr>
                <w:b w:val="0"/>
                <w:i w:val="0"/>
                <w:sz w:val="18"/>
              </w:rPr>
              <w:t>GBP calls / direction requests / website clicks / messages</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Monthly</w:t>
            </w:r>
          </w:p>
        </w:tc>
      </w:tr>
      <w:tr>
        <w:tc>
          <w:tcPr>
            <w:tcW w:type="dxa" w:w="3213"/>
          </w:tcPr>
          <w:p>
            <w:pPr>
              <w:spacing w:after="40"/>
            </w:pPr>
            <w:r/>
            <w:r>
              <w:rPr>
                <w:b w:val="0"/>
                <w:i w:val="0"/>
                <w:sz w:val="18"/>
              </w:rPr>
              <w:t>Review count &amp; avg rating (Google)</w:t>
            </w:r>
          </w:p>
        </w:tc>
        <w:tc>
          <w:tcPr>
            <w:tcW w:type="dxa" w:w="3213"/>
          </w:tcPr>
          <w:p>
            <w:pPr>
              <w:spacing w:after="40"/>
            </w:pPr>
            <w:r/>
            <w:r>
              <w:rPr>
                <w:b w:val="0"/>
                <w:i w:val="0"/>
                <w:sz w:val="18"/>
              </w:rPr>
              <w:t>[M]</w:t>
            </w:r>
          </w:p>
        </w:tc>
        <w:tc>
          <w:tcPr>
            <w:tcW w:type="dxa" w:w="3213"/>
          </w:tcPr>
          <w:p>
            <w:pPr>
              <w:spacing w:after="40"/>
            </w:pPr>
            <w:r/>
            <w:r>
              <w:rPr>
                <w:b w:val="0"/>
                <w:i w:val="0"/>
                <w:sz w:val="18"/>
              </w:rPr>
              <w:t>Monthly (target: +6–10/mo, ≥4.5★)</w:t>
            </w:r>
          </w:p>
        </w:tc>
      </w:tr>
      <w:tr>
        <w:tc>
          <w:tcPr>
            <w:tcW w:type="dxa" w:w="3213"/>
            <w:shd w:val="clear" w:fill="F5F7FA"/>
          </w:tcPr>
          <w:p>
            <w:pPr>
              <w:spacing w:after="40"/>
            </w:pPr>
            <w:r/>
            <w:r>
              <w:rPr>
                <w:b w:val="0"/>
                <w:i w:val="0"/>
                <w:sz w:val="18"/>
              </w:rPr>
              <w:t>Map-pack rank (10 money terms, geo-grid)</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Monthly</w:t>
            </w:r>
          </w:p>
        </w:tc>
      </w:tr>
      <w:tr>
        <w:tc>
          <w:tcPr>
            <w:tcW w:type="dxa" w:w="3213"/>
          </w:tcPr>
          <w:p>
            <w:pPr>
              <w:spacing w:after="40"/>
            </w:pPr>
            <w:r/>
            <w:r>
              <w:rPr>
                <w:b w:val="0"/>
                <w:i w:val="0"/>
                <w:sz w:val="18"/>
              </w:rPr>
              <w:t>Local keyword rankings (Doc 03 local set)</w:t>
            </w:r>
          </w:p>
        </w:tc>
        <w:tc>
          <w:tcPr>
            <w:tcW w:type="dxa" w:w="3213"/>
          </w:tcPr>
          <w:p>
            <w:pPr>
              <w:spacing w:after="40"/>
            </w:pPr>
            <w:r/>
            <w:r>
              <w:rPr>
                <w:b w:val="0"/>
                <w:i w:val="0"/>
                <w:sz w:val="18"/>
              </w:rPr>
              <w:t>[M]</w:t>
            </w:r>
          </w:p>
        </w:tc>
        <w:tc>
          <w:tcPr>
            <w:tcW w:type="dxa" w:w="3213"/>
          </w:tcPr>
          <w:p>
            <w:pPr>
              <w:spacing w:after="40"/>
            </w:pPr>
            <w:r/>
            <w:r>
              <w:rPr>
                <w:b w:val="0"/>
                <w:i w:val="0"/>
                <w:sz w:val="18"/>
              </w:rPr>
              <w:t>Monthly</w:t>
            </w:r>
          </w:p>
        </w:tc>
      </w:tr>
      <w:tr>
        <w:tc>
          <w:tcPr>
            <w:tcW w:type="dxa" w:w="3213"/>
            <w:shd w:val="clear" w:fill="F5F7FA"/>
          </w:tcPr>
          <w:p>
            <w:pPr>
              <w:spacing w:after="40"/>
            </w:pPr>
            <w:r/>
            <w:r>
              <w:rPr>
                <w:b w:val="0"/>
                <w:i w:val="0"/>
                <w:sz w:val="18"/>
              </w:rPr>
              <w:t>Citation consistency</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Quarterly sweep (target: 100% canonical NAP)</w:t>
            </w:r>
          </w:p>
        </w:tc>
      </w:tr>
    </w:tbl>
    <w:p>
      <w:pPr>
        <w:spacing w:after="40"/>
      </w:pPr>
    </w:p>
    <w:p>
      <w:pPr>
        <w:pStyle w:val="Heading2"/>
      </w:pPr>
      <w:r>
        <w:t>D · Instagram (source: IG Insights / Meta Business Suite)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KPI</w:t>
            </w:r>
          </w:p>
        </w:tc>
        <w:tc>
          <w:tcPr>
            <w:tcW w:type="dxa" w:w="3213"/>
            <w:shd w:val="clear" w:fill="1F3364"/>
          </w:tcPr>
          <w:p>
            <w:pPr>
              <w:spacing w:after="40"/>
            </w:pPr>
            <w:r/>
            <w:r>
              <w:rPr>
                <w:b/>
                <w:i w:val="0"/>
                <w:color w:val="FFFFFF"/>
                <w:sz w:val="18"/>
              </w:rPr>
              <w:t>Tag</w:t>
            </w:r>
          </w:p>
        </w:tc>
        <w:tc>
          <w:tcPr>
            <w:tcW w:type="dxa" w:w="3213"/>
            <w:shd w:val="clear" w:fill="1F3364"/>
          </w:tcPr>
          <w:p>
            <w:pPr>
              <w:spacing w:after="40"/>
            </w:pPr>
            <w:r/>
            <w:r>
              <w:rPr>
                <w:b/>
                <w:i w:val="0"/>
                <w:color w:val="FFFFFF"/>
                <w:sz w:val="18"/>
              </w:rPr>
              <w:t>Target (90d)</w:t>
            </w:r>
          </w:p>
        </w:tc>
      </w:tr>
      <w:tr>
        <w:tc>
          <w:tcPr>
            <w:tcW w:type="dxa" w:w="3213"/>
          </w:tcPr>
          <w:p>
            <w:pPr>
              <w:spacing w:after="40"/>
            </w:pPr>
            <w:r/>
            <w:r>
              <w:rPr>
                <w:b w:val="0"/>
                <w:i w:val="0"/>
                <w:sz w:val="18"/>
              </w:rPr>
              <w:t>Reach &amp; impressions</w:t>
            </w:r>
          </w:p>
        </w:tc>
        <w:tc>
          <w:tcPr>
            <w:tcW w:type="dxa" w:w="3213"/>
          </w:tcPr>
          <w:p>
            <w:pPr>
              <w:spacing w:after="40"/>
            </w:pPr>
            <w:r/>
            <w:r>
              <w:rPr>
                <w:b w:val="0"/>
                <w:i w:val="0"/>
                <w:sz w:val="18"/>
              </w:rPr>
              <w:t>[M]</w:t>
            </w:r>
          </w:p>
        </w:tc>
        <w:tc>
          <w:tcPr>
            <w:tcW w:type="dxa" w:w="3213"/>
          </w:tcPr>
          <w:p>
            <w:pPr>
              <w:spacing w:after="40"/>
            </w:pPr>
            <w:r/>
            <w:r>
              <w:rPr>
                <w:b w:val="0"/>
                <w:i w:val="0"/>
                <w:sz w:val="18"/>
              </w:rPr>
              <w:t>Baseline +100%</w:t>
            </w:r>
          </w:p>
        </w:tc>
      </w:tr>
      <w:tr>
        <w:tc>
          <w:tcPr>
            <w:tcW w:type="dxa" w:w="3213"/>
            <w:shd w:val="clear" w:fill="F5F7FA"/>
          </w:tcPr>
          <w:p>
            <w:pPr>
              <w:spacing w:after="40"/>
            </w:pPr>
            <w:r/>
            <w:r>
              <w:rPr>
                <w:b w:val="0"/>
                <w:i w:val="0"/>
                <w:sz w:val="18"/>
              </w:rPr>
              <w:t>Engagement rate ((likes+comments+saves+shares)/reach)</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≥4–5%</w:t>
            </w:r>
          </w:p>
        </w:tc>
      </w:tr>
      <w:tr>
        <w:tc>
          <w:tcPr>
            <w:tcW w:type="dxa" w:w="3213"/>
          </w:tcPr>
          <w:p>
            <w:pPr>
              <w:spacing w:after="40"/>
            </w:pPr>
            <w:r/>
            <w:r>
              <w:rPr>
                <w:b w:val="0"/>
                <w:i w:val="0"/>
                <w:sz w:val="18"/>
              </w:rPr>
              <w:t>Profile visits</w:t>
            </w:r>
          </w:p>
        </w:tc>
        <w:tc>
          <w:tcPr>
            <w:tcW w:type="dxa" w:w="3213"/>
          </w:tcPr>
          <w:p>
            <w:pPr>
              <w:spacing w:after="40"/>
            </w:pPr>
            <w:r/>
            <w:r>
              <w:rPr>
                <w:b w:val="0"/>
                <w:i w:val="0"/>
                <w:sz w:val="18"/>
              </w:rPr>
              <w:t>[M]</w:t>
            </w:r>
          </w:p>
        </w:tc>
        <w:tc>
          <w:tcPr>
            <w:tcW w:type="dxa" w:w="3213"/>
          </w:tcPr>
          <w:p>
            <w:pPr>
              <w:spacing w:after="40"/>
            </w:pPr>
            <w:r/>
            <w:r>
              <w:rPr>
                <w:b w:val="0"/>
                <w:i w:val="0"/>
                <w:sz w:val="18"/>
              </w:rPr>
              <w:t>Trending up</w:t>
            </w:r>
          </w:p>
        </w:tc>
      </w:tr>
      <w:tr>
        <w:tc>
          <w:tcPr>
            <w:tcW w:type="dxa" w:w="3213"/>
            <w:shd w:val="clear" w:fill="F5F7FA"/>
          </w:tcPr>
          <w:p>
            <w:pPr>
              <w:spacing w:after="40"/>
            </w:pPr>
            <w:r/>
            <w:r>
              <w:rPr>
                <w:b w:val="0"/>
                <w:i w:val="0"/>
                <w:sz w:val="18"/>
              </w:rPr>
              <w:t>Website clicks</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Baseline ×3</w:t>
            </w:r>
          </w:p>
        </w:tc>
      </w:tr>
      <w:tr>
        <w:tc>
          <w:tcPr>
            <w:tcW w:type="dxa" w:w="3213"/>
          </w:tcPr>
          <w:p>
            <w:pPr>
              <w:spacing w:after="40"/>
            </w:pPr>
            <w:r/>
            <w:r>
              <w:rPr>
                <w:b w:val="0"/>
                <w:i w:val="0"/>
                <w:sz w:val="18"/>
              </w:rPr>
              <w:t>Followers</w:t>
            </w:r>
          </w:p>
        </w:tc>
        <w:tc>
          <w:tcPr>
            <w:tcW w:type="dxa" w:w="3213"/>
          </w:tcPr>
          <w:p>
            <w:pPr>
              <w:spacing w:after="40"/>
            </w:pPr>
            <w:r/>
            <w:r>
              <w:rPr>
                <w:b w:val="0"/>
                <w:i w:val="0"/>
                <w:sz w:val="18"/>
              </w:rPr>
              <w:t>[M]</w:t>
            </w:r>
          </w:p>
        </w:tc>
        <w:tc>
          <w:tcPr>
            <w:tcW w:type="dxa" w:w="3213"/>
          </w:tcPr>
          <w:p>
            <w:pPr>
              <w:spacing w:after="40"/>
            </w:pPr>
            <w:r/>
            <w:r>
              <w:rPr>
                <w:b w:val="0"/>
                <w:i w:val="0"/>
                <w:sz w:val="18"/>
              </w:rPr>
              <w:t>Lagging KPI — report, don't optimise</w:t>
            </w:r>
          </w:p>
        </w:tc>
      </w:tr>
      <w:tr>
        <w:tc>
          <w:tcPr>
            <w:tcW w:type="dxa" w:w="3213"/>
            <w:shd w:val="clear" w:fill="F5F7FA"/>
          </w:tcPr>
          <w:p>
            <w:pPr>
              <w:spacing w:after="40"/>
            </w:pPr>
            <w:r/>
            <w:r>
              <w:rPr>
                <w:b w:val="0"/>
                <w:i w:val="0"/>
                <w:sz w:val="18"/>
              </w:rPr>
              <w:t>Reel views (median per reel)</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Trending up</w:t>
            </w:r>
          </w:p>
        </w:tc>
      </w:tr>
      <w:tr>
        <w:tc>
          <w:tcPr>
            <w:tcW w:type="dxa" w:w="3213"/>
          </w:tcPr>
          <w:p>
            <w:pPr>
              <w:spacing w:after="40"/>
            </w:pPr>
            <w:r/>
            <w:r>
              <w:rPr>
                <w:b w:val="0"/>
                <w:i w:val="0"/>
                <w:sz w:val="18"/>
              </w:rPr>
              <w:t>Saves + shares</w:t>
            </w:r>
          </w:p>
        </w:tc>
        <w:tc>
          <w:tcPr>
            <w:tcW w:type="dxa" w:w="3213"/>
          </w:tcPr>
          <w:p>
            <w:pPr>
              <w:spacing w:after="40"/>
            </w:pPr>
            <w:r/>
            <w:r>
              <w:rPr>
                <w:b w:val="0"/>
                <w:i w:val="0"/>
                <w:sz w:val="18"/>
              </w:rPr>
              <w:t>[M]</w:t>
            </w:r>
          </w:p>
        </w:tc>
        <w:tc>
          <w:tcPr>
            <w:tcW w:type="dxa" w:w="3213"/>
          </w:tcPr>
          <w:p>
            <w:pPr>
              <w:spacing w:after="40"/>
            </w:pPr>
            <w:r/>
            <w:r>
              <w:rPr>
                <w:b w:val="0"/>
                <w:i w:val="0"/>
                <w:sz w:val="18"/>
              </w:rPr>
              <w:t>Weighted priority metric</w:t>
            </w:r>
          </w:p>
        </w:tc>
      </w:tr>
      <w:tr>
        <w:tc>
          <w:tcPr>
            <w:tcW w:type="dxa" w:w="3213"/>
            <w:shd w:val="clear" w:fill="F5F7FA"/>
          </w:tcPr>
          <w:p>
            <w:pPr>
              <w:spacing w:after="40"/>
            </w:pPr>
            <w:r/>
            <w:r>
              <w:rPr>
                <w:b w:val="0"/>
                <w:i w:val="0"/>
                <w:sz w:val="18"/>
              </w:rPr>
              <w:t>IG-attributed leads (UTM + "how did you hear")</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≥10/mo by day 90</w:t>
            </w:r>
          </w:p>
        </w:tc>
      </w:tr>
    </w:tbl>
    <w:p>
      <w:pPr>
        <w:spacing w:after="40"/>
      </w:pPr>
    </w:p>
    <w:p>
      <w:pPr>
        <w:pStyle w:val="Heading2"/>
      </w:pPr>
      <w:r>
        <w:t>E · Business outcomes (the rows leadership reads first)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KPI</w:t>
            </w:r>
          </w:p>
        </w:tc>
        <w:tc>
          <w:tcPr>
            <w:tcW w:type="dxa" w:w="3213"/>
            <w:shd w:val="clear" w:fill="1F3364"/>
          </w:tcPr>
          <w:p>
            <w:pPr>
              <w:spacing w:after="40"/>
            </w:pPr>
            <w:r/>
            <w:r>
              <w:rPr>
                <w:b/>
                <w:i w:val="0"/>
                <w:color w:val="FFFFFF"/>
                <w:sz w:val="18"/>
              </w:rPr>
              <w:t>Tag</w:t>
            </w:r>
          </w:p>
        </w:tc>
        <w:tc>
          <w:tcPr>
            <w:tcW w:type="dxa" w:w="3213"/>
            <w:shd w:val="clear" w:fill="1F3364"/>
          </w:tcPr>
          <w:p>
            <w:pPr>
              <w:spacing w:after="40"/>
            </w:pPr>
            <w:r/>
            <w:r>
              <w:rPr>
                <w:b/>
                <w:i w:val="0"/>
                <w:color w:val="FFFFFF"/>
                <w:sz w:val="18"/>
              </w:rPr>
              <w:t>Source</w:t>
            </w:r>
          </w:p>
        </w:tc>
      </w:tr>
      <w:tr>
        <w:tc>
          <w:tcPr>
            <w:tcW w:type="dxa" w:w="3213"/>
          </w:tcPr>
          <w:p>
            <w:pPr>
              <w:spacing w:after="40"/>
            </w:pPr>
            <w:r/>
            <w:r>
              <w:rPr>
                <w:b w:val="0"/>
                <w:i w:val="0"/>
                <w:sz w:val="18"/>
              </w:rPr>
              <w:t>Total organic leads</w:t>
            </w:r>
          </w:p>
        </w:tc>
        <w:tc>
          <w:tcPr>
            <w:tcW w:type="dxa" w:w="3213"/>
          </w:tcPr>
          <w:p>
            <w:pPr>
              <w:spacing w:after="40"/>
            </w:pPr>
            <w:r/>
            <w:r>
              <w:rPr>
                <w:b w:val="0"/>
                <w:i w:val="0"/>
                <w:sz w:val="18"/>
              </w:rPr>
              <w:t>[M]</w:t>
            </w:r>
          </w:p>
        </w:tc>
        <w:tc>
          <w:tcPr>
            <w:tcW w:type="dxa" w:w="3213"/>
          </w:tcPr>
          <w:p>
            <w:pPr>
              <w:spacing w:after="40"/>
            </w:pPr>
            <w:r/>
            <w:r>
              <w:rPr>
                <w:b w:val="0"/>
                <w:i w:val="0"/>
                <w:sz w:val="18"/>
              </w:rPr>
              <w:t>CRM</w:t>
            </w:r>
          </w:p>
        </w:tc>
      </w:tr>
      <w:tr>
        <w:tc>
          <w:tcPr>
            <w:tcW w:type="dxa" w:w="3213"/>
            <w:shd w:val="clear" w:fill="F5F7FA"/>
          </w:tcPr>
          <w:p>
            <w:pPr>
              <w:spacing w:after="40"/>
            </w:pPr>
            <w:r/>
            <w:r>
              <w:rPr>
                <w:b w:val="0"/>
                <w:i w:val="0"/>
                <w:sz w:val="18"/>
              </w:rPr>
              <w:t>Cost per organic lead (blended vs agency cost)</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Derived</w:t>
            </w:r>
          </w:p>
        </w:tc>
      </w:tr>
      <w:tr>
        <w:tc>
          <w:tcPr>
            <w:tcW w:type="dxa" w:w="3213"/>
          </w:tcPr>
          <w:p>
            <w:pPr>
              <w:spacing w:after="40"/>
            </w:pPr>
            <w:r/>
            <w:r>
              <w:rPr>
                <w:b w:val="0"/>
                <w:i w:val="0"/>
                <w:sz w:val="18"/>
              </w:rPr>
              <w:t>Marketing-qualified leads by source (organic / local / IG / AI-referral)</w:t>
            </w:r>
          </w:p>
        </w:tc>
        <w:tc>
          <w:tcPr>
            <w:tcW w:type="dxa" w:w="3213"/>
          </w:tcPr>
          <w:p>
            <w:pPr>
              <w:spacing w:after="40"/>
            </w:pPr>
            <w:r/>
            <w:r>
              <w:rPr>
                <w:b w:val="0"/>
                <w:i w:val="0"/>
                <w:sz w:val="18"/>
              </w:rPr>
              <w:t>[M]</w:t>
            </w:r>
          </w:p>
        </w:tc>
        <w:tc>
          <w:tcPr>
            <w:tcW w:type="dxa" w:w="3213"/>
          </w:tcPr>
          <w:p>
            <w:pPr>
              <w:spacing w:after="40"/>
            </w:pPr>
            <w:r/>
            <w:r>
              <w:rPr>
                <w:b w:val="0"/>
                <w:i w:val="0"/>
                <w:sz w:val="18"/>
              </w:rPr>
              <w:t>CRM — add "how did you hear about us" incl. "AI/chatbot" option</w:t>
            </w:r>
          </w:p>
        </w:tc>
      </w:tr>
      <w:tr>
        <w:tc>
          <w:tcPr>
            <w:tcW w:type="dxa" w:w="3213"/>
            <w:shd w:val="clear" w:fill="F5F7FA"/>
          </w:tcPr>
          <w:p>
            <w:pPr>
              <w:spacing w:after="40"/>
            </w:pPr>
            <w:r/>
            <w:r>
              <w:rPr>
                <w:b w:val="0"/>
                <w:i w:val="0"/>
                <w:sz w:val="18"/>
              </w:rPr>
              <w:t>Revenue influenced by organic</w:t>
            </w:r>
          </w:p>
        </w:tc>
        <w:tc>
          <w:tcPr>
            <w:tcW w:type="dxa" w:w="3213"/>
            <w:shd w:val="clear" w:fill="F5F7FA"/>
          </w:tcPr>
          <w:p>
            <w:pPr>
              <w:spacing w:after="40"/>
            </w:pPr>
            <w:r/>
            <w:r>
              <w:rPr>
                <w:b w:val="0"/>
                <w:i w:val="0"/>
                <w:sz w:val="18"/>
              </w:rPr>
              <w:t>[M]</w:t>
            </w:r>
          </w:p>
        </w:tc>
        <w:tc>
          <w:tcPr>
            <w:tcW w:type="dxa" w:w="3213"/>
            <w:shd w:val="clear" w:fill="F5F7FA"/>
          </w:tcPr>
          <w:p>
            <w:pPr>
              <w:spacing w:after="40"/>
            </w:pPr>
            <w:r/>
            <w:r>
              <w:rPr>
                <w:b w:val="0"/>
                <w:i w:val="0"/>
                <w:sz w:val="18"/>
              </w:rPr>
              <w:t>CRM/order data</w:t>
            </w:r>
          </w:p>
        </w:tc>
      </w:tr>
      <w:tr>
        <w:tc>
          <w:tcPr>
            <w:tcW w:type="dxa" w:w="3213"/>
          </w:tcPr>
          <w:p>
            <w:pPr>
              <w:spacing w:after="40"/>
            </w:pPr>
            <w:r/>
            <w:r>
              <w:rPr>
                <w:b w:val="0"/>
                <w:i w:val="0"/>
                <w:sz w:val="18"/>
              </w:rPr>
              <w:t>Tool-lead conversions (ROAS calc, speed analyzer)</w:t>
            </w:r>
          </w:p>
        </w:tc>
        <w:tc>
          <w:tcPr>
            <w:tcW w:type="dxa" w:w="3213"/>
          </w:tcPr>
          <w:p>
            <w:pPr>
              <w:spacing w:after="40"/>
            </w:pPr>
            <w:r/>
            <w:r>
              <w:rPr>
                <w:b w:val="0"/>
                <w:i w:val="0"/>
                <w:sz w:val="18"/>
              </w:rPr>
              <w:t>[M]</w:t>
            </w:r>
          </w:p>
        </w:tc>
        <w:tc>
          <w:tcPr>
            <w:tcW w:type="dxa" w:w="3213"/>
          </w:tcPr>
          <w:p>
            <w:pPr>
              <w:spacing w:after="40"/>
            </w:pPr>
            <w:r/>
            <w:r>
              <w:rPr>
                <w:b w:val="0"/>
                <w:i w:val="0"/>
                <w:sz w:val="18"/>
              </w:rPr>
              <w:t>GA4 events</w:t>
            </w:r>
          </w:p>
        </w:tc>
      </w:tr>
    </w:tbl>
    <w:p>
      <w:pPr>
        <w:spacing w:after="40"/>
      </w:pPr>
    </w:p>
    <w:p>
      <w:pPr>
        <w:pStyle w:val="Heading2"/>
      </w:pPr>
      <w:r>
        <w:t>Reporting template (monthly one-pager)</w:t>
      </w:r>
    </w:p>
    <w:p>
      <w:pPr>
        <w:pStyle w:val="ListNumber"/>
        <w:spacing w:after="40"/>
        <w:ind w:left="403"/>
      </w:pPr>
      <w:r>
        <w:rPr>
          <w:b w:val="0"/>
          <w:i w:val="0"/>
        </w:rPr>
        <w:t>Headline: leads + revenue vs target (3 bullets max)</w:t>
      </w:r>
    </w:p>
    <w:p>
      <w:pPr>
        <w:pStyle w:val="ListNumber"/>
        <w:spacing w:after="40"/>
        <w:ind w:left="403"/>
      </w:pPr>
      <w:r>
        <w:rPr>
          <w:b w:val="0"/>
          <w:i w:val="0"/>
        </w:rPr>
        <w:t>Wins: rankings entered top 10, snippets won, placements, reviews</w:t>
      </w:r>
    </w:p>
    <w:p>
      <w:pPr>
        <w:pStyle w:val="ListNumber"/>
        <w:spacing w:after="40"/>
        <w:ind w:left="403"/>
      </w:pPr>
      <w:r>
        <w:rPr>
          <w:b w:val="0"/>
          <w:i w:val="0"/>
        </w:rPr>
        <w:t>Losses/risks: declining keywords, technical regressions, actions</w:t>
      </w:r>
    </w:p>
    <w:p>
      <w:pPr>
        <w:pStyle w:val="ListNumber"/>
        <w:spacing w:after="40"/>
        <w:ind w:left="403"/>
      </w:pPr>
      <w:r>
        <w:rPr>
          <w:b w:val="0"/>
          <w:i w:val="0"/>
        </w:rPr>
        <w:t>Content shipped / links earned / GBP+IG cadence compliance</w:t>
      </w:r>
    </w:p>
    <w:p>
      <w:pPr>
        <w:pStyle w:val="ListNumber"/>
        <w:spacing w:after="40"/>
        <w:ind w:left="403"/>
      </w:pPr>
      <w:r>
        <w:rPr>
          <w:b w:val="0"/>
          <w:i w:val="0"/>
        </w:rPr>
        <w:t>Next month's 3 priorities</w:t>
      </w:r>
    </w:p>
    <w:p>
      <w:r>
        <w:rPr>
          <w:b/>
          <w:i w:val="0"/>
        </w:rPr>
        <w:t>Cadence:</w:t>
      </w:r>
      <w:r>
        <w:rPr>
          <w:b w:val="0"/>
          <w:i w:val="0"/>
        </w:rPr>
        <w:t xml:space="preserve"> weekly snapshot (Mon) → monthly full dashboard → quarterly strategy review (re-score Doc 12 with real data).</w:t>
      </w:r>
    </w:p>
    <w:p>
      <w:r>
        <w:br w:type="page"/>
      </w:r>
    </w:p>
    <w:p>
      <w:pPr>
        <w:pStyle w:val="Heading1"/>
      </w:pPr>
      <w:r>
        <w:t>PART 15 — Quality Control &amp; Data-Gap Register</w:t>
      </w:r>
    </w:p>
    <w:p>
      <w:pPr>
        <w:pStyle w:val="Heading1"/>
      </w:pPr>
      <w:r>
        <w:t>14 — Content Quality Control &amp; Data-Gap Register</w:t>
      </w:r>
    </w:p>
    <w:p>
      <w:pPr>
        <w:pStyle w:val="Heading2"/>
      </w:pPr>
      <w:r>
        <w:t>A · QC checklist applied to all 30 blogs (Doc 06 brief → Doc 05 standard)</w:t>
      </w:r>
    </w:p>
    <w:p>
      <w:r>
        <w:rPr>
          <w:b w:val="0"/>
          <w:i w:val="0"/>
        </w:rPr>
        <w:t>Every blog file was checked against:</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Check</w:t>
            </w:r>
          </w:p>
        </w:tc>
        <w:tc>
          <w:tcPr>
            <w:tcW w:type="dxa" w:w="4819"/>
            <w:shd w:val="clear" w:fill="1F3364"/>
          </w:tcPr>
          <w:p>
            <w:pPr>
              <w:spacing w:after="40"/>
            </w:pPr>
            <w:r/>
            <w:r>
              <w:rPr>
                <w:b/>
                <w:i w:val="0"/>
                <w:color w:val="FFFFFF"/>
                <w:sz w:val="18"/>
              </w:rPr>
              <w:t>Status</w:t>
            </w:r>
          </w:p>
        </w:tc>
      </w:tr>
      <w:tr>
        <w:tc>
          <w:tcPr>
            <w:tcW w:type="dxa" w:w="4819"/>
          </w:tcPr>
          <w:p>
            <w:pPr>
              <w:spacing w:after="40"/>
            </w:pPr>
            <w:r/>
            <w:r>
              <w:rPr>
                <w:b w:val="0"/>
                <w:i w:val="0"/>
                <w:sz w:val="18"/>
              </w:rPr>
              <w:t>Primary keyword aligned with true search intent</w:t>
            </w:r>
          </w:p>
        </w:tc>
        <w:tc>
          <w:tcPr>
            <w:tcW w:type="dxa" w:w="4819"/>
          </w:tcPr>
          <w:p>
            <w:pPr>
              <w:spacing w:after="40"/>
            </w:pPr>
            <w:r/>
            <w:r>
              <w:rPr>
                <w:b w:val="0"/>
                <w:i w:val="0"/>
                <w:sz w:val="18"/>
              </w:rPr>
              <w:t>✅ all 30</w:t>
            </w:r>
          </w:p>
        </w:tc>
      </w:tr>
      <w:tr>
        <w:tc>
          <w:tcPr>
            <w:tcW w:type="dxa" w:w="4819"/>
            <w:shd w:val="clear" w:fill="F5F7FA"/>
          </w:tcPr>
          <w:p>
            <w:pPr>
              <w:spacing w:after="40"/>
            </w:pPr>
            <w:r/>
            <w:r>
              <w:rPr>
                <w:b w:val="0"/>
                <w:i w:val="0"/>
                <w:sz w:val="18"/>
              </w:rPr>
              <w:t>Compelling title, H1 = title, correct hierarchy</w:t>
            </w:r>
          </w:p>
        </w:tc>
        <w:tc>
          <w:tcPr>
            <w:tcW w:type="dxa" w:w="4819"/>
            <w:shd w:val="clear" w:fill="F5F7FA"/>
          </w:tcPr>
          <w:p>
            <w:pPr>
              <w:spacing w:after="40"/>
            </w:pPr>
            <w:r/>
            <w:r>
              <w:rPr>
                <w:b w:val="0"/>
                <w:i w:val="0"/>
                <w:sz w:val="18"/>
              </w:rPr>
              <w:t>✅ all 30</w:t>
            </w:r>
          </w:p>
        </w:tc>
      </w:tr>
      <w:tr>
        <w:tc>
          <w:tcPr>
            <w:tcW w:type="dxa" w:w="4819"/>
          </w:tcPr>
          <w:p>
            <w:pPr>
              <w:spacing w:after="40"/>
            </w:pPr>
            <w:r/>
            <w:r>
              <w:rPr>
                <w:b w:val="0"/>
                <w:i w:val="0"/>
                <w:sz w:val="18"/>
              </w:rPr>
              <w:t>Meta title ≤60 chars / meta description ≤155 chars</w:t>
            </w:r>
          </w:p>
        </w:tc>
        <w:tc>
          <w:tcPr>
            <w:tcW w:type="dxa" w:w="4819"/>
          </w:tcPr>
          <w:p>
            <w:pPr>
              <w:spacing w:after="40"/>
            </w:pPr>
            <w:r/>
            <w:r>
              <w:rPr>
                <w:b w:val="0"/>
                <w:i w:val="0"/>
                <w:sz w:val="18"/>
              </w:rPr>
              <w:t>✅ all 30</w:t>
            </w:r>
          </w:p>
        </w:tc>
      </w:tr>
      <w:tr>
        <w:tc>
          <w:tcPr>
            <w:tcW w:type="dxa" w:w="4819"/>
            <w:shd w:val="clear" w:fill="F5F7FA"/>
          </w:tcPr>
          <w:p>
            <w:pPr>
              <w:spacing w:after="40"/>
            </w:pPr>
            <w:r/>
            <w:r>
              <w:rPr>
                <w:b w:val="0"/>
                <w:i w:val="0"/>
                <w:sz w:val="18"/>
              </w:rPr>
              <w:t>Direct answer within first 50–80 words (AEO)</w:t>
            </w:r>
          </w:p>
        </w:tc>
        <w:tc>
          <w:tcPr>
            <w:tcW w:type="dxa" w:w="4819"/>
            <w:shd w:val="clear" w:fill="F5F7FA"/>
          </w:tcPr>
          <w:p>
            <w:pPr>
              <w:spacing w:after="40"/>
            </w:pPr>
            <w:r/>
            <w:r>
              <w:rPr>
                <w:b w:val="0"/>
                <w:i w:val="0"/>
                <w:sz w:val="18"/>
              </w:rPr>
              <w:t>✅ all 30</w:t>
            </w:r>
          </w:p>
        </w:tc>
      </w:tr>
      <w:tr>
        <w:tc>
          <w:tcPr>
            <w:tcW w:type="dxa" w:w="4819"/>
          </w:tcPr>
          <w:p>
            <w:pPr>
              <w:spacing w:after="40"/>
            </w:pPr>
            <w:r/>
            <w:r>
              <w:rPr>
                <w:b w:val="0"/>
                <w:i w:val="0"/>
                <w:sz w:val="18"/>
              </w:rPr>
              <w:t>Question-based H2s + FAQ block (3–6 Q&amp;As)</w:t>
            </w:r>
          </w:p>
        </w:tc>
        <w:tc>
          <w:tcPr>
            <w:tcW w:type="dxa" w:w="4819"/>
          </w:tcPr>
          <w:p>
            <w:pPr>
              <w:spacing w:after="40"/>
            </w:pPr>
            <w:r/>
            <w:r>
              <w:rPr>
                <w:b w:val="0"/>
                <w:i w:val="0"/>
                <w:sz w:val="18"/>
              </w:rPr>
              <w:t>✅ all 30</w:t>
            </w:r>
          </w:p>
        </w:tc>
      </w:tr>
      <w:tr>
        <w:tc>
          <w:tcPr>
            <w:tcW w:type="dxa" w:w="4819"/>
            <w:shd w:val="clear" w:fill="F5F7FA"/>
          </w:tcPr>
          <w:p>
            <w:pPr>
              <w:spacing w:after="40"/>
            </w:pPr>
            <w:r/>
            <w:r>
              <w:rPr>
                <w:b w:val="0"/>
                <w:i w:val="0"/>
                <w:sz w:val="18"/>
              </w:rPr>
              <w:t>Tables/steps/definitions where the intent demands</w:t>
            </w:r>
          </w:p>
        </w:tc>
        <w:tc>
          <w:tcPr>
            <w:tcW w:type="dxa" w:w="4819"/>
            <w:shd w:val="clear" w:fill="F5F7FA"/>
          </w:tcPr>
          <w:p>
            <w:pPr>
              <w:spacing w:after="40"/>
            </w:pPr>
            <w:r/>
            <w:r>
              <w:rPr>
                <w:b w:val="0"/>
                <w:i w:val="0"/>
                <w:sz w:val="18"/>
              </w:rPr>
              <w:t>✅ (cost/fee/comparison posts carry tables)</w:t>
            </w:r>
          </w:p>
        </w:tc>
      </w:tr>
      <w:tr>
        <w:tc>
          <w:tcPr>
            <w:tcW w:type="dxa" w:w="4819"/>
          </w:tcPr>
          <w:p>
            <w:pPr>
              <w:spacing w:after="40"/>
            </w:pPr>
            <w:r/>
            <w:r>
              <w:rPr>
                <w:b w:val="0"/>
                <w:i w:val="0"/>
                <w:sz w:val="18"/>
              </w:rPr>
              <w:t>Internal links per Doc 07 map (3–5 existing + 2–4 new)</w:t>
            </w:r>
          </w:p>
        </w:tc>
        <w:tc>
          <w:tcPr>
            <w:tcW w:type="dxa" w:w="4819"/>
          </w:tcPr>
          <w:p>
            <w:pPr>
              <w:spacing w:after="40"/>
            </w:pPr>
            <w:r/>
            <w:r>
              <w:rPr>
                <w:b w:val="0"/>
                <w:i w:val="0"/>
                <w:sz w:val="18"/>
              </w:rPr>
              <w:t>✅ mapped (links execute at publish per Doc 07 anchors)</w:t>
            </w:r>
          </w:p>
        </w:tc>
      </w:tr>
      <w:tr>
        <w:tc>
          <w:tcPr>
            <w:tcW w:type="dxa" w:w="4819"/>
            <w:shd w:val="clear" w:fill="F5F7FA"/>
          </w:tcPr>
          <w:p>
            <w:pPr>
              <w:spacing w:after="40"/>
            </w:pPr>
            <w:r/>
            <w:r>
              <w:rPr>
                <w:b w:val="0"/>
                <w:i w:val="0"/>
                <w:sz w:val="18"/>
              </w:rPr>
              <w:t>CTA matched to intent stage</w:t>
            </w:r>
          </w:p>
        </w:tc>
        <w:tc>
          <w:tcPr>
            <w:tcW w:type="dxa" w:w="4819"/>
            <w:shd w:val="clear" w:fill="F5F7FA"/>
          </w:tcPr>
          <w:p>
            <w:pPr>
              <w:spacing w:after="40"/>
            </w:pPr>
            <w:r/>
            <w:r>
              <w:rPr>
                <w:b w:val="0"/>
                <w:i w:val="0"/>
                <w:sz w:val="18"/>
              </w:rPr>
              <w:t>✅ (awareness → audit/tool; BOFU → quote/demo)</w:t>
            </w:r>
          </w:p>
        </w:tc>
      </w:tr>
      <w:tr>
        <w:tc>
          <w:tcPr>
            <w:tcW w:type="dxa" w:w="4819"/>
          </w:tcPr>
          <w:p>
            <w:pPr>
              <w:spacing w:after="40"/>
            </w:pPr>
            <w:r/>
            <w:r>
              <w:rPr>
                <w:b w:val="0"/>
                <w:i w:val="0"/>
                <w:sz w:val="18"/>
              </w:rPr>
              <w:t>Schema recommendation per post type</w:t>
            </w:r>
          </w:p>
        </w:tc>
        <w:tc>
          <w:tcPr>
            <w:tcW w:type="dxa" w:w="4819"/>
          </w:tcPr>
          <w:p>
            <w:pPr>
              <w:spacing w:after="40"/>
            </w:pPr>
            <w:r/>
            <w:r>
              <w:rPr>
                <w:b w:val="0"/>
                <w:i w:val="0"/>
                <w:sz w:val="18"/>
              </w:rPr>
              <w:t>✅ Article+FAQ base; HowTo on how-tos; tables noted for snippet targeting</w:t>
            </w:r>
          </w:p>
        </w:tc>
      </w:tr>
      <w:tr>
        <w:tc>
          <w:tcPr>
            <w:tcW w:type="dxa" w:w="4819"/>
            <w:shd w:val="clear" w:fill="F5F7FA"/>
          </w:tcPr>
          <w:p>
            <w:pPr>
              <w:spacing w:after="40"/>
            </w:pPr>
            <w:r/>
            <w:r>
              <w:rPr>
                <w:b w:val="0"/>
                <w:i w:val="0"/>
                <w:sz w:val="18"/>
              </w:rPr>
              <w:t>No keyword stuffing; natural language</w:t>
            </w:r>
          </w:p>
        </w:tc>
        <w:tc>
          <w:tcPr>
            <w:tcW w:type="dxa" w:w="4819"/>
            <w:shd w:val="clear" w:fill="F5F7FA"/>
          </w:tcPr>
          <w:p>
            <w:pPr>
              <w:spacing w:after="40"/>
            </w:pPr>
            <w:r/>
            <w:r>
              <w:rPr>
                <w:b w:val="0"/>
                <w:i w:val="0"/>
                <w:sz w:val="18"/>
              </w:rPr>
              <w:t>✅</w:t>
            </w:r>
          </w:p>
        </w:tc>
      </w:tr>
      <w:tr>
        <w:tc>
          <w:tcPr>
            <w:tcW w:type="dxa" w:w="4819"/>
          </w:tcPr>
          <w:p>
            <w:pPr>
              <w:spacing w:after="40"/>
            </w:pPr>
            <w:r/>
            <w:r>
              <w:rPr>
                <w:b w:val="0"/>
                <w:i w:val="0"/>
                <w:sz w:val="18"/>
              </w:rPr>
              <w:t>Claims factually supportable</w:t>
            </w:r>
          </w:p>
        </w:tc>
        <w:tc>
          <w:tcPr>
            <w:tcW w:type="dxa" w:w="4819"/>
          </w:tcPr>
          <w:p>
            <w:pPr>
              <w:spacing w:after="40"/>
            </w:pPr>
            <w:r/>
            <w:r>
              <w:rPr>
                <w:b w:val="0"/>
                <w:i w:val="0"/>
                <w:sz w:val="18"/>
              </w:rPr>
              <w:t>✅ — see honesty notes below</w:t>
            </w:r>
          </w:p>
        </w:tc>
      </w:tr>
      <w:tr>
        <w:tc>
          <w:tcPr>
            <w:tcW w:type="dxa" w:w="4819"/>
            <w:shd w:val="clear" w:fill="F5F7FA"/>
          </w:tcPr>
          <w:p>
            <w:pPr>
              <w:spacing w:after="40"/>
            </w:pPr>
            <w:r/>
            <w:r>
              <w:rPr>
                <w:b w:val="0"/>
                <w:i w:val="0"/>
                <w:sz w:val="18"/>
              </w:rPr>
              <w:t>Statistics policy</w:t>
            </w:r>
          </w:p>
        </w:tc>
        <w:tc>
          <w:tcPr>
            <w:tcW w:type="dxa" w:w="4819"/>
            <w:shd w:val="clear" w:fill="F5F7FA"/>
          </w:tcPr>
          <w:p>
            <w:pPr>
              <w:spacing w:after="40"/>
            </w:pPr>
            <w:r/>
            <w:r>
              <w:rPr>
                <w:b w:val="0"/>
                <w:i w:val="0"/>
                <w:sz w:val="18"/>
              </w:rPr>
              <w:t>✅ no fabricated stats; market ranges labelled as such; dated studies flagged as directional</w:t>
            </w:r>
          </w:p>
        </w:tc>
      </w:tr>
      <w:tr>
        <w:tc>
          <w:tcPr>
            <w:tcW w:type="dxa" w:w="4819"/>
          </w:tcPr>
          <w:p>
            <w:pPr>
              <w:spacing w:after="40"/>
            </w:pPr>
            <w:r/>
            <w:r>
              <w:rPr>
                <w:b w:val="0"/>
                <w:i w:val="0"/>
                <w:sz w:val="18"/>
              </w:rPr>
              <w:t>Human-first usefulness</w:t>
            </w:r>
          </w:p>
        </w:tc>
        <w:tc>
          <w:tcPr>
            <w:tcW w:type="dxa" w:w="4819"/>
          </w:tcPr>
          <w:p>
            <w:pPr>
              <w:spacing w:after="40"/>
            </w:pPr>
            <w:r/>
            <w:r>
              <w:rPr>
                <w:b w:val="0"/>
                <w:i w:val="0"/>
                <w:sz w:val="18"/>
              </w:rPr>
              <w:t>✅ (every post contains an artifact: table, checklist, script, or framework)</w:t>
            </w:r>
          </w:p>
        </w:tc>
      </w:tr>
    </w:tbl>
    <w:p>
      <w:pPr>
        <w:spacing w:after="40"/>
      </w:pPr>
    </w:p>
    <w:p>
      <w:r>
        <w:rPr>
          <w:b/>
          <w:i w:val="0"/>
        </w:rPr>
        <w:t>Honesty notes baked into the content:</w:t>
      </w:r>
      <w:r>
        <w:rPr>
          <w:b w:val="0"/>
          <w:i w:val="0"/>
        </w:rPr>
        <w:t xml:space="preserve"> pricing/benchmarks are labelled "market bands / indicative / verify current"; the speed-to-lead post explicitly flags famous multiplier stats as dated/directional; the Meta-vs-Google and CAC posts reject universal benchmark numbers in favour of formulas; no client names or results were invented anywhere.</w:t>
      </w:r>
    </w:p>
    <w:p>
      <w:pPr>
        <w:pStyle w:val="Heading2"/>
      </w:pPr>
      <w:r>
        <w:t>B · Data-gap register (what must be connected/exported to complete the analysis)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fill="1F3364"/>
          </w:tcPr>
          <w:p>
            <w:pPr>
              <w:spacing w:after="40"/>
            </w:pPr>
            <w:r/>
            <w:r>
              <w:rPr>
                <w:b/>
                <w:i w:val="0"/>
                <w:color w:val="FFFFFF"/>
                <w:sz w:val="18"/>
              </w:rPr>
              <w:t>#</w:t>
            </w:r>
          </w:p>
        </w:tc>
        <w:tc>
          <w:tcPr>
            <w:tcW w:type="dxa" w:w="1928"/>
            <w:shd w:val="clear" w:fill="1F3364"/>
          </w:tcPr>
          <w:p>
            <w:pPr>
              <w:spacing w:after="40"/>
            </w:pPr>
            <w:r/>
            <w:r>
              <w:rPr>
                <w:b/>
                <w:i w:val="0"/>
                <w:color w:val="FFFFFF"/>
                <w:sz w:val="18"/>
              </w:rPr>
              <w:t>Data</w:t>
            </w:r>
          </w:p>
        </w:tc>
        <w:tc>
          <w:tcPr>
            <w:tcW w:type="dxa" w:w="1928"/>
            <w:shd w:val="clear" w:fill="1F3364"/>
          </w:tcPr>
          <w:p>
            <w:pPr>
              <w:spacing w:after="40"/>
            </w:pPr>
            <w:r/>
            <w:r>
              <w:rPr>
                <w:b/>
                <w:i w:val="0"/>
                <w:color w:val="FFFFFF"/>
                <w:sz w:val="18"/>
              </w:rPr>
              <w:t>Why needed</w:t>
            </w:r>
          </w:p>
        </w:tc>
        <w:tc>
          <w:tcPr>
            <w:tcW w:type="dxa" w:w="1928"/>
            <w:shd w:val="clear" w:fill="1F3364"/>
          </w:tcPr>
          <w:p>
            <w:pPr>
              <w:spacing w:after="40"/>
            </w:pPr>
            <w:r/>
            <w:r>
              <w:rPr>
                <w:b/>
                <w:i w:val="0"/>
                <w:color w:val="FFFFFF"/>
                <w:sz w:val="18"/>
              </w:rPr>
              <w:t>Owner</w:t>
            </w:r>
          </w:p>
        </w:tc>
        <w:tc>
          <w:tcPr>
            <w:tcW w:type="dxa" w:w="1928"/>
            <w:shd w:val="clear" w:fill="1F3364"/>
          </w:tcPr>
          <w:p>
            <w:pPr>
              <w:spacing w:after="40"/>
            </w:pPr>
            <w:r/>
            <w:r>
              <w:rPr>
                <w:b/>
                <w:i w:val="0"/>
                <w:color w:val="FFFFFF"/>
                <w:sz w:val="18"/>
              </w:rPr>
              <w:t>When</w:t>
            </w:r>
          </w:p>
        </w:tc>
      </w:tr>
      <w:tr>
        <w:tc>
          <w:tcPr>
            <w:tcW w:type="dxa" w:w="1928"/>
          </w:tcPr>
          <w:p>
            <w:pPr>
              <w:spacing w:after="40"/>
            </w:pPr>
            <w:r/>
            <w:r>
              <w:rPr>
                <w:b w:val="0"/>
                <w:i w:val="0"/>
                <w:sz w:val="18"/>
              </w:rPr>
              <w:t>1</w:t>
            </w:r>
          </w:p>
        </w:tc>
        <w:tc>
          <w:tcPr>
            <w:tcW w:type="dxa" w:w="1928"/>
          </w:tcPr>
          <w:p>
            <w:pPr>
              <w:spacing w:after="40"/>
            </w:pPr>
            <w:r/>
            <w:r>
              <w:rPr>
                <w:b w:val="0"/>
                <w:i w:val="0"/>
                <w:sz w:val="18"/>
              </w:rPr>
              <w:t>Google Search Console (16-month export)</w:t>
            </w:r>
          </w:p>
        </w:tc>
        <w:tc>
          <w:tcPr>
            <w:tcW w:type="dxa" w:w="1928"/>
          </w:tcPr>
          <w:p>
            <w:pPr>
              <w:spacing w:after="40"/>
            </w:pPr>
            <w:r/>
            <w:r>
              <w:rPr>
                <w:b w:val="0"/>
                <w:i w:val="0"/>
                <w:sz w:val="18"/>
              </w:rPr>
              <w:t>True current rankings, impressions, CTR — replaces every "n/a" in Doc 03/04</w:t>
            </w:r>
          </w:p>
        </w:tc>
        <w:tc>
          <w:tcPr>
            <w:tcW w:type="dxa" w:w="1928"/>
          </w:tcPr>
          <w:p>
            <w:pPr>
              <w:spacing w:after="40"/>
            </w:pPr>
            <w:r/>
            <w:r>
              <w:rPr>
                <w:b w:val="0"/>
                <w:i w:val="0"/>
                <w:sz w:val="18"/>
              </w:rPr>
              <w:t>Founder/dev</w:t>
            </w:r>
          </w:p>
        </w:tc>
        <w:tc>
          <w:tcPr>
            <w:tcW w:type="dxa" w:w="1928"/>
          </w:tcPr>
          <w:p>
            <w:pPr>
              <w:spacing w:after="40"/>
            </w:pPr>
            <w:r/>
            <w:r>
              <w:rPr>
                <w:b w:val="0"/>
                <w:i w:val="0"/>
                <w:sz w:val="18"/>
              </w:rPr>
              <w:t>Week 1</w:t>
            </w:r>
          </w:p>
        </w:tc>
      </w:tr>
      <w:tr>
        <w:tc>
          <w:tcPr>
            <w:tcW w:type="dxa" w:w="1928"/>
            <w:shd w:val="clear" w:fill="F5F7FA"/>
          </w:tcPr>
          <w:p>
            <w:pPr>
              <w:spacing w:after="40"/>
            </w:pPr>
            <w:r/>
            <w:r>
              <w:rPr>
                <w:b w:val="0"/>
                <w:i w:val="0"/>
                <w:sz w:val="18"/>
              </w:rPr>
              <w:t>2</w:t>
            </w:r>
          </w:p>
        </w:tc>
        <w:tc>
          <w:tcPr>
            <w:tcW w:type="dxa" w:w="1928"/>
            <w:shd w:val="clear" w:fill="F5F7FA"/>
          </w:tcPr>
          <w:p>
            <w:pPr>
              <w:spacing w:after="40"/>
            </w:pPr>
            <w:r/>
            <w:r>
              <w:rPr>
                <w:b w:val="0"/>
                <w:i w:val="0"/>
                <w:sz w:val="18"/>
              </w:rPr>
              <w:t>GA4 (+ events: form, WhatsApp click, call, tool)</w:t>
            </w:r>
          </w:p>
        </w:tc>
        <w:tc>
          <w:tcPr>
            <w:tcW w:type="dxa" w:w="1928"/>
            <w:shd w:val="clear" w:fill="F5F7FA"/>
          </w:tcPr>
          <w:p>
            <w:pPr>
              <w:spacing w:after="40"/>
            </w:pPr>
            <w:r/>
            <w:r>
              <w:rPr>
                <w:b w:val="0"/>
                <w:i w:val="0"/>
                <w:sz w:val="18"/>
              </w:rPr>
              <w:t>Conversion baseline for all ROI math</w:t>
            </w:r>
          </w:p>
        </w:tc>
        <w:tc>
          <w:tcPr>
            <w:tcW w:type="dxa" w:w="1928"/>
            <w:shd w:val="clear" w:fill="F5F7FA"/>
          </w:tcPr>
          <w:p>
            <w:pPr>
              <w:spacing w:after="40"/>
            </w:pPr>
            <w:r/>
            <w:r>
              <w:rPr>
                <w:b w:val="0"/>
                <w:i w:val="0"/>
                <w:sz w:val="18"/>
              </w:rPr>
              <w:t>Dev</w:t>
            </w:r>
          </w:p>
        </w:tc>
        <w:tc>
          <w:tcPr>
            <w:tcW w:type="dxa" w:w="1928"/>
            <w:shd w:val="clear" w:fill="F5F7FA"/>
          </w:tcPr>
          <w:p>
            <w:pPr>
              <w:spacing w:after="40"/>
            </w:pPr>
            <w:r/>
            <w:r>
              <w:rPr>
                <w:b w:val="0"/>
                <w:i w:val="0"/>
                <w:sz w:val="18"/>
              </w:rPr>
              <w:t>Week 1</w:t>
            </w:r>
          </w:p>
        </w:tc>
      </w:tr>
      <w:tr>
        <w:tc>
          <w:tcPr>
            <w:tcW w:type="dxa" w:w="1928"/>
          </w:tcPr>
          <w:p>
            <w:pPr>
              <w:spacing w:after="40"/>
            </w:pPr>
            <w:r/>
            <w:r>
              <w:rPr>
                <w:b w:val="0"/>
                <w:i w:val="0"/>
                <w:sz w:val="18"/>
              </w:rPr>
              <w:t>3</w:t>
            </w:r>
          </w:p>
        </w:tc>
        <w:tc>
          <w:tcPr>
            <w:tcW w:type="dxa" w:w="1928"/>
          </w:tcPr>
          <w:p>
            <w:pPr>
              <w:spacing w:after="40"/>
            </w:pPr>
            <w:r/>
            <w:r>
              <w:rPr>
                <w:b w:val="0"/>
                <w:i w:val="0"/>
                <w:sz w:val="18"/>
              </w:rPr>
              <w:t>GBP admin access + insights export</w:t>
            </w:r>
          </w:p>
        </w:tc>
        <w:tc>
          <w:tcPr>
            <w:tcW w:type="dxa" w:w="1928"/>
          </w:tcPr>
          <w:p>
            <w:pPr>
              <w:spacing w:after="40"/>
            </w:pPr>
            <w:r/>
            <w:r>
              <w:rPr>
                <w:b w:val="0"/>
                <w:i w:val="0"/>
                <w:sz w:val="18"/>
              </w:rPr>
              <w:t>Current profile state, reviews, calls/directions baseline</w:t>
            </w:r>
          </w:p>
        </w:tc>
        <w:tc>
          <w:tcPr>
            <w:tcW w:type="dxa" w:w="1928"/>
          </w:tcPr>
          <w:p>
            <w:pPr>
              <w:spacing w:after="40"/>
            </w:pPr>
            <w:r/>
            <w:r>
              <w:rPr>
                <w:b w:val="0"/>
                <w:i w:val="0"/>
                <w:sz w:val="18"/>
              </w:rPr>
              <w:t>Founder</w:t>
            </w:r>
          </w:p>
        </w:tc>
        <w:tc>
          <w:tcPr>
            <w:tcW w:type="dxa" w:w="1928"/>
          </w:tcPr>
          <w:p>
            <w:pPr>
              <w:spacing w:after="40"/>
            </w:pPr>
            <w:r/>
            <w:r>
              <w:rPr>
                <w:b w:val="0"/>
                <w:i w:val="0"/>
                <w:sz w:val="18"/>
              </w:rPr>
              <w:t>Week 1</w:t>
            </w:r>
          </w:p>
        </w:tc>
      </w:tr>
      <w:tr>
        <w:tc>
          <w:tcPr>
            <w:tcW w:type="dxa" w:w="1928"/>
            <w:shd w:val="clear" w:fill="F5F7FA"/>
          </w:tcPr>
          <w:p>
            <w:pPr>
              <w:spacing w:after="40"/>
            </w:pPr>
            <w:r/>
            <w:r>
              <w:rPr>
                <w:b w:val="0"/>
                <w:i w:val="0"/>
                <w:sz w:val="18"/>
              </w:rPr>
              <w:t>4</w:t>
            </w:r>
          </w:p>
        </w:tc>
        <w:tc>
          <w:tcPr>
            <w:tcW w:type="dxa" w:w="1928"/>
            <w:shd w:val="clear" w:fill="F5F7FA"/>
          </w:tcPr>
          <w:p>
            <w:pPr>
              <w:spacing w:after="40"/>
            </w:pPr>
            <w:r/>
            <w:r>
              <w:rPr>
                <w:b w:val="0"/>
                <w:i w:val="0"/>
                <w:sz w:val="18"/>
              </w:rPr>
              <w:t>Instagram Insights (90 days)</w:t>
            </w:r>
          </w:p>
        </w:tc>
        <w:tc>
          <w:tcPr>
            <w:tcW w:type="dxa" w:w="1928"/>
            <w:shd w:val="clear" w:fill="F5F7FA"/>
          </w:tcPr>
          <w:p>
            <w:pPr>
              <w:spacing w:after="40"/>
            </w:pPr>
            <w:r/>
            <w:r>
              <w:rPr>
                <w:b w:val="0"/>
                <w:i w:val="0"/>
                <w:sz w:val="18"/>
              </w:rPr>
              <w:t>Reach/engagement baselines for Doc 10 targets</w:t>
            </w:r>
          </w:p>
        </w:tc>
        <w:tc>
          <w:tcPr>
            <w:tcW w:type="dxa" w:w="1928"/>
            <w:shd w:val="clear" w:fill="F5F7FA"/>
          </w:tcPr>
          <w:p>
            <w:pPr>
              <w:spacing w:after="40"/>
            </w:pPr>
            <w:r/>
            <w:r>
              <w:rPr>
                <w:b w:val="0"/>
                <w:i w:val="0"/>
                <w:sz w:val="18"/>
              </w:rPr>
              <w:t>Social</w:t>
            </w:r>
          </w:p>
        </w:tc>
        <w:tc>
          <w:tcPr>
            <w:tcW w:type="dxa" w:w="1928"/>
            <w:shd w:val="clear" w:fill="F5F7FA"/>
          </w:tcPr>
          <w:p>
            <w:pPr>
              <w:spacing w:after="40"/>
            </w:pPr>
            <w:r/>
            <w:r>
              <w:rPr>
                <w:b w:val="0"/>
                <w:i w:val="0"/>
                <w:sz w:val="18"/>
              </w:rPr>
              <w:t>Week 1</w:t>
            </w:r>
          </w:p>
        </w:tc>
      </w:tr>
      <w:tr>
        <w:tc>
          <w:tcPr>
            <w:tcW w:type="dxa" w:w="1928"/>
          </w:tcPr>
          <w:p>
            <w:pPr>
              <w:spacing w:after="40"/>
            </w:pPr>
            <w:r/>
            <w:r>
              <w:rPr>
                <w:b w:val="0"/>
                <w:i w:val="0"/>
                <w:sz w:val="18"/>
              </w:rPr>
              <w:t>5</w:t>
            </w:r>
          </w:p>
        </w:tc>
        <w:tc>
          <w:tcPr>
            <w:tcW w:type="dxa" w:w="1928"/>
          </w:tcPr>
          <w:p>
            <w:pPr>
              <w:spacing w:after="40"/>
            </w:pPr>
            <w:r/>
            <w:r>
              <w:rPr>
                <w:b w:val="0"/>
                <w:i w:val="0"/>
                <w:sz w:val="18"/>
              </w:rPr>
              <w:t>Backlink index (Ahrefs/Semrush or free GSC links + Ahrefs Webmaster Tools)</w:t>
            </w:r>
          </w:p>
        </w:tc>
        <w:tc>
          <w:tcPr>
            <w:tcW w:type="dxa" w:w="1928"/>
          </w:tcPr>
          <w:p>
            <w:pPr>
              <w:spacing w:after="40"/>
            </w:pPr>
            <w:r/>
            <w:r>
              <w:rPr>
                <w:b w:val="0"/>
                <w:i w:val="0"/>
                <w:sz w:val="18"/>
              </w:rPr>
              <w:t>Validates off-page score (30 was estimated) + competitor link gaps</w:t>
            </w:r>
          </w:p>
        </w:tc>
        <w:tc>
          <w:tcPr>
            <w:tcW w:type="dxa" w:w="1928"/>
          </w:tcPr>
          <w:p>
            <w:pPr>
              <w:spacing w:after="40"/>
            </w:pPr>
            <w:r/>
            <w:r>
              <w:rPr>
                <w:b w:val="0"/>
                <w:i w:val="0"/>
                <w:sz w:val="18"/>
              </w:rPr>
              <w:t>SEO</w:t>
            </w:r>
          </w:p>
        </w:tc>
        <w:tc>
          <w:tcPr>
            <w:tcW w:type="dxa" w:w="1928"/>
          </w:tcPr>
          <w:p>
            <w:pPr>
              <w:spacing w:after="40"/>
            </w:pPr>
            <w:r/>
            <w:r>
              <w:rPr>
                <w:b w:val="0"/>
                <w:i w:val="0"/>
                <w:sz w:val="18"/>
              </w:rPr>
              <w:t>Week 2</w:t>
            </w:r>
          </w:p>
        </w:tc>
      </w:tr>
      <w:tr>
        <w:tc>
          <w:tcPr>
            <w:tcW w:type="dxa" w:w="1928"/>
            <w:shd w:val="clear" w:fill="F5F7FA"/>
          </w:tcPr>
          <w:p>
            <w:pPr>
              <w:spacing w:after="40"/>
            </w:pPr>
            <w:r/>
            <w:r>
              <w:rPr>
                <w:b w:val="0"/>
                <w:i w:val="0"/>
                <w:sz w:val="18"/>
              </w:rPr>
              <w:t>6</w:t>
            </w:r>
          </w:p>
        </w:tc>
        <w:tc>
          <w:tcPr>
            <w:tcW w:type="dxa" w:w="1928"/>
            <w:shd w:val="clear" w:fill="F5F7FA"/>
          </w:tcPr>
          <w:p>
            <w:pPr>
              <w:spacing w:after="40"/>
            </w:pPr>
            <w:r/>
            <w:r>
              <w:rPr>
                <w:b w:val="0"/>
                <w:i w:val="0"/>
                <w:sz w:val="18"/>
              </w:rPr>
              <w:t>Keyword tool export (Keyword Planner/Ahrefs) for Doc 03 set</w:t>
            </w:r>
          </w:p>
        </w:tc>
        <w:tc>
          <w:tcPr>
            <w:tcW w:type="dxa" w:w="1928"/>
            <w:shd w:val="clear" w:fill="F5F7FA"/>
          </w:tcPr>
          <w:p>
            <w:pPr>
              <w:spacing w:after="40"/>
            </w:pPr>
            <w:r/>
            <w:r>
              <w:rPr>
                <w:b w:val="0"/>
                <w:i w:val="0"/>
                <w:sz w:val="18"/>
              </w:rPr>
              <w:t>Replaces estimated volumes/KDs</w:t>
            </w:r>
          </w:p>
        </w:tc>
        <w:tc>
          <w:tcPr>
            <w:tcW w:type="dxa" w:w="1928"/>
            <w:shd w:val="clear" w:fill="F5F7FA"/>
          </w:tcPr>
          <w:p>
            <w:pPr>
              <w:spacing w:after="40"/>
            </w:pPr>
            <w:r/>
            <w:r>
              <w:rPr>
                <w:b w:val="0"/>
                <w:i w:val="0"/>
                <w:sz w:val="18"/>
              </w:rPr>
              <w:t>SEO</w:t>
            </w:r>
          </w:p>
        </w:tc>
        <w:tc>
          <w:tcPr>
            <w:tcW w:type="dxa" w:w="1928"/>
            <w:shd w:val="clear" w:fill="F5F7FA"/>
          </w:tcPr>
          <w:p>
            <w:pPr>
              <w:spacing w:after="40"/>
            </w:pPr>
            <w:r/>
            <w:r>
              <w:rPr>
                <w:b w:val="0"/>
                <w:i w:val="0"/>
                <w:sz w:val="18"/>
              </w:rPr>
              <w:t>Week 2</w:t>
            </w:r>
          </w:p>
        </w:tc>
      </w:tr>
      <w:tr>
        <w:tc>
          <w:tcPr>
            <w:tcW w:type="dxa" w:w="1928"/>
          </w:tcPr>
          <w:p>
            <w:pPr>
              <w:spacing w:after="40"/>
            </w:pPr>
            <w:r/>
            <w:r>
              <w:rPr>
                <w:b w:val="0"/>
                <w:i w:val="0"/>
                <w:sz w:val="18"/>
              </w:rPr>
              <w:t>7</w:t>
            </w:r>
          </w:p>
        </w:tc>
        <w:tc>
          <w:tcPr>
            <w:tcW w:type="dxa" w:w="1928"/>
          </w:tcPr>
          <w:p>
            <w:pPr>
              <w:spacing w:after="40"/>
            </w:pPr>
            <w:r/>
            <w:r>
              <w:rPr>
                <w:rFonts w:ascii="Consolas" w:hAnsi="Consolas"/>
                <w:b w:val="0"/>
                <w:i w:val="0"/>
                <w:sz w:val="17"/>
              </w:rPr>
              <w:t>page_seo</w:t>
            </w:r>
            <w:r>
              <w:rPr>
                <w:b w:val="0"/>
                <w:i w:val="0"/>
                <w:sz w:val="18"/>
              </w:rPr>
              <w:t xml:space="preserve"> DB table export</w:t>
            </w:r>
          </w:p>
        </w:tc>
        <w:tc>
          <w:tcPr>
            <w:tcW w:type="dxa" w:w="1928"/>
          </w:tcPr>
          <w:p>
            <w:pPr>
              <w:spacing w:after="40"/>
            </w:pPr>
            <w:r/>
            <w:r>
              <w:rPr>
                <w:b w:val="0"/>
                <w:i w:val="0"/>
                <w:sz w:val="18"/>
              </w:rPr>
              <w:t>Audit production titles/descriptions that override repo defaults</w:t>
            </w:r>
          </w:p>
        </w:tc>
        <w:tc>
          <w:tcPr>
            <w:tcW w:type="dxa" w:w="1928"/>
          </w:tcPr>
          <w:p>
            <w:pPr>
              <w:spacing w:after="40"/>
            </w:pPr>
            <w:r/>
            <w:r>
              <w:rPr>
                <w:b w:val="0"/>
                <w:i w:val="0"/>
                <w:sz w:val="18"/>
              </w:rPr>
              <w:t>Dev</w:t>
            </w:r>
          </w:p>
        </w:tc>
        <w:tc>
          <w:tcPr>
            <w:tcW w:type="dxa" w:w="1928"/>
          </w:tcPr>
          <w:p>
            <w:pPr>
              <w:spacing w:after="40"/>
            </w:pPr>
            <w:r/>
            <w:r>
              <w:rPr>
                <w:b w:val="0"/>
                <w:i w:val="0"/>
                <w:sz w:val="18"/>
              </w:rPr>
              <w:t>Week 2</w:t>
            </w:r>
          </w:p>
        </w:tc>
      </w:tr>
      <w:tr>
        <w:tc>
          <w:tcPr>
            <w:tcW w:type="dxa" w:w="1928"/>
            <w:shd w:val="clear" w:fill="F5F7FA"/>
          </w:tcPr>
          <w:p>
            <w:pPr>
              <w:spacing w:after="40"/>
            </w:pPr>
            <w:r/>
            <w:r>
              <w:rPr>
                <w:b w:val="0"/>
                <w:i w:val="0"/>
                <w:sz w:val="18"/>
              </w:rPr>
              <w:t>8</w:t>
            </w:r>
          </w:p>
        </w:tc>
        <w:tc>
          <w:tcPr>
            <w:tcW w:type="dxa" w:w="1928"/>
            <w:shd w:val="clear" w:fill="F5F7FA"/>
          </w:tcPr>
          <w:p>
            <w:pPr>
              <w:spacing w:after="40"/>
            </w:pPr>
            <w:r/>
            <w:r>
              <w:rPr>
                <w:b w:val="0"/>
                <w:i w:val="0"/>
                <w:sz w:val="18"/>
              </w:rPr>
              <w:t>PageSpeed/CrUX field data (PSI on 5 templates)</w:t>
            </w:r>
          </w:p>
        </w:tc>
        <w:tc>
          <w:tcPr>
            <w:tcW w:type="dxa" w:w="1928"/>
            <w:shd w:val="clear" w:fill="F5F7FA"/>
          </w:tcPr>
          <w:p>
            <w:pPr>
              <w:spacing w:after="40"/>
            </w:pPr>
            <w:r/>
            <w:r>
              <w:rPr>
                <w:b w:val="0"/>
                <w:i w:val="0"/>
                <w:sz w:val="18"/>
              </w:rPr>
              <w:t>CWV baseline (T-11)</w:t>
            </w:r>
          </w:p>
        </w:tc>
        <w:tc>
          <w:tcPr>
            <w:tcW w:type="dxa" w:w="1928"/>
            <w:shd w:val="clear" w:fill="F5F7FA"/>
          </w:tcPr>
          <w:p>
            <w:pPr>
              <w:spacing w:after="40"/>
            </w:pPr>
            <w:r/>
            <w:r>
              <w:rPr>
                <w:b w:val="0"/>
                <w:i w:val="0"/>
                <w:sz w:val="18"/>
              </w:rPr>
              <w:t>Dev</w:t>
            </w:r>
          </w:p>
        </w:tc>
        <w:tc>
          <w:tcPr>
            <w:tcW w:type="dxa" w:w="1928"/>
            <w:shd w:val="clear" w:fill="F5F7FA"/>
          </w:tcPr>
          <w:p>
            <w:pPr>
              <w:spacing w:after="40"/>
            </w:pPr>
            <w:r/>
            <w:r>
              <w:rPr>
                <w:b w:val="0"/>
                <w:i w:val="0"/>
                <w:sz w:val="18"/>
              </w:rPr>
              <w:t>Week 2</w:t>
            </w:r>
          </w:p>
        </w:tc>
      </w:tr>
      <w:tr>
        <w:tc>
          <w:tcPr>
            <w:tcW w:type="dxa" w:w="1928"/>
          </w:tcPr>
          <w:p>
            <w:pPr>
              <w:spacing w:after="40"/>
            </w:pPr>
            <w:r/>
            <w:r>
              <w:rPr>
                <w:b w:val="0"/>
                <w:i w:val="0"/>
                <w:sz w:val="18"/>
              </w:rPr>
              <w:t>9</w:t>
            </w:r>
          </w:p>
        </w:tc>
        <w:tc>
          <w:tcPr>
            <w:tcW w:type="dxa" w:w="1928"/>
          </w:tcPr>
          <w:p>
            <w:pPr>
              <w:spacing w:after="40"/>
            </w:pPr>
            <w:r/>
            <w:r>
              <w:rPr>
                <w:b w:val="0"/>
                <w:i w:val="0"/>
                <w:sz w:val="18"/>
              </w:rPr>
              <w:t>Live crawl of production domain (Screaming Frog)</w:t>
            </w:r>
          </w:p>
        </w:tc>
        <w:tc>
          <w:tcPr>
            <w:tcW w:type="dxa" w:w="1928"/>
          </w:tcPr>
          <w:p>
            <w:pPr>
              <w:spacing w:after="40"/>
            </w:pPr>
            <w:r/>
            <w:r>
              <w:rPr>
                <w:b w:val="0"/>
                <w:i w:val="0"/>
                <w:sz w:val="18"/>
              </w:rPr>
              <w:t>Confirms legacy-file exposure (T-6), full redirect/title inventory</w:t>
            </w:r>
          </w:p>
        </w:tc>
        <w:tc>
          <w:tcPr>
            <w:tcW w:type="dxa" w:w="1928"/>
          </w:tcPr>
          <w:p>
            <w:pPr>
              <w:spacing w:after="40"/>
            </w:pPr>
            <w:r/>
            <w:r>
              <w:rPr>
                <w:b w:val="0"/>
                <w:i w:val="0"/>
                <w:sz w:val="18"/>
              </w:rPr>
              <w:t>SEO</w:t>
            </w:r>
          </w:p>
        </w:tc>
        <w:tc>
          <w:tcPr>
            <w:tcW w:type="dxa" w:w="1928"/>
          </w:tcPr>
          <w:p>
            <w:pPr>
              <w:spacing w:after="40"/>
            </w:pPr>
            <w:r/>
            <w:r>
              <w:rPr>
                <w:b w:val="0"/>
                <w:i w:val="0"/>
                <w:sz w:val="18"/>
              </w:rPr>
              <w:t>Week 2</w:t>
            </w:r>
          </w:p>
        </w:tc>
      </w:tr>
      <w:tr>
        <w:tc>
          <w:tcPr>
            <w:tcW w:type="dxa" w:w="1928"/>
            <w:shd w:val="clear" w:fill="F5F7FA"/>
          </w:tcPr>
          <w:p>
            <w:pPr>
              <w:spacing w:after="40"/>
            </w:pPr>
            <w:r/>
            <w:r>
              <w:rPr>
                <w:b w:val="0"/>
                <w:i w:val="0"/>
                <w:sz w:val="18"/>
              </w:rPr>
              <w:t>10</w:t>
            </w:r>
          </w:p>
        </w:tc>
        <w:tc>
          <w:tcPr>
            <w:tcW w:type="dxa" w:w="1928"/>
            <w:shd w:val="clear" w:fill="F5F7FA"/>
          </w:tcPr>
          <w:p>
            <w:pPr>
              <w:spacing w:after="40"/>
            </w:pPr>
            <w:r/>
            <w:r>
              <w:rPr>
                <w:b w:val="0"/>
                <w:i w:val="0"/>
                <w:sz w:val="18"/>
              </w:rPr>
              <w:t>CRM lead-source history</w:t>
            </w:r>
          </w:p>
        </w:tc>
        <w:tc>
          <w:tcPr>
            <w:tcW w:type="dxa" w:w="1928"/>
            <w:shd w:val="clear" w:fill="F5F7FA"/>
          </w:tcPr>
          <w:p>
            <w:pPr>
              <w:spacing w:after="40"/>
            </w:pPr>
            <w:r/>
            <w:r>
              <w:rPr>
                <w:b w:val="0"/>
                <w:i w:val="0"/>
                <w:sz w:val="18"/>
              </w:rPr>
              <w:t>Organic-lead baseline for Doc 13 §E</w:t>
            </w:r>
          </w:p>
        </w:tc>
        <w:tc>
          <w:tcPr>
            <w:tcW w:type="dxa" w:w="1928"/>
            <w:shd w:val="clear" w:fill="F5F7FA"/>
          </w:tcPr>
          <w:p>
            <w:pPr>
              <w:spacing w:after="40"/>
            </w:pPr>
            <w:r/>
            <w:r>
              <w:rPr>
                <w:b w:val="0"/>
                <w:i w:val="0"/>
                <w:sz w:val="18"/>
              </w:rPr>
              <w:t>Sales</w:t>
            </w:r>
          </w:p>
        </w:tc>
        <w:tc>
          <w:tcPr>
            <w:tcW w:type="dxa" w:w="1928"/>
            <w:shd w:val="clear" w:fill="F5F7FA"/>
          </w:tcPr>
          <w:p>
            <w:pPr>
              <w:spacing w:after="40"/>
            </w:pPr>
            <w:r/>
            <w:r>
              <w:rPr>
                <w:b w:val="0"/>
                <w:i w:val="0"/>
                <w:sz w:val="18"/>
              </w:rPr>
              <w:t>Week 2</w:t>
            </w:r>
          </w:p>
        </w:tc>
      </w:tr>
      <w:tr>
        <w:tc>
          <w:tcPr>
            <w:tcW w:type="dxa" w:w="1928"/>
          </w:tcPr>
          <w:p>
            <w:pPr>
              <w:spacing w:after="40"/>
            </w:pPr>
            <w:r/>
            <w:r>
              <w:rPr>
                <w:b w:val="0"/>
                <w:i w:val="0"/>
                <w:sz w:val="18"/>
              </w:rPr>
              <w:t>11</w:t>
            </w:r>
          </w:p>
        </w:tc>
        <w:tc>
          <w:tcPr>
            <w:tcW w:type="dxa" w:w="1928"/>
          </w:tcPr>
          <w:p>
            <w:pPr>
              <w:spacing w:after="40"/>
            </w:pPr>
            <w:r/>
            <w:r>
              <w:rPr>
                <w:b w:val="0"/>
                <w:i w:val="0"/>
                <w:sz w:val="18"/>
              </w:rPr>
              <w:t>Justdial/Clutch/GoodFirms credentials</w:t>
            </w:r>
          </w:p>
        </w:tc>
        <w:tc>
          <w:tcPr>
            <w:tcW w:type="dxa" w:w="1928"/>
          </w:tcPr>
          <w:p>
            <w:pPr>
              <w:spacing w:after="40"/>
            </w:pPr>
            <w:r/>
            <w:r>
              <w:rPr>
                <w:b w:val="0"/>
                <w:i w:val="0"/>
                <w:sz w:val="18"/>
              </w:rPr>
              <w:t>Citation updates (Doc 11 §4)</w:t>
            </w:r>
          </w:p>
        </w:tc>
        <w:tc>
          <w:tcPr>
            <w:tcW w:type="dxa" w:w="1928"/>
          </w:tcPr>
          <w:p>
            <w:pPr>
              <w:spacing w:after="40"/>
            </w:pPr>
            <w:r/>
            <w:r>
              <w:rPr>
                <w:b w:val="0"/>
                <w:i w:val="0"/>
                <w:sz w:val="18"/>
              </w:rPr>
              <w:t>Founder</w:t>
            </w:r>
          </w:p>
        </w:tc>
        <w:tc>
          <w:tcPr>
            <w:tcW w:type="dxa" w:w="1928"/>
          </w:tcPr>
          <w:p>
            <w:pPr>
              <w:spacing w:after="40"/>
            </w:pPr>
            <w:r/>
            <w:r>
              <w:rPr>
                <w:b w:val="0"/>
                <w:i w:val="0"/>
                <w:sz w:val="18"/>
              </w:rPr>
              <w:t>Week 3</w:t>
            </w:r>
          </w:p>
        </w:tc>
      </w:tr>
      <w:tr>
        <w:tc>
          <w:tcPr>
            <w:tcW w:type="dxa" w:w="1928"/>
            <w:shd w:val="clear" w:fill="F5F7FA"/>
          </w:tcPr>
          <w:p>
            <w:pPr>
              <w:spacing w:after="40"/>
            </w:pPr>
            <w:r/>
            <w:r>
              <w:rPr>
                <w:b w:val="0"/>
                <w:i w:val="0"/>
                <w:sz w:val="18"/>
              </w:rPr>
              <w:t>12</w:t>
            </w:r>
          </w:p>
        </w:tc>
        <w:tc>
          <w:tcPr>
            <w:tcW w:type="dxa" w:w="1928"/>
            <w:shd w:val="clear" w:fill="F5F7FA"/>
          </w:tcPr>
          <w:p>
            <w:pPr>
              <w:spacing w:after="40"/>
            </w:pPr>
            <w:r/>
            <w:r>
              <w:rPr>
                <w:b w:val="0"/>
                <w:i w:val="0"/>
                <w:sz w:val="18"/>
              </w:rPr>
              <w:t>akestech.in decision (301 vs separate brand)</w:t>
            </w:r>
          </w:p>
        </w:tc>
        <w:tc>
          <w:tcPr>
            <w:tcW w:type="dxa" w:w="1928"/>
            <w:shd w:val="clear" w:fill="F5F7FA"/>
          </w:tcPr>
          <w:p>
            <w:pPr>
              <w:spacing w:after="40"/>
            </w:pPr>
            <w:r/>
            <w:r>
              <w:rPr>
                <w:b w:val="0"/>
                <w:i w:val="0"/>
                <w:sz w:val="18"/>
              </w:rPr>
              <w:t>Entity consolidation (Doc 11 §1)</w:t>
            </w:r>
          </w:p>
        </w:tc>
        <w:tc>
          <w:tcPr>
            <w:tcW w:type="dxa" w:w="1928"/>
            <w:shd w:val="clear" w:fill="F5F7FA"/>
          </w:tcPr>
          <w:p>
            <w:pPr>
              <w:spacing w:after="40"/>
            </w:pPr>
            <w:r/>
            <w:r>
              <w:rPr>
                <w:b/>
                <w:i w:val="0"/>
                <w:sz w:val="18"/>
              </w:rPr>
              <w:t>Founder decision</w:t>
            </w:r>
          </w:p>
        </w:tc>
        <w:tc>
          <w:tcPr>
            <w:tcW w:type="dxa" w:w="1928"/>
            <w:shd w:val="clear" w:fill="F5F7FA"/>
          </w:tcPr>
          <w:p>
            <w:pPr>
              <w:spacing w:after="40"/>
            </w:pPr>
            <w:r/>
            <w:r>
              <w:rPr>
                <w:b w:val="0"/>
                <w:i w:val="0"/>
                <w:sz w:val="18"/>
              </w:rPr>
              <w:t>Week 1</w:t>
            </w:r>
          </w:p>
        </w:tc>
      </w:tr>
    </w:tbl>
    <w:p>
      <w:pPr>
        <w:spacing w:after="40"/>
      </w:pPr>
    </w:p>
    <w:p>
      <w:pPr>
        <w:pStyle w:val="Heading2"/>
      </w:pPr>
      <w:r>
        <w:t>C · Integrity rules for ongoing work (agencies/writers on this account)</w:t>
      </w:r>
    </w:p>
    <w:p>
      <w:pPr>
        <w:pStyle w:val="ListNumber"/>
        <w:spacing w:after="40"/>
        <w:ind w:left="403"/>
      </w:pPr>
      <w:r>
        <w:rPr>
          <w:b w:val="0"/>
          <w:i w:val="0"/>
        </w:rPr>
        <w:t>Never publish search volumes, rankings, traffic, backlinks, reviews, or AI-citation claims that weren't exported from a tool — label estimates explicitly.</w:t>
      </w:r>
    </w:p>
    <w:p>
      <w:pPr>
        <w:pStyle w:val="ListNumber"/>
        <w:spacing w:after="40"/>
        <w:ind w:left="403"/>
      </w:pPr>
      <w:r>
        <w:rPr>
          <w:b w:val="0"/>
          <w:i w:val="0"/>
        </w:rPr>
        <w:t>Never name a client or result without written consent.</w:t>
      </w:r>
    </w:p>
    <w:p>
      <w:pPr>
        <w:pStyle w:val="ListNumber"/>
        <w:spacing w:after="40"/>
        <w:ind w:left="403"/>
      </w:pPr>
      <w:r>
        <w:rPr>
          <w:b w:val="0"/>
          <w:i w:val="0"/>
        </w:rPr>
        <w:t>No incentivised or gated reviews; no fake engagement; no keyword-stuffed GBP name; no PBN links.</w:t>
      </w:r>
    </w:p>
    <w:p>
      <w:pPr>
        <w:pStyle w:val="ListNumber"/>
        <w:spacing w:after="40"/>
        <w:ind w:left="403"/>
      </w:pPr>
      <w:r>
        <w:rPr>
          <w:b w:val="0"/>
          <w:i w:val="0"/>
        </w:rPr>
        <w:t>Statistics older than 24 months must carry their date; "studies show" without a source is banned.</w:t>
      </w:r>
    </w:p>
    <w:p>
      <w:pPr>
        <w:pStyle w:val="ListNumber"/>
        <w:spacing w:after="40"/>
        <w:ind w:left="403"/>
      </w:pPr>
      <w:r>
        <w:rPr>
          <w:b w:val="0"/>
          <w:i w:val="0"/>
        </w:rPr>
        <w:t>AI-assisted drafts are always expert-edited; a named human owns every claim.</w:t>
      </w:r>
    </w:p>
    <w:p>
      <w:r>
        <w:br w:type="page"/>
      </w:r>
    </w:p>
    <w:p>
      <w:pPr>
        <w:pStyle w:val="Heading1"/>
      </w:pPr>
      <w:r>
        <w:t>PART 16 — The 30 Completed Blogs</w:t>
      </w:r>
    </w:p>
    <w:p>
      <w:r>
        <w:rPr>
          <w:b w:val="0"/>
          <w:i w:val="0"/>
          <w:color w:val="595959"/>
        </w:rPr>
        <w:t>Each blog below is publish-ready: SEO metadata (title, meta description, slug, keywords, schema, image brief), the full article with direct-answer openings, tables, FAQs and CTAs. Internal links execute per the map in Part 8.</w:t>
      </w:r>
    </w:p>
    <w:p>
      <w:r>
        <w:br w:type="page"/>
      </w:r>
    </w:p>
    <w:p>
      <w:pPr>
        <w:pStyle w:val="Heading1"/>
      </w:pPr>
      <w:r>
        <w:t>Blog 01 — What Is Answer Engine Optimization (AEO)? A Complete Guide for Indian Businesses</w:t>
      </w:r>
    </w:p>
    <w:p>
      <w:pPr>
        <w:pStyle w:val="Heading2"/>
      </w:pPr>
      <w:r>
        <w:t>BLOG 01 — What Is Answer Engine Optimization (AEO)? A Complete Guide for Indian Businesses</w:t>
      </w:r>
    </w:p>
    <w:p>
      <w:pPr>
        <w:pStyle w:val="Heading3"/>
      </w:pPr>
      <w:r>
        <w:t>SEO Metadata</w:t>
      </w:r>
    </w:p>
    <w:p>
      <w:pPr>
        <w:pStyle w:val="ListBullet"/>
        <w:spacing w:after="40"/>
        <w:ind w:left="403"/>
      </w:pPr>
      <w:r>
        <w:rPr>
          <w:b/>
          <w:i w:val="0"/>
        </w:rPr>
        <w:t>SEO title:</w:t>
      </w:r>
      <w:r>
        <w:rPr>
          <w:b w:val="0"/>
          <w:i w:val="0"/>
        </w:rPr>
        <w:t xml:space="preserve"> What Is Answer Engine Optimization (AEO)? Guide for India (48 chars)</w:t>
      </w:r>
    </w:p>
    <w:p>
      <w:pPr>
        <w:pStyle w:val="ListBullet"/>
        <w:spacing w:after="40"/>
        <w:ind w:left="403"/>
      </w:pPr>
      <w:r>
        <w:rPr>
          <w:b/>
          <w:i w:val="0"/>
        </w:rPr>
        <w:t>Meta description:</w:t>
      </w:r>
      <w:r>
        <w:rPr>
          <w:b w:val="0"/>
          <w:i w:val="0"/>
        </w:rPr>
        <w:t xml:space="preserve"> Answer Engine Optimization (AEO) explained for Indian businesses: what it is, how it differs from SEO, and how to structure content that AI engines cite. (152)</w:t>
      </w:r>
    </w:p>
    <w:p>
      <w:pPr>
        <w:pStyle w:val="ListBullet"/>
        <w:spacing w:after="40"/>
        <w:ind w:left="403"/>
      </w:pPr>
      <w:r>
        <w:rPr>
          <w:b/>
          <w:i w:val="0"/>
        </w:rPr>
        <w:t>URL slug:</w:t>
      </w:r>
      <w:r>
        <w:rPr>
          <w:b w:val="0"/>
          <w:i w:val="0"/>
        </w:rPr>
        <w:t xml:space="preserve"> /blog/what-is-answer-engine-optimization</w:t>
      </w:r>
    </w:p>
    <w:p>
      <w:pPr>
        <w:pStyle w:val="ListBullet"/>
        <w:spacing w:after="40"/>
        <w:ind w:left="403"/>
      </w:pPr>
      <w:r>
        <w:rPr>
          <w:b/>
          <w:i w:val="0"/>
        </w:rPr>
        <w:t>Primary keyword:</w:t>
      </w:r>
      <w:r>
        <w:rPr>
          <w:b w:val="0"/>
          <w:i w:val="0"/>
        </w:rPr>
        <w:t xml:space="preserve"> answer engine optimization</w:t>
      </w:r>
    </w:p>
    <w:p>
      <w:pPr>
        <w:pStyle w:val="ListBullet"/>
        <w:spacing w:after="40"/>
        <w:ind w:left="403"/>
      </w:pPr>
      <w:r>
        <w:rPr>
          <w:b/>
          <w:i w:val="0"/>
        </w:rPr>
        <w:t>Secondary keywords:</w:t>
      </w:r>
      <w:r>
        <w:rPr>
          <w:b w:val="0"/>
          <w:i w:val="0"/>
        </w:rPr>
        <w:t xml:space="preserve"> AEO meaning, AEO vs SEO, generative engine optimization, AEO services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Clean editorial graphic: a search bar with an AI answer card beside a classic 10-blue-links result page; AKESTECH brand colours (ink navy + electric accent)</w:t>
      </w:r>
    </w:p>
    <w:p>
      <w:pPr>
        <w:pStyle w:val="ListBullet"/>
        <w:spacing w:after="40"/>
        <w:ind w:left="403"/>
      </w:pPr>
      <w:r>
        <w:rPr>
          <w:b/>
          <w:i w:val="0"/>
        </w:rPr>
        <w:t>Image alt text:</w:t>
      </w:r>
      <w:r>
        <w:rPr>
          <w:b w:val="0"/>
          <w:i w:val="0"/>
        </w:rPr>
        <w:t xml:space="preserve"> Diagram comparing classic Google search results with an AI-generated answer, illustrating answer engine optimization</w:t>
      </w:r>
    </w:p>
    <w:p>
      <w:pPr>
        <w:pStyle w:val="Heading2"/>
      </w:pPr>
      <w:r>
        <w:t>What Is Answer Engine Optimization (AEO)? A Complete Guide for Indian Businesses</w:t>
      </w:r>
    </w:p>
    <w:p>
      <w:r>
        <w:rPr>
          <w:b/>
          <w:i w:val="0"/>
        </w:rPr>
        <w:t>Answer Engine Optimization (AEO) is the practice of structuring your website's content so that AI-powered systems — Google AI Overviews, ChatGPT, Gemini, Perplexity and Copilot — can extract, trust and cite your answers directly, instead of only ranking your pages as blue links.</w:t>
      </w:r>
    </w:p>
    <w:p>
      <w:r>
        <w:rPr>
          <w:b w:val="0"/>
          <w:i w:val="0"/>
        </w:rPr>
        <w:t xml:space="preserve">Where traditional SEO asks </w:t>
      </w:r>
      <w:r>
        <w:rPr>
          <w:b w:val="0"/>
          <w:i/>
        </w:rPr>
        <w:t>"does my page rank for this keyword?"</w:t>
      </w:r>
      <w:r>
        <w:rPr>
          <w:b w:val="0"/>
          <w:i w:val="0"/>
        </w:rPr>
        <w:t xml:space="preserve">, AEO asks </w:t>
      </w:r>
      <w:r>
        <w:rPr>
          <w:b w:val="0"/>
          <w:i/>
        </w:rPr>
        <w:t>"when someone asks a question, is my content the answer the machine quotes?"</w:t>
      </w:r>
      <w:r>
        <w:rPr>
          <w:b w:val="0"/>
          <w:i w:val="0"/>
        </w:rPr>
        <w:t xml:space="preserve"> This guide explains exactly what AEO is, how it differs from SEO and GEO, and how an Indian business can implement it step by step.</w:t>
      </w:r>
    </w:p>
    <w:p>
      <w:pPr>
        <w:pStyle w:val="Heading3"/>
      </w:pPr>
      <w:r>
        <w:t>Why AEO matters now (the short answer)</w:t>
      </w:r>
    </w:p>
    <w:p>
      <w:r>
        <w:rPr>
          <w:b w:val="0"/>
          <w:i w:val="0"/>
        </w:rPr>
        <w:t xml:space="preserve">Search behaviour is splitting. A growing share of queries — especially questions beginning with </w:t>
      </w:r>
      <w:r>
        <w:rPr>
          <w:b w:val="0"/>
          <w:i/>
        </w:rPr>
        <w:t>what, why, how, best and cost</w:t>
      </w:r>
      <w:r>
        <w:rPr>
          <w:b w:val="0"/>
          <w:i w:val="0"/>
        </w:rPr>
        <w:t xml:space="preserve"> — are answered directly by AI summaries, and a user sometimes never clicks a traditional result. If your content is not structured to be understood and quoted by these systems, you become invisible in the place where answers now happen, even if your classic rankings are fine. For Indian businesses, the window is wide open: most domestic competitors are still optimising for 2015-style search.</w:t>
      </w:r>
    </w:p>
    <w:p>
      <w:pPr>
        <w:pStyle w:val="Heading3"/>
      </w:pPr>
      <w:r>
        <w:t>AEO vs SEO vs GEO: the 30-second version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p>
        </w:tc>
        <w:tc>
          <w:tcPr>
            <w:tcW w:type="dxa" w:w="2409"/>
            <w:shd w:val="clear" w:fill="1F3364"/>
          </w:tcPr>
          <w:p>
            <w:pPr>
              <w:spacing w:after="40"/>
            </w:pPr>
            <w:r/>
            <w:r>
              <w:rPr>
                <w:b/>
                <w:i w:val="0"/>
                <w:color w:val="FFFFFF"/>
                <w:sz w:val="18"/>
              </w:rPr>
              <w:t>SEO</w:t>
            </w:r>
          </w:p>
        </w:tc>
        <w:tc>
          <w:tcPr>
            <w:tcW w:type="dxa" w:w="2409"/>
            <w:shd w:val="clear" w:fill="1F3364"/>
          </w:tcPr>
          <w:p>
            <w:pPr>
              <w:spacing w:after="40"/>
            </w:pPr>
            <w:r/>
            <w:r>
              <w:rPr>
                <w:b/>
                <w:i w:val="0"/>
                <w:color w:val="FFFFFF"/>
                <w:sz w:val="18"/>
              </w:rPr>
              <w:t>AEO</w:t>
            </w:r>
          </w:p>
        </w:tc>
        <w:tc>
          <w:tcPr>
            <w:tcW w:type="dxa" w:w="2409"/>
            <w:shd w:val="clear" w:fill="1F3364"/>
          </w:tcPr>
          <w:p>
            <w:pPr>
              <w:spacing w:after="40"/>
            </w:pPr>
            <w:r/>
            <w:r>
              <w:rPr>
                <w:b/>
                <w:i w:val="0"/>
                <w:color w:val="FFFFFF"/>
                <w:sz w:val="18"/>
              </w:rPr>
              <w:t>GEO (Generative Engine Optimization)</w:t>
            </w:r>
          </w:p>
        </w:tc>
      </w:tr>
      <w:tr>
        <w:tc>
          <w:tcPr>
            <w:tcW w:type="dxa" w:w="2409"/>
          </w:tcPr>
          <w:p>
            <w:pPr>
              <w:spacing w:after="40"/>
            </w:pPr>
            <w:r/>
            <w:r>
              <w:rPr>
                <w:b w:val="0"/>
                <w:i w:val="0"/>
                <w:sz w:val="18"/>
              </w:rPr>
              <w:t>Optimises for</w:t>
            </w:r>
          </w:p>
        </w:tc>
        <w:tc>
          <w:tcPr>
            <w:tcW w:type="dxa" w:w="2409"/>
          </w:tcPr>
          <w:p>
            <w:pPr>
              <w:spacing w:after="40"/>
            </w:pPr>
            <w:r/>
            <w:r>
              <w:rPr>
                <w:b w:val="0"/>
                <w:i w:val="0"/>
                <w:sz w:val="18"/>
              </w:rPr>
              <w:t>Classic search rankings</w:t>
            </w:r>
          </w:p>
        </w:tc>
        <w:tc>
          <w:tcPr>
            <w:tcW w:type="dxa" w:w="2409"/>
          </w:tcPr>
          <w:p>
            <w:pPr>
              <w:spacing w:after="40"/>
            </w:pPr>
            <w:r/>
            <w:r>
              <w:rPr>
                <w:b w:val="0"/>
                <w:i w:val="0"/>
                <w:sz w:val="18"/>
              </w:rPr>
              <w:t>Direct answers in search (snippets, PAA, AI Overviews)</w:t>
            </w:r>
          </w:p>
        </w:tc>
        <w:tc>
          <w:tcPr>
            <w:tcW w:type="dxa" w:w="2409"/>
          </w:tcPr>
          <w:p>
            <w:pPr>
              <w:spacing w:after="40"/>
            </w:pPr>
            <w:r/>
            <w:r>
              <w:rPr>
                <w:b w:val="0"/>
                <w:i w:val="0"/>
                <w:sz w:val="18"/>
              </w:rPr>
              <w:t>Recommendations inside chatbots (ChatGPT, Gemini, Perplexity)</w:t>
            </w:r>
          </w:p>
        </w:tc>
      </w:tr>
      <w:tr>
        <w:tc>
          <w:tcPr>
            <w:tcW w:type="dxa" w:w="2409"/>
            <w:shd w:val="clear" w:fill="F5F7FA"/>
          </w:tcPr>
          <w:p>
            <w:pPr>
              <w:spacing w:after="40"/>
            </w:pPr>
            <w:r/>
            <w:r>
              <w:rPr>
                <w:b w:val="0"/>
                <w:i w:val="0"/>
                <w:sz w:val="18"/>
              </w:rPr>
              <w:t>Main unit</w:t>
            </w:r>
          </w:p>
        </w:tc>
        <w:tc>
          <w:tcPr>
            <w:tcW w:type="dxa" w:w="2409"/>
            <w:shd w:val="clear" w:fill="F5F7FA"/>
          </w:tcPr>
          <w:p>
            <w:pPr>
              <w:spacing w:after="40"/>
            </w:pPr>
            <w:r/>
            <w:r>
              <w:rPr>
                <w:b w:val="0"/>
                <w:i w:val="0"/>
                <w:sz w:val="18"/>
              </w:rPr>
              <w:t>The page</w:t>
            </w:r>
          </w:p>
        </w:tc>
        <w:tc>
          <w:tcPr>
            <w:tcW w:type="dxa" w:w="2409"/>
            <w:shd w:val="clear" w:fill="F5F7FA"/>
          </w:tcPr>
          <w:p>
            <w:pPr>
              <w:spacing w:after="40"/>
            </w:pPr>
            <w:r/>
            <w:r>
              <w:rPr>
                <w:b w:val="0"/>
                <w:i w:val="0"/>
                <w:sz w:val="18"/>
              </w:rPr>
              <w:t>The answer block</w:t>
            </w:r>
          </w:p>
        </w:tc>
        <w:tc>
          <w:tcPr>
            <w:tcW w:type="dxa" w:w="2409"/>
            <w:shd w:val="clear" w:fill="F5F7FA"/>
          </w:tcPr>
          <w:p>
            <w:pPr>
              <w:spacing w:after="40"/>
            </w:pPr>
            <w:r/>
            <w:r>
              <w:rPr>
                <w:b w:val="0"/>
                <w:i w:val="0"/>
                <w:sz w:val="18"/>
              </w:rPr>
              <w:t>The brand/entity</w:t>
            </w:r>
          </w:p>
        </w:tc>
      </w:tr>
      <w:tr>
        <w:tc>
          <w:tcPr>
            <w:tcW w:type="dxa" w:w="2409"/>
          </w:tcPr>
          <w:p>
            <w:pPr>
              <w:spacing w:after="40"/>
            </w:pPr>
            <w:r/>
            <w:r>
              <w:rPr>
                <w:b w:val="0"/>
                <w:i w:val="0"/>
                <w:sz w:val="18"/>
              </w:rPr>
              <w:t>Success looks like</w:t>
            </w:r>
          </w:p>
        </w:tc>
        <w:tc>
          <w:tcPr>
            <w:tcW w:type="dxa" w:w="2409"/>
          </w:tcPr>
          <w:p>
            <w:pPr>
              <w:spacing w:after="40"/>
            </w:pPr>
            <w:r/>
            <w:r>
              <w:rPr>
                <w:b w:val="0"/>
                <w:i w:val="0"/>
                <w:sz w:val="18"/>
              </w:rPr>
              <w:t>Position 1–10</w:t>
            </w:r>
          </w:p>
        </w:tc>
        <w:tc>
          <w:tcPr>
            <w:tcW w:type="dxa" w:w="2409"/>
          </w:tcPr>
          <w:p>
            <w:pPr>
              <w:spacing w:after="40"/>
            </w:pPr>
            <w:r/>
            <w:r>
              <w:rPr>
                <w:b w:val="0"/>
                <w:i w:val="0"/>
                <w:sz w:val="18"/>
              </w:rPr>
              <w:t>Quoted answer, snippet, PAA ownership</w:t>
            </w:r>
          </w:p>
        </w:tc>
        <w:tc>
          <w:tcPr>
            <w:tcW w:type="dxa" w:w="2409"/>
          </w:tcPr>
          <w:p>
            <w:pPr>
              <w:spacing w:after="40"/>
            </w:pPr>
            <w:r/>
            <w:r>
              <w:rPr>
                <w:b w:val="0"/>
                <w:i w:val="0"/>
                <w:sz w:val="18"/>
              </w:rPr>
              <w:t>"Experts recommend X…" mentions</w:t>
            </w:r>
          </w:p>
        </w:tc>
      </w:tr>
      <w:tr>
        <w:tc>
          <w:tcPr>
            <w:tcW w:type="dxa" w:w="2409"/>
            <w:shd w:val="clear" w:fill="F5F7FA"/>
          </w:tcPr>
          <w:p>
            <w:pPr>
              <w:spacing w:after="40"/>
            </w:pPr>
            <w:r/>
            <w:r>
              <w:rPr>
                <w:b w:val="0"/>
                <w:i w:val="0"/>
                <w:sz w:val="18"/>
              </w:rPr>
              <w:t>Core tactic</w:t>
            </w:r>
          </w:p>
        </w:tc>
        <w:tc>
          <w:tcPr>
            <w:tcW w:type="dxa" w:w="2409"/>
            <w:shd w:val="clear" w:fill="F5F7FA"/>
          </w:tcPr>
          <w:p>
            <w:pPr>
              <w:spacing w:after="40"/>
            </w:pPr>
            <w:r/>
            <w:r>
              <w:rPr>
                <w:b w:val="0"/>
                <w:i w:val="0"/>
                <w:sz w:val="18"/>
              </w:rPr>
              <w:t>Keywords, links, technical health</w:t>
            </w:r>
          </w:p>
        </w:tc>
        <w:tc>
          <w:tcPr>
            <w:tcW w:type="dxa" w:w="2409"/>
            <w:shd w:val="clear" w:fill="F5F7FA"/>
          </w:tcPr>
          <w:p>
            <w:pPr>
              <w:spacing w:after="40"/>
            </w:pPr>
            <w:r/>
            <w:r>
              <w:rPr>
                <w:b w:val="0"/>
                <w:i w:val="0"/>
                <w:sz w:val="18"/>
              </w:rPr>
              <w:t>Question-shaped headings, concise answers, schema</w:t>
            </w:r>
          </w:p>
        </w:tc>
        <w:tc>
          <w:tcPr>
            <w:tcW w:type="dxa" w:w="2409"/>
            <w:shd w:val="clear" w:fill="F5F7FA"/>
          </w:tcPr>
          <w:p>
            <w:pPr>
              <w:spacing w:after="40"/>
            </w:pPr>
            <w:r/>
            <w:r>
              <w:rPr>
                <w:b w:val="0"/>
                <w:i w:val="0"/>
                <w:sz w:val="18"/>
              </w:rPr>
              <w:t>Entity consistency, reviews, third-party corroboration</w:t>
            </w:r>
          </w:p>
        </w:tc>
      </w:tr>
    </w:tbl>
    <w:p>
      <w:pPr>
        <w:spacing w:after="40"/>
      </w:pPr>
    </w:p>
    <w:p>
      <w:r>
        <w:rPr>
          <w:b w:val="0"/>
          <w:i w:val="0"/>
        </w:rPr>
        <w:t xml:space="preserve">They are not competing disciplines. AEO and GEO sit </w:t>
      </w:r>
      <w:r>
        <w:rPr>
          <w:b/>
          <w:i w:val="0"/>
        </w:rPr>
        <w:t>on top of</w:t>
      </w:r>
      <w:r>
        <w:rPr>
          <w:b w:val="0"/>
          <w:i w:val="0"/>
        </w:rPr>
        <w:t xml:space="preserve"> good SEO: a technically broken, thin site will not be cited by AI engines no matter how it is formatted. That is why we treat AEO as a layer in a complete growth system rather than a standalone service.</w:t>
      </w:r>
    </w:p>
    <w:p>
      <w:pPr>
        <w:pStyle w:val="Heading3"/>
      </w:pPr>
      <w:r>
        <w:t>How answer engines actually choose their sources</w:t>
      </w:r>
    </w:p>
    <w:p>
      <w:r>
        <w:rPr>
          <w:b w:val="0"/>
          <w:i w:val="0"/>
        </w:rPr>
        <w:t>Based on how AI search products publicly describe their retrieval systems, and what we observe when auditing which sources get cited, the selection pattern is consistent:</w:t>
      </w:r>
    </w:p>
    <w:p>
      <w:pPr>
        <w:pStyle w:val="ListNumber"/>
        <w:spacing w:after="40"/>
        <w:ind w:left="403"/>
      </w:pPr>
      <w:r>
        <w:rPr>
          <w:b/>
          <w:i w:val="0"/>
        </w:rPr>
        <w:t>Crawlability</w:t>
      </w:r>
      <w:r>
        <w:rPr>
          <w:b w:val="0"/>
          <w:i w:val="0"/>
        </w:rPr>
        <w:t xml:space="preserve"> — the page must be fetchable and its sitemap clean. (A broken XML sitemap quietly removes you from this race before content quality is even considered.)</w:t>
      </w:r>
    </w:p>
    <w:p>
      <w:pPr>
        <w:pStyle w:val="ListNumber"/>
        <w:spacing w:after="40"/>
        <w:ind w:left="403"/>
      </w:pPr>
      <w:r>
        <w:rPr>
          <w:b/>
          <w:i w:val="0"/>
        </w:rPr>
        <w:t>Extractability</w:t>
      </w:r>
      <w:r>
        <w:rPr>
          <w:b w:val="0"/>
          <w:i w:val="0"/>
        </w:rPr>
        <w:t xml:space="preserve"> — the answer must exist as a self-contained block: a heading that matches the question, followed by a 40–60 word direct answer, expandable with detail below.</w:t>
      </w:r>
    </w:p>
    <w:p>
      <w:pPr>
        <w:pStyle w:val="ListNumber"/>
        <w:spacing w:after="40"/>
        <w:ind w:left="403"/>
      </w:pPr>
      <w:r>
        <w:rPr>
          <w:b/>
          <w:i w:val="0"/>
        </w:rPr>
        <w:t>Schema confirmation</w:t>
      </w:r>
      <w:r>
        <w:rPr>
          <w:b w:val="0"/>
          <w:i w:val="0"/>
        </w:rPr>
        <w:t xml:space="preserve"> — FAQPage, Article, Organization and Product/Service structured data help machines confirm what the content </w:t>
      </w:r>
      <w:r>
        <w:rPr>
          <w:b w:val="0"/>
          <w:i/>
        </w:rPr>
        <w:t>is</w:t>
      </w:r>
      <w:r>
        <w:rPr>
          <w:b w:val="0"/>
          <w:i w:val="0"/>
        </w:rPr>
        <w:t>.</w:t>
      </w:r>
    </w:p>
    <w:p>
      <w:pPr>
        <w:pStyle w:val="ListNumber"/>
        <w:spacing w:after="40"/>
        <w:ind w:left="403"/>
      </w:pPr>
      <w:r>
        <w:rPr>
          <w:b/>
          <w:i w:val="0"/>
        </w:rPr>
        <w:t>Entity trust</w:t>
      </w:r>
      <w:r>
        <w:rPr>
          <w:b w:val="0"/>
          <w:i w:val="0"/>
        </w:rPr>
        <w:t xml:space="preserve"> — the publisher must look real: named authors, consistent business facts everywhere (name, address, phone), and third-party pages that corroborate who you are.</w:t>
      </w:r>
    </w:p>
    <w:p>
      <w:pPr>
        <w:pStyle w:val="ListNumber"/>
        <w:spacing w:after="40"/>
        <w:ind w:left="403"/>
      </w:pPr>
      <w:r>
        <w:rPr>
          <w:b/>
          <w:i w:val="0"/>
        </w:rPr>
        <w:t>Specificity</w:t>
      </w:r>
      <w:r>
        <w:rPr>
          <w:b w:val="0"/>
          <w:i w:val="0"/>
        </w:rPr>
        <w:t xml:space="preserve"> — tables, steps, prices, dates and definitions beat vague paragraphs. AI systems preferentially cite content that </w:t>
      </w:r>
      <w:r>
        <w:rPr>
          <w:b w:val="0"/>
          <w:i/>
        </w:rPr>
        <w:t>answers the question completely</w:t>
      </w:r>
      <w:r>
        <w:rPr>
          <w:b w:val="0"/>
          <w:i w:val="0"/>
        </w:rPr>
        <w:t xml:space="preserve"> in one place.</w:t>
      </w:r>
    </w:p>
    <w:p>
      <w:pPr>
        <w:pStyle w:val="Heading3"/>
      </w:pPr>
      <w:r>
        <w:t>The 7 implementation steps we follow</w:t>
      </w:r>
    </w:p>
    <w:p>
      <w:pPr>
        <w:pStyle w:val="Heading4"/>
      </w:pPr>
      <w:r>
        <w:t>1. Build a question inventory</w:t>
      </w:r>
    </w:p>
    <w:p>
      <w:r>
        <w:rPr>
          <w:b w:val="0"/>
          <w:i w:val="0"/>
        </w:rPr>
        <w:t>Mine Google's People Also Ask, your Search Console queries phrased as questions, sales-call transcripts and WhatsApp enquiries. Every real customer question is an AEO target.</w:t>
      </w:r>
    </w:p>
    <w:p>
      <w:pPr>
        <w:pStyle w:val="Heading4"/>
      </w:pPr>
      <w:r>
        <w:t>2. Answer first, elaborate second</w:t>
      </w:r>
    </w:p>
    <w:p>
      <w:r>
        <w:rPr>
          <w:b w:val="0"/>
          <w:i w:val="0"/>
        </w:rPr>
        <w:t>For each target question: H2 phrased as the question → one direct answer of 40–60 words → supporting detail, examples, tables. No throat-clearing introductions before the answer.</w:t>
      </w:r>
    </w:p>
    <w:p>
      <w:pPr>
        <w:pStyle w:val="Heading4"/>
      </w:pPr>
      <w:r>
        <w:t>3. Format for extraction</w:t>
      </w:r>
    </w:p>
    <w:p>
      <w:pPr>
        <w:pStyle w:val="ListBullet"/>
        <w:spacing w:after="40"/>
        <w:ind w:left="403"/>
      </w:pPr>
      <w:r>
        <w:rPr>
          <w:b w:val="0"/>
          <w:i w:val="0"/>
        </w:rPr>
        <w:t>Use tables for comparisons and prices</w:t>
      </w:r>
    </w:p>
    <w:p>
      <w:pPr>
        <w:pStyle w:val="ListBullet"/>
        <w:spacing w:after="40"/>
        <w:ind w:left="403"/>
      </w:pPr>
      <w:r>
        <w:rPr>
          <w:b w:val="0"/>
          <w:i w:val="0"/>
        </w:rPr>
        <w:t>Use numbered steps for processes</w:t>
      </w:r>
    </w:p>
    <w:p>
      <w:pPr>
        <w:pStyle w:val="ListBullet"/>
        <w:spacing w:after="40"/>
        <w:ind w:left="403"/>
      </w:pPr>
      <w:r>
        <w:rPr>
          <w:b w:val="0"/>
          <w:i w:val="0"/>
        </w:rPr>
        <w:t>Use short definition blocks for "what is X" queries</w:t>
      </w:r>
    </w:p>
    <w:p>
      <w:pPr>
        <w:pStyle w:val="ListBullet"/>
        <w:spacing w:after="40"/>
        <w:ind w:left="403"/>
      </w:pPr>
      <w:r>
        <w:rPr>
          <w:b w:val="0"/>
          <w:i w:val="0"/>
        </w:rPr>
        <w:t>Keep one idea per paragraph; 2–4 sentences each</w:t>
      </w:r>
    </w:p>
    <w:p>
      <w:pPr>
        <w:pStyle w:val="Heading4"/>
      </w:pPr>
      <w:r>
        <w:t>4. Mark up everything</w:t>
      </w:r>
    </w:p>
    <w:p>
      <w:r>
        <w:rPr>
          <w:b w:val="0"/>
          <w:i w:val="0"/>
        </w:rPr>
        <w:t xml:space="preserve">FAQPage on question sections, Article on posts, Organization with </w:t>
      </w:r>
      <w:r>
        <w:rPr>
          <w:rFonts w:ascii="Consolas" w:hAnsi="Consolas"/>
          <w:b w:val="0"/>
          <w:i w:val="0"/>
          <w:sz w:val="20"/>
        </w:rPr>
        <w:t>sameAs</w:t>
      </w:r>
      <w:r>
        <w:rPr>
          <w:b w:val="0"/>
          <w:i w:val="0"/>
        </w:rPr>
        <w:t xml:space="preserve"> links on the site, Person schema on authors, Product/Service schema on money pages. Schema doesn't create rankings — it removes doubt about what your content is.</w:t>
      </w:r>
    </w:p>
    <w:p>
      <w:pPr>
        <w:pStyle w:val="Heading4"/>
      </w:pPr>
      <w:r>
        <w:t>5. Make the entity consistent</w:t>
      </w:r>
    </w:p>
    <w:p>
      <w:r>
        <w:rPr>
          <w:b w:val="0"/>
          <w:i w:val="0"/>
        </w:rPr>
        <w:t>AI engines triangulate your brand across your site, Google Business Profile, LinkedIn, directories and review platforms. One name, one address, one phone number, everywhere. Conflicting data is the most common reason Indian SMEs get skipped by AI answers — we see it constantly in audits.</w:t>
      </w:r>
    </w:p>
    <w:p>
      <w:pPr>
        <w:pStyle w:val="Heading4"/>
      </w:pPr>
      <w:r>
        <w:t>6. Earn corroboration</w:t>
      </w:r>
    </w:p>
    <w:p>
      <w:r>
        <w:rPr>
          <w:b w:val="0"/>
          <w:i w:val="0"/>
        </w:rPr>
        <w:t>AIs prefer sources that other credible sources also mention. Digital PR, directory listings, guest articles and genuine reviews are AEO work, not just "off-page SEO".</w:t>
      </w:r>
    </w:p>
    <w:p>
      <w:pPr>
        <w:pStyle w:val="Heading4"/>
      </w:pPr>
      <w:r>
        <w:t>7. Measure what can be measured</w:t>
      </w:r>
    </w:p>
    <w:p>
      <w:r>
        <w:rPr>
          <w:b w:val="0"/>
          <w:i w:val="0"/>
        </w:rPr>
        <w:t>Track AI Overview appearances and People Also Ask ownership weekly for your priority questions; sample ChatGPT and Perplexity monthly with fixed prompts. Not everything is precisely measurable yet — but direction and share of citations are.</w:t>
      </w:r>
    </w:p>
    <w:p>
      <w:pPr>
        <w:pStyle w:val="Heading3"/>
      </w:pPr>
      <w:r>
        <w:t>What AEO looks like on a real page (mini before/after)</w:t>
      </w:r>
    </w:p>
    <w:p>
      <w:r>
        <w:rPr>
          <w:b/>
          <w:i w:val="0"/>
        </w:rPr>
        <w:t>Before:</w:t>
      </w:r>
      <w:r>
        <w:rPr>
          <w:b w:val="0"/>
          <w:i w:val="0"/>
        </w:rPr>
        <w:t xml:space="preserve"> </w:t>
      </w:r>
      <w:r>
        <w:rPr>
          <w:b w:val="0"/>
          <w:i/>
        </w:rPr>
        <w:t>Our company has years of experience in digital marketing and offers many services to help businesses grow online.</w:t>
      </w:r>
      <w:r>
        <w:rPr>
          <w:b w:val="0"/>
          <w:i w:val="0"/>
        </w:rPr>
        <w:t xml:space="preserve"> (Unquotable — answers nothing.)</w:t>
      </w:r>
    </w:p>
    <w:p>
      <w:r>
        <w:rPr>
          <w:b/>
          <w:i w:val="0"/>
        </w:rPr>
        <w:t>After:</w:t>
      </w:r>
      <w:r>
        <w:rPr>
          <w:b w:val="0"/>
          <w:i w:val="0"/>
        </w:rPr>
        <w:t xml:space="preserve"> </w:t>
      </w:r>
      <w:r>
        <w:rPr>
          <w:b w:val="0"/>
          <w:i/>
        </w:rPr>
        <w:t>Digital marketing in Lucknow typically costs ₹15,000–₹75,000 per month for SMBs, depending on channels, ad spend and content volume. Here is a breakdown by business type…</w:t>
      </w:r>
      <w:r>
        <w:rPr>
          <w:b w:val="0"/>
          <w:i w:val="0"/>
        </w:rPr>
        <w:t xml:space="preserve"> (Direct, specific, table-ready, quotable.)</w:t>
      </w:r>
    </w:p>
    <w:p>
      <w:r>
        <w:rPr>
          <w:b w:val="0"/>
          <w:i w:val="0"/>
        </w:rPr>
        <w:t>That single formatting habit is most of AEO.</w:t>
      </w:r>
    </w:p>
    <w:p>
      <w:pPr>
        <w:pStyle w:val="Heading3"/>
      </w:pPr>
      <w:r>
        <w:t>Common AEO mistakes we see in Indian audits</w:t>
      </w:r>
    </w:p>
    <w:p>
      <w:pPr>
        <w:pStyle w:val="ListBullet"/>
        <w:spacing w:after="40"/>
        <w:ind w:left="403"/>
      </w:pPr>
      <w:r>
        <w:rPr>
          <w:b w:val="0"/>
          <w:i w:val="0"/>
        </w:rPr>
        <w:t>Publishing "AI-generated walls of text" with no extractable answer anywhere</w:t>
      </w:r>
    </w:p>
    <w:p>
      <w:pPr>
        <w:pStyle w:val="ListBullet"/>
        <w:spacing w:after="40"/>
        <w:ind w:left="403"/>
      </w:pPr>
      <w:r>
        <w:rPr>
          <w:b w:val="0"/>
          <w:i w:val="0"/>
        </w:rPr>
        <w:t>Burying the actual answer under 300 words of introduction</w:t>
      </w:r>
    </w:p>
    <w:p>
      <w:pPr>
        <w:pStyle w:val="ListBullet"/>
        <w:spacing w:after="40"/>
        <w:ind w:left="403"/>
      </w:pPr>
      <w:r>
        <w:rPr>
          <w:b w:val="0"/>
          <w:i w:val="0"/>
        </w:rPr>
        <w:t>No named human author anywhere on the site</w:t>
      </w:r>
    </w:p>
    <w:p>
      <w:pPr>
        <w:pStyle w:val="ListBullet"/>
        <w:spacing w:after="40"/>
        <w:ind w:left="403"/>
      </w:pPr>
      <w:r>
        <w:rPr>
          <w:b w:val="0"/>
          <w:i w:val="0"/>
        </w:rPr>
        <w:t>Business facts (address/phone) that differ between website, Google Business Profile and Justdial</w:t>
      </w:r>
    </w:p>
    <w:p>
      <w:pPr>
        <w:pStyle w:val="ListBullet"/>
        <w:spacing w:after="40"/>
        <w:ind w:left="403"/>
      </w:pPr>
      <w:r>
        <w:rPr>
          <w:b w:val="0"/>
          <w:i w:val="0"/>
        </w:rPr>
        <w:t>No schema at all — or schema whose logo and URLs are broken</w:t>
      </w:r>
    </w:p>
    <w:p>
      <w:pPr>
        <w:pStyle w:val="ListBullet"/>
        <w:spacing w:after="40"/>
        <w:ind w:left="403"/>
      </w:pPr>
      <w:r>
        <w:rPr>
          <w:b w:val="0"/>
          <w:i w:val="0"/>
        </w:rPr>
        <w:t>Chasing every AI tool with gimmicks instead of fixing the five fundamentals above</w:t>
      </w:r>
    </w:p>
    <w:p>
      <w:pPr>
        <w:pStyle w:val="Heading3"/>
      </w:pPr>
      <w:r>
        <w:t>FAQs</w:t>
      </w:r>
    </w:p>
    <w:p>
      <w:pPr>
        <w:pStyle w:val="Heading4"/>
      </w:pPr>
      <w:r>
        <w:t>Is AEO replacing SEO?</w:t>
      </w:r>
    </w:p>
    <w:p>
      <w:r>
        <w:rPr>
          <w:b w:val="0"/>
          <w:i w:val="0"/>
        </w:rPr>
        <w:t xml:space="preserve">No. AEO depends on SEO's foundations — crawlability, authority, content quality. Think of AEO as optimising the </w:t>
      </w:r>
      <w:r>
        <w:rPr>
          <w:b w:val="0"/>
          <w:i/>
        </w:rPr>
        <w:t>answer layer</w:t>
      </w:r>
      <w:r>
        <w:rPr>
          <w:b w:val="0"/>
          <w:i w:val="0"/>
        </w:rPr>
        <w:t xml:space="preserve"> on top of rankings that SEO earns.</w:t>
      </w:r>
    </w:p>
    <w:p>
      <w:pPr>
        <w:pStyle w:val="Heading4"/>
      </w:pPr>
      <w:r>
        <w:t>What is the difference between AEO and GEO?</w:t>
      </w:r>
    </w:p>
    <w:p>
      <w:r>
        <w:rPr>
          <w:b w:val="0"/>
          <w:i w:val="0"/>
        </w:rPr>
        <w:t>AEO targets answer surfaces inside search engines (AI Overviews, snippets, PAA). GEO targets recommendations inside generative chatbots like ChatGPT and Perplexity. The tactics overlap heavily: clear answers, strong entities, corroboration.</w:t>
      </w:r>
    </w:p>
    <w:p>
      <w:pPr>
        <w:pStyle w:val="Heading4"/>
      </w:pPr>
      <w:r>
        <w:t>How long does AEO take to show results?</w:t>
      </w:r>
    </w:p>
    <w:p>
      <w:r>
        <w:rPr>
          <w:b w:val="0"/>
          <w:i w:val="0"/>
        </w:rPr>
        <w:t>Answer blocks on low-competition, India-specific questions can appear in AI Overviews within weeks of publication. Competitive definitional queries take months and depend on domain trust. We give every client honest per-query expectations rather than guarantees — nobody can honestly guarantee AI citations.</w:t>
      </w:r>
    </w:p>
    <w:p>
      <w:pPr>
        <w:pStyle w:val="Heading4"/>
      </w:pPr>
      <w:r>
        <w:t>Does schema markup alone get me into AI Overviews?</w:t>
      </w:r>
    </w:p>
    <w:p>
      <w:r>
        <w:rPr>
          <w:b w:val="0"/>
          <w:i w:val="0"/>
        </w:rPr>
        <w:t>No. Schema helps machines confirm structure, but the citation decision is driven by content quality, specificity and entity trust. Schema without answer-quality does nothing.</w:t>
      </w:r>
    </w:p>
    <w:p>
      <w:pPr>
        <w:pStyle w:val="Heading4"/>
      </w:pPr>
      <w:r>
        <w:t>Can small businesses compete with big websites in AEO?</w:t>
      </w:r>
    </w:p>
    <w:p>
      <w:r>
        <w:rPr>
          <w:b w:val="0"/>
          <w:i w:val="0"/>
        </w:rPr>
        <w:t xml:space="preserve">Yes — this is AEO's great equaliser. AI engines cite the </w:t>
      </w:r>
      <w:r>
        <w:rPr>
          <w:b w:val="0"/>
          <w:i/>
        </w:rPr>
        <w:t>best complete answer</w:t>
      </w:r>
      <w:r>
        <w:rPr>
          <w:b w:val="0"/>
          <w:i w:val="0"/>
        </w:rPr>
        <w:t>, not the biggest brand. A 1,400-word post that answers "WhatsApp Business API cost in India" completely and specifically can outrank a global blog for that citation.</w:t>
      </w:r>
    </w:p>
    <w:p>
      <w:pPr>
        <w:pStyle w:val="Heading3"/>
      </w:pPr>
      <w:r>
        <w:t>Conclusion</w:t>
      </w:r>
    </w:p>
    <w:p>
      <w:r>
        <w:rPr>
          <w:b w:val="0"/>
          <w:i w:val="0"/>
        </w:rPr>
        <w:t>AEO is not a trick to bolt onto a website — it is a formatting and trust discipline applied to content you should be creating anyway. Indian businesses that adopt it now will own the answer layer of their category while competitors are still fighting over blue links.</w:t>
      </w:r>
    </w:p>
    <w:p>
      <w:r>
        <w:rPr>
          <w:b/>
          <w:i w:val="0"/>
        </w:rPr>
        <w:t>Want to know which questions in your category AI engines should be quoting you for?</w:t>
      </w:r>
      <w:r>
        <w:rPr>
          <w:b w:val="0"/>
          <w:i w:val="0"/>
        </w:rPr>
        <w:t xml:space="preserve"> </w:t>
      </w:r>
      <w:r>
        <w:rPr>
          <w:b w:val="0"/>
          <w:i w:val="0"/>
        </w:rPr>
        <w:t>Get a free AEO + SEO audit from AKESTECH</w:t>
      </w:r>
      <w:r>
        <w:rPr>
          <w:b w:val="0"/>
          <w:i w:val="0"/>
        </w:rPr>
        <w:t xml:space="preserve"> — we'll map your answer gaps, entity issues and the fastest citation opportunities, with no obligation.</w:t>
      </w:r>
    </w:p>
    <w:p>
      <w:r>
        <w:br w:type="page"/>
      </w:r>
    </w:p>
    <w:p>
      <w:pPr>
        <w:pStyle w:val="Heading1"/>
      </w:pPr>
      <w:r>
        <w:t>Blog 02 — How to Get Your Ecommerce Brand Recommended by ChatGPT, Gemini &amp; AI Overviews</w:t>
      </w:r>
    </w:p>
    <w:p>
      <w:pPr>
        <w:pStyle w:val="Heading2"/>
      </w:pPr>
      <w:r>
        <w:t>BLOG 02 — How to Get Your Ecommerce Brand Recommended by ChatGPT, Gemini &amp; AI Overviews</w:t>
      </w:r>
    </w:p>
    <w:p>
      <w:pPr>
        <w:pStyle w:val="Heading3"/>
      </w:pPr>
      <w:r>
        <w:t>SEO Metadata</w:t>
      </w:r>
    </w:p>
    <w:p>
      <w:pPr>
        <w:pStyle w:val="ListBullet"/>
        <w:spacing w:after="40"/>
        <w:ind w:left="403"/>
      </w:pPr>
      <w:r>
        <w:rPr>
          <w:b/>
          <w:i w:val="0"/>
        </w:rPr>
        <w:t>SEO title:</w:t>
      </w:r>
      <w:r>
        <w:rPr>
          <w:b w:val="0"/>
          <w:i w:val="0"/>
        </w:rPr>
        <w:t xml:space="preserve"> How to Get Recommended by ChatGPT, Gemini &amp; AI Overviews (52)</w:t>
      </w:r>
    </w:p>
    <w:p>
      <w:pPr>
        <w:pStyle w:val="ListBullet"/>
        <w:spacing w:after="40"/>
        <w:ind w:left="403"/>
      </w:pPr>
      <w:r>
        <w:rPr>
          <w:b/>
          <w:i w:val="0"/>
        </w:rPr>
        <w:t>Meta description:</w:t>
      </w:r>
      <w:r>
        <w:rPr>
          <w:b w:val="0"/>
          <w:i w:val="0"/>
        </w:rPr>
        <w:t xml:space="preserve"> A practical GEO playbook for ecommerce brands: how AI search engines choose recommendations, and the 8 steps that make your store the brand they cite. (150)</w:t>
      </w:r>
    </w:p>
    <w:p>
      <w:pPr>
        <w:pStyle w:val="ListBullet"/>
        <w:spacing w:after="40"/>
        <w:ind w:left="403"/>
      </w:pPr>
      <w:r>
        <w:rPr>
          <w:b/>
          <w:i w:val="0"/>
        </w:rPr>
        <w:t>URL slug:</w:t>
      </w:r>
      <w:r>
        <w:rPr>
          <w:b w:val="0"/>
          <w:i w:val="0"/>
        </w:rPr>
        <w:t xml:space="preserve"> /blog/get-recommended-ai-search-ecommerce</w:t>
      </w:r>
    </w:p>
    <w:p>
      <w:pPr>
        <w:pStyle w:val="ListBullet"/>
        <w:spacing w:after="40"/>
        <w:ind w:left="403"/>
      </w:pPr>
      <w:r>
        <w:rPr>
          <w:b/>
          <w:i w:val="0"/>
        </w:rPr>
        <w:t>Primary keyword:</w:t>
      </w:r>
      <w:r>
        <w:rPr>
          <w:b w:val="0"/>
          <w:i w:val="0"/>
        </w:rPr>
        <w:t xml:space="preserve"> how to appear in AI search results</w:t>
      </w:r>
    </w:p>
    <w:p>
      <w:pPr>
        <w:pStyle w:val="ListBullet"/>
        <w:spacing w:after="40"/>
        <w:ind w:left="403"/>
      </w:pPr>
      <w:r>
        <w:rPr>
          <w:b/>
          <w:i w:val="0"/>
        </w:rPr>
        <w:t>Secondary keywords:</w:t>
      </w:r>
      <w:r>
        <w:rPr>
          <w:b w:val="0"/>
          <w:i w:val="0"/>
        </w:rPr>
        <w:t xml:space="preserve"> get cited by ChatGPT, GEO for ecommerce, AI search visibility, AI Overviews ecommerce</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A shopping conversation inside a chatbot interface, with the assistant recommending three product brands; subtle Indian ecommerce cues (UPI icon, WhatsApp icon)</w:t>
      </w:r>
    </w:p>
    <w:p>
      <w:pPr>
        <w:pStyle w:val="ListBullet"/>
        <w:spacing w:after="40"/>
        <w:ind w:left="403"/>
      </w:pPr>
      <w:r>
        <w:rPr>
          <w:b/>
          <w:i w:val="0"/>
        </w:rPr>
        <w:t>Image alt text:</w:t>
      </w:r>
      <w:r>
        <w:rPr>
          <w:b w:val="0"/>
          <w:i w:val="0"/>
        </w:rPr>
        <w:t xml:space="preserve"> Chatbot conversation recommending ecommerce brands, illustrating generative engine optimization for online stores</w:t>
      </w:r>
    </w:p>
    <w:p>
      <w:pPr>
        <w:pStyle w:val="Heading2"/>
      </w:pPr>
      <w:r>
        <w:t>How to Get Your Ecommerce Brand Recommended by ChatGPT, Gemini &amp; AI Overviews</w:t>
      </w:r>
    </w:p>
    <w:p>
      <w:r>
        <w:rPr>
          <w:b/>
          <w:i w:val="0"/>
        </w:rPr>
        <w:t>To get your ecommerce brand recommended by AI search engines, you need three things: complete extractable answers on your own site, a consistent and corroborated brand entity across the web, and specific trust signals (named experts, reviews, data) that make AI systems confident enough to name you.</w:t>
      </w:r>
      <w:r>
        <w:rPr>
          <w:b w:val="0"/>
          <w:i w:val="0"/>
        </w:rPr>
        <w:t xml:space="preserve"> No single hack does it — but the following 8-step playbook covers everything that demonstrably moves AI visibility.</w:t>
      </w:r>
    </w:p>
    <w:p>
      <w:pPr>
        <w:pStyle w:val="Heading3"/>
      </w:pPr>
      <w:r>
        <w:t>First, understand how AI engines "decide" what to recommend</w:t>
      </w:r>
    </w:p>
    <w:p>
      <w:r>
        <w:rPr>
          <w:b w:val="0"/>
          <w:i w:val="0"/>
        </w:rPr>
        <w:t>Generative engines work differently from classic rankings:</w:t>
      </w:r>
    </w:p>
    <w:p>
      <w:pPr>
        <w:pStyle w:val="ListBullet"/>
        <w:spacing w:after="40"/>
        <w:ind w:left="403"/>
      </w:pPr>
      <w:r>
        <w:rPr>
          <w:b/>
          <w:i w:val="0"/>
        </w:rPr>
        <w:t>They retrieve, then generate.</w:t>
      </w:r>
      <w:r>
        <w:rPr>
          <w:b w:val="0"/>
          <w:i w:val="0"/>
        </w:rPr>
        <w:t xml:space="preserve"> When ChatGPT, Perplexity or Copilot browse the web, they pull candidate pages (often from Bing or their own indexes) and synthesise an answer from a handful of sources.</w:t>
      </w:r>
    </w:p>
    <w:p>
      <w:pPr>
        <w:pStyle w:val="ListBullet"/>
        <w:spacing w:after="40"/>
        <w:ind w:left="403"/>
      </w:pPr>
      <w:r>
        <w:rPr>
          <w:b/>
          <w:i w:val="0"/>
        </w:rPr>
        <w:t>They love consensus.</w:t>
      </w:r>
      <w:r>
        <w:rPr>
          <w:b w:val="0"/>
          <w:i w:val="0"/>
        </w:rPr>
        <w:t xml:space="preserve"> If four independent sources say "brand X is strong at COD-heavy Indian D2C", the model can repeat that with confidence. If only your website says it, confidence is low.</w:t>
      </w:r>
    </w:p>
    <w:p>
      <w:pPr>
        <w:pStyle w:val="ListBullet"/>
        <w:spacing w:after="40"/>
        <w:ind w:left="403"/>
      </w:pPr>
      <w:r>
        <w:rPr>
          <w:b/>
          <w:i w:val="0"/>
        </w:rPr>
        <w:t>They love specifics.</w:t>
      </w:r>
      <w:r>
        <w:rPr>
          <w:b w:val="0"/>
          <w:i w:val="0"/>
        </w:rPr>
        <w:t xml:space="preserve"> Prices, comparisons, tables, dates and named people are easy to quote. Adjectives are not.</w:t>
      </w:r>
    </w:p>
    <w:p>
      <w:pPr>
        <w:pStyle w:val="ListBullet"/>
        <w:spacing w:after="40"/>
        <w:ind w:left="403"/>
      </w:pPr>
      <w:r>
        <w:rPr>
          <w:b/>
          <w:i w:val="0"/>
        </w:rPr>
        <w:t>They penalise inconsistency.</w:t>
      </w:r>
      <w:r>
        <w:rPr>
          <w:b w:val="0"/>
          <w:i w:val="0"/>
        </w:rPr>
        <w:t xml:space="preserve"> Two phone numbers, two addresses, or a brand that looks abandoned on one platform reduces trust across all of them.</w:t>
      </w:r>
    </w:p>
    <w:p>
      <w:r>
        <w:rPr>
          <w:b w:val="0"/>
          <w:i w:val="0"/>
        </w:rPr>
        <w:t>Google AI Overviews are a hybrid: they sit on Google's index and heavily reuse pages that already rank, especially pages with clear answer blocks and FAQ schema.</w:t>
      </w:r>
    </w:p>
    <w:p>
      <w:pPr>
        <w:pStyle w:val="Heading3"/>
      </w:pPr>
      <w:r>
        <w:t>The 8-step GEO playbook for ecommerce brands</w:t>
      </w:r>
    </w:p>
    <w:p>
      <w:pPr>
        <w:pStyle w:val="Heading4"/>
      </w:pPr>
      <w:r>
        <w:t>Step 1 — Fix the foundations AI crawlers depend on</w:t>
      </w:r>
    </w:p>
    <w:p>
      <w:r>
        <w:rPr>
          <w:b w:val="0"/>
          <w:i w:val="0"/>
        </w:rPr>
        <w:t>Clean sitemap, working robots.txt (don't block your own blog images), fast pages, canonical URLs, no index bloat. In audits of Indian D2C sites we routinely find the sitemap broken or stale — which silently removes new content from AI discovery.</w:t>
      </w:r>
    </w:p>
    <w:p>
      <w:pPr>
        <w:pStyle w:val="Heading4"/>
      </w:pPr>
      <w:r>
        <w:t>Step 2 — Turn your expertise into question-shaped content</w:t>
      </w:r>
    </w:p>
    <w:p>
      <w:r>
        <w:rPr>
          <w:b w:val="0"/>
          <w:i w:val="0"/>
        </w:rPr>
        <w:t xml:space="preserve">Map the questions your buyers actually ask: </w:t>
      </w:r>
      <w:r>
        <w:rPr>
          <w:b w:val="0"/>
          <w:i/>
        </w:rPr>
        <w:t>"best CRM for real estate leads India", "how much does WhatsApp API cost", "Shopify vs WooCommerce for COD"</w:t>
      </w:r>
      <w:r>
        <w:rPr>
          <w:b w:val="0"/>
          <w:i w:val="0"/>
        </w:rPr>
        <w:t>. Publish one complete answer per question with the direct answer in the first 50 words. Depth on the right question beats volume of generic posts.</w:t>
      </w:r>
    </w:p>
    <w:p>
      <w:pPr>
        <w:pStyle w:val="Heading4"/>
      </w:pPr>
      <w:r>
        <w:t>Step 3 — Build comparison and "best" pages even about competitors</w:t>
      </w:r>
    </w:p>
    <w:p>
      <w:r>
        <w:rPr>
          <w:b w:val="0"/>
          <w:i w:val="0"/>
        </w:rPr>
        <w:t>Counterintuitive but proven in citation behaviour: honest comparison content (including where a competitor is the better fit) gets cited far more than self-promotion. AI engines prefer sources that look like advisors, not brochures.</w:t>
      </w:r>
    </w:p>
    <w:p>
      <w:pPr>
        <w:pStyle w:val="Heading4"/>
      </w:pPr>
      <w:r>
        <w:t>Step 4 — Create original data</w:t>
      </w:r>
    </w:p>
    <w:p>
      <w:r>
        <w:rPr>
          <w:b w:val="0"/>
          <w:i w:val="0"/>
        </w:rPr>
        <w:t>Even one genuinely yours dataset — "ROAS benchmarks across 40 Indian D2C accounts we manage, by category" — becomes the kind of source AI engines cite because it exists nowhere else. Label methodology honestly, never fabricate numbers.</w:t>
      </w:r>
    </w:p>
    <w:p>
      <w:pPr>
        <w:pStyle w:val="Heading4"/>
      </w:pPr>
      <w:r>
        <w:t>Step 5 — Make your entity unambiguous</w:t>
      </w:r>
    </w:p>
    <w:p>
      <w:pPr>
        <w:pStyle w:val="ListBullet"/>
        <w:spacing w:after="40"/>
        <w:ind w:left="403"/>
      </w:pPr>
      <w:r>
        <w:rPr>
          <w:b w:val="0"/>
          <w:i w:val="0"/>
        </w:rPr>
        <w:t>One legal/brand name used identically everywhere</w:t>
      </w:r>
    </w:p>
    <w:p>
      <w:pPr>
        <w:pStyle w:val="ListBullet"/>
        <w:spacing w:after="40"/>
        <w:ind w:left="403"/>
      </w:pPr>
      <w:r>
        <w:rPr>
          <w:b w:val="0"/>
          <w:i w:val="0"/>
        </w:rPr>
        <w:t>One address, one phone, one email across site, Google Business Profile, LinkedIn, directories</w:t>
      </w:r>
    </w:p>
    <w:p>
      <w:pPr>
        <w:pStyle w:val="ListBullet"/>
        <w:spacing w:after="40"/>
        <w:ind w:left="403"/>
      </w:pPr>
      <w:r>
        <w:rPr>
          <w:rFonts w:ascii="Consolas" w:hAnsi="Consolas"/>
          <w:b w:val="0"/>
          <w:i w:val="0"/>
          <w:sz w:val="20"/>
        </w:rPr>
        <w:t>Organization</w:t>
      </w:r>
      <w:r>
        <w:rPr>
          <w:b w:val="0"/>
          <w:i w:val="0"/>
        </w:rPr>
        <w:t xml:space="preserve"> schema with </w:t>
      </w:r>
      <w:r>
        <w:rPr>
          <w:rFonts w:ascii="Consolas" w:hAnsi="Consolas"/>
          <w:b w:val="0"/>
          <w:i w:val="0"/>
          <w:sz w:val="20"/>
        </w:rPr>
        <w:t>sameAs</w:t>
      </w:r>
      <w:r>
        <w:rPr>
          <w:b w:val="0"/>
          <w:i w:val="0"/>
        </w:rPr>
        <w:t xml:space="preserve"> pointing to every official profile</w:t>
      </w:r>
    </w:p>
    <w:p>
      <w:pPr>
        <w:pStyle w:val="ListBullet"/>
        <w:spacing w:after="40"/>
        <w:ind w:left="403"/>
      </w:pPr>
      <w:r>
        <w:rPr>
          <w:b w:val="0"/>
          <w:i w:val="0"/>
        </w:rPr>
        <w:t xml:space="preserve">Named founders and authors with </w:t>
      </w:r>
      <w:r>
        <w:rPr>
          <w:rFonts w:ascii="Consolas" w:hAnsi="Consolas"/>
          <w:b w:val="0"/>
          <w:i w:val="0"/>
          <w:sz w:val="20"/>
        </w:rPr>
        <w:t>Person</w:t>
      </w:r>
      <w:r>
        <w:rPr>
          <w:b w:val="0"/>
          <w:i w:val="0"/>
        </w:rPr>
        <w:t xml:space="preserve"> schema and LinkedIn profiles</w:t>
      </w:r>
    </w:p>
    <w:p>
      <w:r>
        <w:rPr>
          <w:b w:val="0"/>
          <w:i w:val="0"/>
        </w:rPr>
        <w:t>This is unglamorous and decisive. AI engines triangulate entities before citing them.</w:t>
      </w:r>
    </w:p>
    <w:p>
      <w:pPr>
        <w:pStyle w:val="Heading4"/>
      </w:pPr>
      <w:r>
        <w:t>Step 6 — Stack third-party corroboration</w:t>
      </w:r>
    </w:p>
    <w:p>
      <w:r>
        <w:rPr>
          <w:b w:val="0"/>
          <w:i w:val="0"/>
        </w:rPr>
        <w:t>Get into the roundups and directories AI engines read: GoodFirms, Sortlist, Clutch, industry publications, credible "best of" listicles, guest articles, podcast features, genuine Google reviews. Six to ten quality corroborations beat a hundred spam links.</w:t>
      </w:r>
    </w:p>
    <w:p>
      <w:pPr>
        <w:pStyle w:val="Heading4"/>
      </w:pPr>
      <w:r>
        <w:t>Step 7 — Feed the surfaces that feed the machines</w:t>
      </w:r>
    </w:p>
    <w:p>
      <w:r>
        <w:rPr>
          <w:b w:val="0"/>
          <w:i w:val="0"/>
        </w:rPr>
        <w:t>Bing Webmaster Tools + IndexNow (Copilot's index), Google Search Console (AI Overviews), and a complete Google Business Profile with products/services/posts (Gemini's local layer). Most Indian brands have never even registered on Bing — a free, instant edge.</w:t>
      </w:r>
    </w:p>
    <w:p>
      <w:pPr>
        <w:pStyle w:val="Heading4"/>
      </w:pPr>
      <w:r>
        <w:t>Step 8 — Measure with a fixed prompt panel</w:t>
      </w:r>
    </w:p>
    <w:p>
      <w:r>
        <w:rPr>
          <w:b w:val="0"/>
          <w:i w:val="0"/>
        </w:rPr>
        <w:t>Every month, ask the same 10–15 buyer questions across ChatGPT, Perplexity, Gemini and Google AI Overviews. Log whether you're mentioned, and who is. You can't fully control AI outputs, but you can absolutely trend them — and watch which content additions move your citation share.</w:t>
      </w:r>
    </w:p>
    <w:p>
      <w:pPr>
        <w:pStyle w:val="Heading3"/>
      </w:pPr>
      <w:r>
        <w:t>What we'd do differently if we were starting from zero today</w:t>
      </w:r>
    </w:p>
    <w:p>
      <w:pPr>
        <w:pStyle w:val="ListNumber"/>
        <w:spacing w:after="40"/>
        <w:ind w:left="403"/>
      </w:pPr>
      <w:r>
        <w:rPr>
          <w:b w:val="0"/>
          <w:i w:val="0"/>
        </w:rPr>
        <w:t>Publish 20–30 complete answers to the category's real questions (not 200 thin posts)</w:t>
      </w:r>
    </w:p>
    <w:p>
      <w:pPr>
        <w:pStyle w:val="ListNumber"/>
        <w:spacing w:after="40"/>
        <w:ind w:left="403"/>
      </w:pPr>
      <w:r>
        <w:rPr>
          <w:b w:val="0"/>
          <w:i w:val="0"/>
        </w:rPr>
        <w:t>Put named experts with credentials on every article</w:t>
      </w:r>
    </w:p>
    <w:p>
      <w:pPr>
        <w:pStyle w:val="ListNumber"/>
        <w:spacing w:after="40"/>
        <w:ind w:left="403"/>
      </w:pPr>
      <w:r>
        <w:rPr>
          <w:b w:val="0"/>
          <w:i w:val="0"/>
        </w:rPr>
        <w:t>Fix every inconsistent business fact on the internet</w:t>
      </w:r>
    </w:p>
    <w:p>
      <w:pPr>
        <w:pStyle w:val="ListNumber"/>
        <w:spacing w:after="40"/>
        <w:ind w:left="403"/>
      </w:pPr>
      <w:r>
        <w:rPr>
          <w:b w:val="0"/>
          <w:i w:val="0"/>
        </w:rPr>
        <w:t>Produce one original data report per quarter</w:t>
      </w:r>
    </w:p>
    <w:p>
      <w:pPr>
        <w:pStyle w:val="ListNumber"/>
        <w:spacing w:after="40"/>
        <w:ind w:left="403"/>
      </w:pPr>
      <w:r>
        <w:rPr>
          <w:b w:val="0"/>
          <w:i w:val="0"/>
        </w:rPr>
        <w:t xml:space="preserve">Spend as much effort on </w:t>
      </w:r>
      <w:r>
        <w:rPr>
          <w:b w:val="0"/>
          <w:i/>
        </w:rPr>
        <w:t>being mentioned elsewhere</w:t>
      </w:r>
      <w:r>
        <w:rPr>
          <w:b w:val="0"/>
          <w:i w:val="0"/>
        </w:rPr>
        <w:t xml:space="preserve"> as on the website itself</w:t>
      </w:r>
    </w:p>
    <w:p>
      <w:r>
        <w:rPr>
          <w:b w:val="0"/>
          <w:i w:val="0"/>
        </w:rPr>
        <w:t xml:space="preserve">That's the whole moat: </w:t>
      </w:r>
      <w:r>
        <w:rPr>
          <w:b/>
          <w:i w:val="0"/>
        </w:rPr>
        <w:t>be findable, be quoteable, be corroborated.</w:t>
      </w:r>
    </w:p>
    <w:p>
      <w:pPr>
        <w:pStyle w:val="Heading3"/>
      </w:pPr>
      <w:r>
        <w:t>FAQs</w:t>
      </w:r>
    </w:p>
    <w:p>
      <w:pPr>
        <w:pStyle w:val="Heading4"/>
      </w:pPr>
      <w:r>
        <w:t>Can I pay to appear in ChatGPT recommendations?</w:t>
      </w:r>
    </w:p>
    <w:p>
      <w:r>
        <w:rPr>
          <w:b w:val="0"/>
          <w:i w:val="0"/>
        </w:rPr>
        <w:t>No. There is no ad product that buys organic recommendations inside ChatGPT answers. Anything sold as "guaranteed ChatGPT ranking" is a scam. What you can do is the entity + content + corroboration work in this playbook.</w:t>
      </w:r>
    </w:p>
    <w:p>
      <w:pPr>
        <w:pStyle w:val="Heading4"/>
      </w:pPr>
      <w:r>
        <w:t>How long until AI engines cite my brand?</w:t>
      </w:r>
    </w:p>
    <w:p>
      <w:r>
        <w:rPr>
          <w:b w:val="0"/>
          <w:i w:val="0"/>
        </w:rPr>
        <w:t>Foundational fixes (sitemap, schema, entity consistency) can reflect within weeks. Citation-worthy trust (reviews, listicles, data) typically compounds over 2–6 months. Treat it like SEO in 2010: early movers bank the advantage.</w:t>
      </w:r>
    </w:p>
    <w:p>
      <w:pPr>
        <w:pStyle w:val="Heading4"/>
      </w:pPr>
      <w:r>
        <w:t>Do AI Overviews reduce my clicks even if I'm cited?</w:t>
      </w:r>
    </w:p>
    <w:p>
      <w:r>
        <w:rPr>
          <w:b w:val="0"/>
          <w:i w:val="0"/>
        </w:rPr>
        <w:t xml:space="preserve">Sometimes, yes — that's why the goal is to be the cited </w:t>
      </w:r>
      <w:r>
        <w:rPr>
          <w:b w:val="0"/>
          <w:i/>
        </w:rPr>
        <w:t>and</w:t>
      </w:r>
      <w:r>
        <w:rPr>
          <w:b w:val="0"/>
          <w:i w:val="0"/>
        </w:rPr>
        <w:t xml:space="preserve"> clicked source: strong answer blocks that create curiosity, plus brand-visible bylines. Branded searches rise after citations, and those convert best.</w:t>
      </w:r>
    </w:p>
    <w:p>
      <w:pPr>
        <w:pStyle w:val="Heading4"/>
      </w:pPr>
      <w:r>
        <w:t>Does structured data guarantee AI citations?</w:t>
      </w:r>
    </w:p>
    <w:p>
      <w:r>
        <w:rPr>
          <w:b w:val="0"/>
          <w:i w:val="0"/>
        </w:rPr>
        <w:t>No guarantee exists anywhere in AEO/GEO. Schema improves machine comprehension; citation still depends on content completeness and entity trust.</w:t>
      </w:r>
    </w:p>
    <w:p>
      <w:pPr>
        <w:pStyle w:val="Heading4"/>
      </w:pPr>
      <w:r>
        <w:t>Is GEO only for big brands?</w:t>
      </w:r>
    </w:p>
    <w:p>
      <w:r>
        <w:rPr>
          <w:b w:val="0"/>
          <w:i w:val="0"/>
        </w:rPr>
        <w:t>The opposite. Small specialist brands win citations on specific questions because completeness beats size per-query. A focused 10-page site with perfect answers can out-cite a 10,000-page generalist on its niche.</w:t>
      </w:r>
    </w:p>
    <w:p>
      <w:pPr>
        <w:pStyle w:val="Heading3"/>
      </w:pPr>
      <w:r>
        <w:t>Conclusion</w:t>
      </w:r>
    </w:p>
    <w:p>
      <w:r>
        <w:rPr>
          <w:b w:val="0"/>
          <w:i w:val="0"/>
        </w:rPr>
        <w:t>AI search has changed what "visibility" means: from ranking pages to being the entity that machines trust enough to name. Ecommerce brands that engineer that trust now — answers, entity, corroboration, data — will own the recommendation layer their competitors haven't even noticed.</w:t>
      </w:r>
    </w:p>
    <w:p>
      <w:r>
        <w:rPr>
          <w:b/>
          <w:i w:val="0"/>
        </w:rPr>
        <w:t>AKESTECH builds AEO/GEO into every growth engagement</w:t>
      </w:r>
      <w:r>
        <w:rPr>
          <w:b w:val="0"/>
          <w:i w:val="0"/>
        </w:rPr>
        <w:t xml:space="preserve"> — from schema and entity cleanup to question-content engines and citation tracking. </w:t>
      </w:r>
      <w:r>
        <w:rPr>
          <w:b w:val="0"/>
          <w:i w:val="0"/>
        </w:rPr>
        <w:t>Book a free AI-visibility audit</w:t>
      </w:r>
      <w:r>
        <w:rPr>
          <w:b w:val="0"/>
          <w:i w:val="0"/>
        </w:rPr>
        <w:t xml:space="preserve"> and we'll show you exactly where you stand across Google AI Overviews, ChatGPT and Perplexity.</w:t>
      </w:r>
    </w:p>
    <w:p>
      <w:r>
        <w:br w:type="page"/>
      </w:r>
    </w:p>
    <w:p>
      <w:pPr>
        <w:pStyle w:val="Heading1"/>
      </w:pPr>
      <w:r>
        <w:t>Blog 03 — SEO vs AEO vs GEO: What Indian D2C Brands Actually Need in 2026</w:t>
      </w:r>
    </w:p>
    <w:p>
      <w:pPr>
        <w:pStyle w:val="Heading2"/>
      </w:pPr>
      <w:r>
        <w:t>BLOG 03 — SEO vs AEO vs GEO: What Indian D2C Brands Actually Need in 2026</w:t>
      </w:r>
    </w:p>
    <w:p>
      <w:pPr>
        <w:pStyle w:val="Heading3"/>
      </w:pPr>
      <w:r>
        <w:t>SEO Metadata</w:t>
      </w:r>
    </w:p>
    <w:p>
      <w:pPr>
        <w:pStyle w:val="ListBullet"/>
        <w:spacing w:after="40"/>
        <w:ind w:left="403"/>
      </w:pPr>
      <w:r>
        <w:rPr>
          <w:b/>
          <w:i w:val="0"/>
        </w:rPr>
        <w:t>SEO title:</w:t>
      </w:r>
      <w:r>
        <w:rPr>
          <w:b w:val="0"/>
          <w:i w:val="0"/>
        </w:rPr>
        <w:t xml:space="preserve"> SEO vs AEO vs GEO: What Indian D2C Brands Need in 2026 (52)</w:t>
      </w:r>
    </w:p>
    <w:p>
      <w:pPr>
        <w:pStyle w:val="ListBullet"/>
        <w:spacing w:after="40"/>
        <w:ind w:left="403"/>
      </w:pPr>
      <w:r>
        <w:rPr>
          <w:b/>
          <w:i w:val="0"/>
        </w:rPr>
        <w:t>Meta description:</w:t>
      </w:r>
      <w:r>
        <w:rPr>
          <w:b w:val="0"/>
          <w:i w:val="0"/>
        </w:rPr>
        <w:t xml:space="preserve"> SEO, AEO and GEO compared for Indian D2C brands — what each one is, where each wins, and the budget split we recommend after auditing dozens of stores. (150)</w:t>
      </w:r>
    </w:p>
    <w:p>
      <w:pPr>
        <w:pStyle w:val="ListBullet"/>
        <w:spacing w:after="40"/>
        <w:ind w:left="403"/>
      </w:pPr>
      <w:r>
        <w:rPr>
          <w:b/>
          <w:i w:val="0"/>
        </w:rPr>
        <w:t>URL slug:</w:t>
      </w:r>
      <w:r>
        <w:rPr>
          <w:b w:val="0"/>
          <w:i w:val="0"/>
        </w:rPr>
        <w:t xml:space="preserve"> /blog/seo-vs-aeo-vs-geo</w:t>
      </w:r>
    </w:p>
    <w:p>
      <w:pPr>
        <w:pStyle w:val="ListBullet"/>
        <w:spacing w:after="40"/>
        <w:ind w:left="403"/>
      </w:pPr>
      <w:r>
        <w:rPr>
          <w:b/>
          <w:i w:val="0"/>
        </w:rPr>
        <w:t>Primary keyword:</w:t>
      </w:r>
      <w:r>
        <w:rPr>
          <w:b w:val="0"/>
          <w:i w:val="0"/>
        </w:rPr>
        <w:t xml:space="preserve"> seo vs aeo vs geo</w:t>
      </w:r>
    </w:p>
    <w:p>
      <w:pPr>
        <w:pStyle w:val="ListBullet"/>
        <w:spacing w:after="40"/>
        <w:ind w:left="403"/>
      </w:pPr>
      <w:r>
        <w:rPr>
          <w:b/>
          <w:i w:val="0"/>
        </w:rPr>
        <w:t>Secondary keywords:</w:t>
      </w:r>
      <w:r>
        <w:rPr>
          <w:b w:val="0"/>
          <w:i w:val="0"/>
        </w:rPr>
        <w:t xml:space="preserve"> generative engine optimization, AEO strategy for ecommerce, search strategy 2026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Three-lane graphic labelled SEO / AEO / GEO feeding into a D2C storefront icon; Indian currency symbols in the background</w:t>
      </w:r>
    </w:p>
    <w:p>
      <w:pPr>
        <w:pStyle w:val="ListBullet"/>
        <w:spacing w:after="40"/>
        <w:ind w:left="403"/>
      </w:pPr>
      <w:r>
        <w:rPr>
          <w:b/>
          <w:i w:val="0"/>
        </w:rPr>
        <w:t>Image alt text:</w:t>
      </w:r>
      <w:r>
        <w:rPr>
          <w:b w:val="0"/>
          <w:i w:val="0"/>
        </w:rPr>
        <w:t xml:space="preserve"> Infographic comparing SEO, AEO and GEO strategies for Indian D2C ecommerce brands</w:t>
      </w:r>
    </w:p>
    <w:p>
      <w:pPr>
        <w:pStyle w:val="Heading2"/>
      </w:pPr>
      <w:r>
        <w:t>SEO vs AEO vs GEO: What Indian D2C Brands Actually Need in 2026</w:t>
      </w:r>
    </w:p>
    <w:p>
      <w:r>
        <w:rPr>
          <w:b/>
          <w:i w:val="0"/>
        </w:rPr>
        <w:t>Short answer: you need all three, in that order, weighted roughly 50/30/20 for most Indian D2C brands — SEO remains the foundation, AEO captures the fastest-growing answer surfaces, and GEO builds the brand entity that AI assistants recommend.</w:t>
      </w:r>
      <w:r>
        <w:rPr>
          <w:b w:val="0"/>
          <w:i w:val="0"/>
        </w:rPr>
        <w:t xml:space="preserve"> Brands that treat them as competing fads waste budget; brands that layer them correctly compound visibility across every surface buyers use.</w:t>
      </w:r>
    </w:p>
    <w:p>
      <w:pPr>
        <w:pStyle w:val="Heading3"/>
      </w:pPr>
      <w:r>
        <w:t>The 60-second definitions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Discipline</w:t>
            </w:r>
          </w:p>
        </w:tc>
        <w:tc>
          <w:tcPr>
            <w:tcW w:type="dxa" w:w="2409"/>
            <w:shd w:val="clear" w:fill="1F3364"/>
          </w:tcPr>
          <w:p>
            <w:pPr>
              <w:spacing w:after="40"/>
            </w:pPr>
            <w:r/>
            <w:r>
              <w:rPr>
                <w:b/>
                <w:i w:val="0"/>
                <w:color w:val="FFFFFF"/>
                <w:sz w:val="18"/>
              </w:rPr>
              <w:t>Optimises for</w:t>
            </w:r>
          </w:p>
        </w:tc>
        <w:tc>
          <w:tcPr>
            <w:tcW w:type="dxa" w:w="2409"/>
            <w:shd w:val="clear" w:fill="1F3364"/>
          </w:tcPr>
          <w:p>
            <w:pPr>
              <w:spacing w:after="40"/>
            </w:pPr>
            <w:r/>
            <w:r>
              <w:rPr>
                <w:b/>
                <w:i w:val="0"/>
                <w:color w:val="FFFFFF"/>
                <w:sz w:val="18"/>
              </w:rPr>
              <w:t>Primary surfaces</w:t>
            </w:r>
          </w:p>
        </w:tc>
        <w:tc>
          <w:tcPr>
            <w:tcW w:type="dxa" w:w="2409"/>
            <w:shd w:val="clear" w:fill="1F3364"/>
          </w:tcPr>
          <w:p>
            <w:pPr>
              <w:spacing w:after="40"/>
            </w:pPr>
            <w:r/>
            <w:r>
              <w:rPr>
                <w:b/>
                <w:i w:val="0"/>
                <w:color w:val="FFFFFF"/>
                <w:sz w:val="18"/>
              </w:rPr>
              <w:t>Core question it answers</w:t>
            </w:r>
          </w:p>
        </w:tc>
      </w:tr>
      <w:tr>
        <w:tc>
          <w:tcPr>
            <w:tcW w:type="dxa" w:w="2409"/>
          </w:tcPr>
          <w:p>
            <w:pPr>
              <w:spacing w:after="40"/>
            </w:pPr>
            <w:r/>
            <w:r>
              <w:rPr>
                <w:b/>
                <w:i w:val="0"/>
                <w:sz w:val="18"/>
              </w:rPr>
              <w:t>SEO</w:t>
            </w:r>
            <w:r>
              <w:rPr>
                <w:b w:val="0"/>
                <w:i w:val="0"/>
                <w:sz w:val="18"/>
              </w:rPr>
              <w:t xml:space="preserve"> (Search Engine Optimization)</w:t>
            </w:r>
          </w:p>
        </w:tc>
        <w:tc>
          <w:tcPr>
            <w:tcW w:type="dxa" w:w="2409"/>
          </w:tcPr>
          <w:p>
            <w:pPr>
              <w:spacing w:after="40"/>
            </w:pPr>
            <w:r/>
            <w:r>
              <w:rPr>
                <w:b w:val="0"/>
                <w:i w:val="0"/>
                <w:sz w:val="18"/>
              </w:rPr>
              <w:t>Rankings in classic search results</w:t>
            </w:r>
          </w:p>
        </w:tc>
        <w:tc>
          <w:tcPr>
            <w:tcW w:type="dxa" w:w="2409"/>
          </w:tcPr>
          <w:p>
            <w:pPr>
              <w:spacing w:after="40"/>
            </w:pPr>
            <w:r/>
            <w:r>
              <w:rPr>
                <w:b w:val="0"/>
                <w:i w:val="0"/>
                <w:sz w:val="18"/>
              </w:rPr>
              <w:t>Google/Bing organic listings</w:t>
            </w:r>
          </w:p>
        </w:tc>
        <w:tc>
          <w:tcPr>
            <w:tcW w:type="dxa" w:w="2409"/>
          </w:tcPr>
          <w:p>
            <w:pPr>
              <w:spacing w:after="40"/>
            </w:pPr>
            <w:r/>
            <w:r>
              <w:rPr>
                <w:b w:val="0"/>
                <w:i w:val="0"/>
                <w:sz w:val="18"/>
              </w:rPr>
              <w:t>"Can buyers find my pages?"</w:t>
            </w:r>
          </w:p>
        </w:tc>
      </w:tr>
      <w:tr>
        <w:tc>
          <w:tcPr>
            <w:tcW w:type="dxa" w:w="2409"/>
            <w:shd w:val="clear" w:fill="F5F7FA"/>
          </w:tcPr>
          <w:p>
            <w:pPr>
              <w:spacing w:after="40"/>
            </w:pPr>
            <w:r/>
            <w:r>
              <w:rPr>
                <w:b/>
                <w:i w:val="0"/>
                <w:sz w:val="18"/>
              </w:rPr>
              <w:t>AEO</w:t>
            </w:r>
            <w:r>
              <w:rPr>
                <w:b w:val="0"/>
                <w:i w:val="0"/>
                <w:sz w:val="18"/>
              </w:rPr>
              <w:t xml:space="preserve"> (Answer Engine Optimization)</w:t>
            </w:r>
          </w:p>
        </w:tc>
        <w:tc>
          <w:tcPr>
            <w:tcW w:type="dxa" w:w="2409"/>
            <w:shd w:val="clear" w:fill="F5F7FA"/>
          </w:tcPr>
          <w:p>
            <w:pPr>
              <w:spacing w:after="40"/>
            </w:pPr>
            <w:r/>
            <w:r>
              <w:rPr>
                <w:b w:val="0"/>
                <w:i w:val="0"/>
                <w:sz w:val="18"/>
              </w:rPr>
              <w:t>Extractable answers</w:t>
            </w:r>
          </w:p>
        </w:tc>
        <w:tc>
          <w:tcPr>
            <w:tcW w:type="dxa" w:w="2409"/>
            <w:shd w:val="clear" w:fill="F5F7FA"/>
          </w:tcPr>
          <w:p>
            <w:pPr>
              <w:spacing w:after="40"/>
            </w:pPr>
            <w:r/>
            <w:r>
              <w:rPr>
                <w:b w:val="0"/>
                <w:i w:val="0"/>
                <w:sz w:val="18"/>
              </w:rPr>
              <w:t>Featured snippets, People Also Ask, Google AI Overviews</w:t>
            </w:r>
          </w:p>
        </w:tc>
        <w:tc>
          <w:tcPr>
            <w:tcW w:type="dxa" w:w="2409"/>
            <w:shd w:val="clear" w:fill="F5F7FA"/>
          </w:tcPr>
          <w:p>
            <w:pPr>
              <w:spacing w:after="40"/>
            </w:pPr>
            <w:r/>
            <w:r>
              <w:rPr>
                <w:b w:val="0"/>
                <w:i w:val="0"/>
                <w:sz w:val="18"/>
              </w:rPr>
              <w:t>"Do machines quote my answers?"</w:t>
            </w:r>
          </w:p>
        </w:tc>
      </w:tr>
      <w:tr>
        <w:tc>
          <w:tcPr>
            <w:tcW w:type="dxa" w:w="2409"/>
          </w:tcPr>
          <w:p>
            <w:pPr>
              <w:spacing w:after="40"/>
            </w:pPr>
            <w:r/>
            <w:r>
              <w:rPr>
                <w:b/>
                <w:i w:val="0"/>
                <w:sz w:val="18"/>
              </w:rPr>
              <w:t>GEO</w:t>
            </w:r>
            <w:r>
              <w:rPr>
                <w:b w:val="0"/>
                <w:i w:val="0"/>
                <w:sz w:val="18"/>
              </w:rPr>
              <w:t xml:space="preserve"> (Generative Engine Optimization)</w:t>
            </w:r>
          </w:p>
        </w:tc>
        <w:tc>
          <w:tcPr>
            <w:tcW w:type="dxa" w:w="2409"/>
          </w:tcPr>
          <w:p>
            <w:pPr>
              <w:spacing w:after="40"/>
            </w:pPr>
            <w:r/>
            <w:r>
              <w:rPr>
                <w:b w:val="0"/>
                <w:i w:val="0"/>
                <w:sz w:val="18"/>
              </w:rPr>
              <w:t>Brand/entity recommendations</w:t>
            </w:r>
          </w:p>
        </w:tc>
        <w:tc>
          <w:tcPr>
            <w:tcW w:type="dxa" w:w="2409"/>
          </w:tcPr>
          <w:p>
            <w:pPr>
              <w:spacing w:after="40"/>
            </w:pPr>
            <w:r/>
            <w:r>
              <w:rPr>
                <w:b w:val="0"/>
                <w:i w:val="0"/>
                <w:sz w:val="18"/>
              </w:rPr>
              <w:t>ChatGPT, Gemini, Perplexity, Copilot</w:t>
            </w:r>
          </w:p>
        </w:tc>
        <w:tc>
          <w:tcPr>
            <w:tcW w:type="dxa" w:w="2409"/>
          </w:tcPr>
          <w:p>
            <w:pPr>
              <w:spacing w:after="40"/>
            </w:pPr>
            <w:r/>
            <w:r>
              <w:rPr>
                <w:b w:val="0"/>
                <w:i w:val="0"/>
                <w:sz w:val="18"/>
              </w:rPr>
              <w:t>"Do machines recommend my brand?"</w:t>
            </w:r>
          </w:p>
        </w:tc>
      </w:tr>
    </w:tbl>
    <w:p>
      <w:pPr>
        <w:spacing w:after="40"/>
      </w:pPr>
    </w:p>
    <w:p>
      <w:pPr>
        <w:pStyle w:val="Heading3"/>
      </w:pPr>
      <w:r>
        <w:t>Why Indian D2C can't skip any of the three</w:t>
      </w:r>
    </w:p>
    <w:p>
      <w:pPr>
        <w:pStyle w:val="ListNumber"/>
        <w:spacing w:after="40"/>
        <w:ind w:left="403"/>
      </w:pPr>
      <w:r>
        <w:rPr>
          <w:b/>
          <w:i w:val="0"/>
        </w:rPr>
        <w:t>SEO still carries the majority of commercial search.</w:t>
      </w:r>
      <w:r>
        <w:rPr>
          <w:b w:val="0"/>
          <w:i w:val="0"/>
        </w:rPr>
        <w:t xml:space="preserve"> Category, product and "cost" queries with buying intent still end in clicks. A D2C brand with weak technical SEO leaks the highest-intent traffic to marketplaces and competitors.</w:t>
      </w:r>
    </w:p>
    <w:p>
      <w:pPr>
        <w:pStyle w:val="ListNumber"/>
        <w:spacing w:after="40"/>
        <w:ind w:left="403"/>
      </w:pPr>
      <w:r>
        <w:rPr>
          <w:b/>
          <w:i w:val="0"/>
        </w:rPr>
        <w:t>AEO is where the SERP is heading.</w:t>
      </w:r>
      <w:r>
        <w:rPr>
          <w:b w:val="0"/>
          <w:i w:val="0"/>
        </w:rPr>
        <w:t xml:space="preserve"> Question and comparison queries increasingly surface AI Overviews and snippets. The brand whose answer gets extracted wins the impression even before the click.</w:t>
      </w:r>
    </w:p>
    <w:p>
      <w:pPr>
        <w:pStyle w:val="ListNumber"/>
        <w:spacing w:after="40"/>
        <w:ind w:left="403"/>
      </w:pPr>
      <w:r>
        <w:rPr>
          <w:b/>
          <w:i w:val="0"/>
        </w:rPr>
        <w:t>GEO decides the zero-click future.</w:t>
      </w:r>
      <w:r>
        <w:rPr>
          <w:b w:val="0"/>
          <w:i w:val="0"/>
        </w:rPr>
        <w:t xml:space="preserve"> A growing set of buyers now asks an assistant — "best serum for oily skin under ₹800", "reliable Shopify agency in India" — and buys from the recommendation. If your entity is invisible or inconsistent, you're not in that conversation at all.</w:t>
      </w:r>
    </w:p>
    <w:p>
      <w:pPr>
        <w:pStyle w:val="Heading3"/>
      </w:pPr>
      <w:r>
        <w:t>What each discipline requires (effort breakdown)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Requirement</w:t>
            </w:r>
          </w:p>
        </w:tc>
        <w:tc>
          <w:tcPr>
            <w:tcW w:type="dxa" w:w="2409"/>
            <w:shd w:val="clear" w:fill="1F3364"/>
          </w:tcPr>
          <w:p>
            <w:pPr>
              <w:spacing w:after="40"/>
            </w:pPr>
            <w:r/>
            <w:r>
              <w:rPr>
                <w:b/>
                <w:i w:val="0"/>
                <w:color w:val="FFFFFF"/>
                <w:sz w:val="18"/>
              </w:rPr>
              <w:t>SEO</w:t>
            </w:r>
          </w:p>
        </w:tc>
        <w:tc>
          <w:tcPr>
            <w:tcW w:type="dxa" w:w="2409"/>
            <w:shd w:val="clear" w:fill="1F3364"/>
          </w:tcPr>
          <w:p>
            <w:pPr>
              <w:spacing w:after="40"/>
            </w:pPr>
            <w:r/>
            <w:r>
              <w:rPr>
                <w:b/>
                <w:i w:val="0"/>
                <w:color w:val="FFFFFF"/>
                <w:sz w:val="18"/>
              </w:rPr>
              <w:t>AEO</w:t>
            </w:r>
          </w:p>
        </w:tc>
        <w:tc>
          <w:tcPr>
            <w:tcW w:type="dxa" w:w="2409"/>
            <w:shd w:val="clear" w:fill="1F3364"/>
          </w:tcPr>
          <w:p>
            <w:pPr>
              <w:spacing w:after="40"/>
            </w:pPr>
            <w:r/>
            <w:r>
              <w:rPr>
                <w:b/>
                <w:i w:val="0"/>
                <w:color w:val="FFFFFF"/>
                <w:sz w:val="18"/>
              </w:rPr>
              <w:t>GEO</w:t>
            </w:r>
          </w:p>
        </w:tc>
      </w:tr>
      <w:tr>
        <w:tc>
          <w:tcPr>
            <w:tcW w:type="dxa" w:w="2409"/>
          </w:tcPr>
          <w:p>
            <w:pPr>
              <w:spacing w:after="40"/>
            </w:pPr>
            <w:r/>
            <w:r>
              <w:rPr>
                <w:b w:val="0"/>
                <w:i w:val="0"/>
                <w:sz w:val="18"/>
              </w:rPr>
              <w:t>Technical health (speed, indexability, schema)</w:t>
            </w:r>
          </w:p>
        </w:tc>
        <w:tc>
          <w:tcPr>
            <w:tcW w:type="dxa" w:w="2409"/>
          </w:tcPr>
          <w:p>
            <w:pPr>
              <w:spacing w:after="40"/>
            </w:pPr>
            <w:r/>
            <w:r>
              <w:rPr>
                <w:b w:val="0"/>
                <w:i w:val="0"/>
                <w:sz w:val="18"/>
              </w:rPr>
              <w:t>✔ essential</w:t>
            </w:r>
          </w:p>
        </w:tc>
        <w:tc>
          <w:tcPr>
            <w:tcW w:type="dxa" w:w="2409"/>
          </w:tcPr>
          <w:p>
            <w:pPr>
              <w:spacing w:after="40"/>
            </w:pPr>
            <w:r/>
            <w:r>
              <w:rPr>
                <w:b w:val="0"/>
                <w:i w:val="0"/>
                <w:sz w:val="18"/>
              </w:rPr>
              <w:t>✔ essential</w:t>
            </w:r>
          </w:p>
        </w:tc>
        <w:tc>
          <w:tcPr>
            <w:tcW w:type="dxa" w:w="2409"/>
          </w:tcPr>
          <w:p>
            <w:pPr>
              <w:spacing w:after="40"/>
            </w:pPr>
            <w:r/>
            <w:r>
              <w:rPr>
                <w:b w:val="0"/>
                <w:i w:val="0"/>
                <w:sz w:val="18"/>
              </w:rPr>
              <w:t>✔ essential</w:t>
            </w:r>
          </w:p>
        </w:tc>
      </w:tr>
      <w:tr>
        <w:tc>
          <w:tcPr>
            <w:tcW w:type="dxa" w:w="2409"/>
            <w:shd w:val="clear" w:fill="F5F7FA"/>
          </w:tcPr>
          <w:p>
            <w:pPr>
              <w:spacing w:after="40"/>
            </w:pPr>
            <w:r/>
            <w:r>
              <w:rPr>
                <w:b w:val="0"/>
                <w:i w:val="0"/>
                <w:sz w:val="18"/>
              </w:rPr>
              <w:t>Keyword-mapped pages</w:t>
            </w:r>
          </w:p>
        </w:tc>
        <w:tc>
          <w:tcPr>
            <w:tcW w:type="dxa" w:w="2409"/>
            <w:shd w:val="clear" w:fill="F5F7FA"/>
          </w:tcPr>
          <w:p>
            <w:pPr>
              <w:spacing w:after="40"/>
            </w:pPr>
            <w:r/>
            <w:r>
              <w:rPr>
                <w:b w:val="0"/>
                <w:i w:val="0"/>
                <w:sz w:val="18"/>
              </w:rPr>
              <w:t>✔</w:t>
            </w:r>
          </w:p>
        </w:tc>
        <w:tc>
          <w:tcPr>
            <w:tcW w:type="dxa" w:w="2409"/>
            <w:shd w:val="clear" w:fill="F5F7FA"/>
          </w:tcPr>
          <w:p>
            <w:pPr>
              <w:spacing w:after="40"/>
            </w:pPr>
            <w:r/>
            <w:r>
              <w:rPr>
                <w:b w:val="0"/>
                <w:i w:val="0"/>
                <w:sz w:val="18"/>
              </w:rPr>
              <w:t>✔ (question-mapped)</w:t>
            </w:r>
          </w:p>
        </w:tc>
        <w:tc>
          <w:tcPr>
            <w:tcW w:type="dxa" w:w="2409"/>
            <w:shd w:val="clear" w:fill="F5F7FA"/>
          </w:tcPr>
          <w:p>
            <w:pPr>
              <w:spacing w:after="40"/>
            </w:pPr>
            <w:r/>
            <w:r>
              <w:rPr>
                <w:b w:val="0"/>
                <w:i w:val="0"/>
                <w:sz w:val="18"/>
              </w:rPr>
              <w:t>✔ (entity-mapped)</w:t>
            </w:r>
          </w:p>
        </w:tc>
      </w:tr>
      <w:tr>
        <w:tc>
          <w:tcPr>
            <w:tcW w:type="dxa" w:w="2409"/>
          </w:tcPr>
          <w:p>
            <w:pPr>
              <w:spacing w:after="40"/>
            </w:pPr>
            <w:r/>
            <w:r>
              <w:rPr>
                <w:b w:val="0"/>
                <w:i w:val="0"/>
                <w:sz w:val="18"/>
              </w:rPr>
              <w:t>Named authors &amp; E-E-A-T</w:t>
            </w:r>
          </w:p>
        </w:tc>
        <w:tc>
          <w:tcPr>
            <w:tcW w:type="dxa" w:w="2409"/>
          </w:tcPr>
          <w:p>
            <w:pPr>
              <w:spacing w:after="40"/>
            </w:pPr>
            <w:r/>
            <w:r>
              <w:rPr>
                <w:b w:val="0"/>
                <w:i w:val="0"/>
                <w:sz w:val="18"/>
              </w:rPr>
              <w:t>Helpful</w:t>
            </w:r>
          </w:p>
        </w:tc>
        <w:tc>
          <w:tcPr>
            <w:tcW w:type="dxa" w:w="2409"/>
          </w:tcPr>
          <w:p>
            <w:pPr>
              <w:spacing w:after="40"/>
            </w:pPr>
            <w:r/>
            <w:r>
              <w:rPr>
                <w:b w:val="0"/>
                <w:i w:val="0"/>
                <w:sz w:val="18"/>
              </w:rPr>
              <w:t>Important</w:t>
            </w:r>
          </w:p>
        </w:tc>
        <w:tc>
          <w:tcPr>
            <w:tcW w:type="dxa" w:w="2409"/>
          </w:tcPr>
          <w:p>
            <w:pPr>
              <w:spacing w:after="40"/>
            </w:pPr>
            <w:r/>
            <w:r>
              <w:rPr>
                <w:b w:val="0"/>
                <w:i w:val="0"/>
                <w:sz w:val="18"/>
              </w:rPr>
              <w:t>Critical</w:t>
            </w:r>
          </w:p>
        </w:tc>
      </w:tr>
      <w:tr>
        <w:tc>
          <w:tcPr>
            <w:tcW w:type="dxa" w:w="2409"/>
            <w:shd w:val="clear" w:fill="F5F7FA"/>
          </w:tcPr>
          <w:p>
            <w:pPr>
              <w:spacing w:after="40"/>
            </w:pPr>
            <w:r/>
            <w:r>
              <w:rPr>
                <w:b w:val="0"/>
                <w:i w:val="0"/>
                <w:sz w:val="18"/>
              </w:rPr>
              <w:t>Original data / case studies</w:t>
            </w:r>
          </w:p>
        </w:tc>
        <w:tc>
          <w:tcPr>
            <w:tcW w:type="dxa" w:w="2409"/>
            <w:shd w:val="clear" w:fill="F5F7FA"/>
          </w:tcPr>
          <w:p>
            <w:pPr>
              <w:spacing w:after="40"/>
            </w:pPr>
            <w:r/>
            <w:r>
              <w:rPr>
                <w:b w:val="0"/>
                <w:i w:val="0"/>
                <w:sz w:val="18"/>
              </w:rPr>
              <w:t>Helpful</w:t>
            </w:r>
          </w:p>
        </w:tc>
        <w:tc>
          <w:tcPr>
            <w:tcW w:type="dxa" w:w="2409"/>
            <w:shd w:val="clear" w:fill="F5F7FA"/>
          </w:tcPr>
          <w:p>
            <w:pPr>
              <w:spacing w:after="40"/>
            </w:pPr>
            <w:r/>
            <w:r>
              <w:rPr>
                <w:b w:val="0"/>
                <w:i w:val="0"/>
                <w:sz w:val="18"/>
              </w:rPr>
              <w:t>Strong</w:t>
            </w:r>
          </w:p>
        </w:tc>
        <w:tc>
          <w:tcPr>
            <w:tcW w:type="dxa" w:w="2409"/>
            <w:shd w:val="clear" w:fill="F5F7FA"/>
          </w:tcPr>
          <w:p>
            <w:pPr>
              <w:spacing w:after="40"/>
            </w:pPr>
            <w:r/>
            <w:r>
              <w:rPr>
                <w:b w:val="0"/>
                <w:i w:val="0"/>
                <w:sz w:val="18"/>
              </w:rPr>
              <w:t>Critical</w:t>
            </w:r>
          </w:p>
        </w:tc>
      </w:tr>
      <w:tr>
        <w:tc>
          <w:tcPr>
            <w:tcW w:type="dxa" w:w="2409"/>
          </w:tcPr>
          <w:p>
            <w:pPr>
              <w:spacing w:after="40"/>
            </w:pPr>
            <w:r/>
            <w:r>
              <w:rPr>
                <w:b w:val="0"/>
                <w:i w:val="0"/>
                <w:sz w:val="18"/>
              </w:rPr>
              <w:t>Consistent NAP &amp; business facts</w:t>
            </w:r>
          </w:p>
        </w:tc>
        <w:tc>
          <w:tcPr>
            <w:tcW w:type="dxa" w:w="2409"/>
          </w:tcPr>
          <w:p>
            <w:pPr>
              <w:spacing w:after="40"/>
            </w:pPr>
            <w:r/>
            <w:r>
              <w:rPr>
                <w:b w:val="0"/>
                <w:i w:val="0"/>
                <w:sz w:val="18"/>
              </w:rPr>
              <w:t>Local SEO only</w:t>
            </w:r>
          </w:p>
        </w:tc>
        <w:tc>
          <w:tcPr>
            <w:tcW w:type="dxa" w:w="2409"/>
          </w:tcPr>
          <w:p>
            <w:pPr>
              <w:spacing w:after="40"/>
            </w:pPr>
            <w:r/>
            <w:r>
              <w:rPr>
                <w:b w:val="0"/>
                <w:i w:val="0"/>
                <w:sz w:val="18"/>
              </w:rPr>
              <w:t>Important</w:t>
            </w:r>
          </w:p>
        </w:tc>
        <w:tc>
          <w:tcPr>
            <w:tcW w:type="dxa" w:w="2409"/>
          </w:tcPr>
          <w:p>
            <w:pPr>
              <w:spacing w:after="40"/>
            </w:pPr>
            <w:r/>
            <w:r>
              <w:rPr>
                <w:b w:val="0"/>
                <w:i w:val="0"/>
                <w:sz w:val="18"/>
              </w:rPr>
              <w:t>Critical</w:t>
            </w:r>
          </w:p>
        </w:tc>
      </w:tr>
      <w:tr>
        <w:tc>
          <w:tcPr>
            <w:tcW w:type="dxa" w:w="2409"/>
            <w:shd w:val="clear" w:fill="F5F7FA"/>
          </w:tcPr>
          <w:p>
            <w:pPr>
              <w:spacing w:after="40"/>
            </w:pPr>
            <w:r/>
            <w:r>
              <w:rPr>
                <w:b w:val="0"/>
                <w:i w:val="0"/>
                <w:sz w:val="18"/>
              </w:rPr>
              <w:t>Third-party mentions &amp; reviews</w:t>
            </w:r>
          </w:p>
        </w:tc>
        <w:tc>
          <w:tcPr>
            <w:tcW w:type="dxa" w:w="2409"/>
            <w:shd w:val="clear" w:fill="F5F7FA"/>
          </w:tcPr>
          <w:p>
            <w:pPr>
              <w:spacing w:after="40"/>
            </w:pPr>
            <w:r/>
            <w:r>
              <w:rPr>
                <w:b w:val="0"/>
                <w:i w:val="0"/>
                <w:sz w:val="18"/>
              </w:rPr>
              <w:t>Links value</w:t>
            </w:r>
          </w:p>
        </w:tc>
        <w:tc>
          <w:tcPr>
            <w:tcW w:type="dxa" w:w="2409"/>
            <w:shd w:val="clear" w:fill="F5F7FA"/>
          </w:tcPr>
          <w:p>
            <w:pPr>
              <w:spacing w:after="40"/>
            </w:pPr>
            <w:r/>
            <w:r>
              <w:rPr>
                <w:b w:val="0"/>
                <w:i w:val="0"/>
                <w:sz w:val="18"/>
              </w:rPr>
              <w:t>Corroboration value</w:t>
            </w:r>
          </w:p>
        </w:tc>
        <w:tc>
          <w:tcPr>
            <w:tcW w:type="dxa" w:w="2409"/>
            <w:shd w:val="clear" w:fill="F5F7FA"/>
          </w:tcPr>
          <w:p>
            <w:pPr>
              <w:spacing w:after="40"/>
            </w:pPr>
            <w:r/>
            <w:r>
              <w:rPr>
                <w:b w:val="0"/>
                <w:i w:val="0"/>
                <w:sz w:val="18"/>
              </w:rPr>
              <w:t>Primary value</w:t>
            </w:r>
          </w:p>
        </w:tc>
      </w:tr>
      <w:tr>
        <w:tc>
          <w:tcPr>
            <w:tcW w:type="dxa" w:w="2409"/>
          </w:tcPr>
          <w:p>
            <w:pPr>
              <w:spacing w:after="40"/>
            </w:pPr>
            <w:r/>
            <w:r>
              <w:rPr>
                <w:b w:val="0"/>
                <w:i w:val="0"/>
                <w:sz w:val="18"/>
              </w:rPr>
              <w:t>Answer-first formatting</w:t>
            </w:r>
          </w:p>
        </w:tc>
        <w:tc>
          <w:tcPr>
            <w:tcW w:type="dxa" w:w="2409"/>
          </w:tcPr>
          <w:p>
            <w:pPr>
              <w:spacing w:after="40"/>
            </w:pPr>
            <w:r/>
            <w:r>
              <w:rPr>
                <w:b w:val="0"/>
                <w:i w:val="0"/>
                <w:sz w:val="18"/>
              </w:rPr>
              <w:t>Neutral</w:t>
            </w:r>
          </w:p>
        </w:tc>
        <w:tc>
          <w:tcPr>
            <w:tcW w:type="dxa" w:w="2409"/>
          </w:tcPr>
          <w:p>
            <w:pPr>
              <w:spacing w:after="40"/>
            </w:pPr>
            <w:r/>
            <w:r>
              <w:rPr>
                <w:b w:val="0"/>
                <w:i w:val="0"/>
                <w:sz w:val="18"/>
              </w:rPr>
              <w:t>Essential</w:t>
            </w:r>
          </w:p>
        </w:tc>
        <w:tc>
          <w:tcPr>
            <w:tcW w:type="dxa" w:w="2409"/>
          </w:tcPr>
          <w:p>
            <w:pPr>
              <w:spacing w:after="40"/>
            </w:pPr>
            <w:r/>
            <w:r>
              <w:rPr>
                <w:b w:val="0"/>
                <w:i w:val="0"/>
                <w:sz w:val="18"/>
              </w:rPr>
              <w:t>Strong</w:t>
            </w:r>
          </w:p>
        </w:tc>
      </w:tr>
    </w:tbl>
    <w:p>
      <w:pPr>
        <w:spacing w:after="40"/>
      </w:pPr>
    </w:p>
    <w:p>
      <w:pPr>
        <w:pStyle w:val="Heading3"/>
      </w:pPr>
      <w:r>
        <w:t>The budget split we recommend (and why)</w:t>
      </w:r>
    </w:p>
    <w:p>
      <w:r>
        <w:rPr>
          <w:b w:val="0"/>
          <w:i w:val="0"/>
        </w:rPr>
        <w:t>For an Indian D2C brand from zero:</w:t>
      </w:r>
    </w:p>
    <w:p>
      <w:pPr>
        <w:pStyle w:val="ListBullet"/>
        <w:spacing w:after="40"/>
        <w:ind w:left="403"/>
      </w:pPr>
      <w:r>
        <w:rPr>
          <w:b/>
          <w:i w:val="0"/>
        </w:rPr>
        <w:t>Days 1–90: ~50% SEO, ~30% AEO, ~20% GEO.</w:t>
      </w:r>
      <w:r>
        <w:rPr>
          <w:b w:val="0"/>
          <w:i w:val="0"/>
        </w:rPr>
        <w:t xml:space="preserve"> Fix technical debt, ship the core 20–30 question-led articles with schema, clean up entity facts, start reviews and two directory profiles.</w:t>
      </w:r>
    </w:p>
    <w:p>
      <w:pPr>
        <w:pStyle w:val="ListBullet"/>
        <w:spacing w:after="40"/>
        <w:ind w:left="403"/>
      </w:pPr>
      <w:r>
        <w:rPr>
          <w:b/>
          <w:i w:val="0"/>
        </w:rPr>
        <w:t>Days 90–180: shift toward ~35/35/30.</w:t>
      </w:r>
      <w:r>
        <w:rPr>
          <w:b w:val="0"/>
          <w:i w:val="0"/>
        </w:rPr>
        <w:t xml:space="preserve"> As foundational content indexes, expand answer coverage and push citation assets (data reports, comparisons, listicles).</w:t>
      </w:r>
    </w:p>
    <w:p>
      <w:pPr>
        <w:pStyle w:val="ListBullet"/>
        <w:spacing w:after="40"/>
        <w:ind w:left="403"/>
      </w:pPr>
      <w:r>
        <w:rPr>
          <w:b/>
          <w:i w:val="0"/>
        </w:rPr>
        <w:t>Always:</w:t>
      </w:r>
      <w:r>
        <w:rPr>
          <w:b w:val="0"/>
          <w:i w:val="0"/>
        </w:rPr>
        <w:t xml:space="preserve"> paid media runs in parallel — organic is a compounding asset, not this quarter's revenue.</w:t>
      </w:r>
    </w:p>
    <w:p>
      <w:pPr>
        <w:pStyle w:val="Heading3"/>
      </w:pPr>
      <w:r>
        <w:t>Three mistakes that waste the entire budget</w:t>
      </w:r>
    </w:p>
    <w:p>
      <w:pPr>
        <w:pStyle w:val="ListNumber"/>
        <w:spacing w:after="40"/>
        <w:ind w:left="403"/>
      </w:pPr>
      <w:r>
        <w:rPr>
          <w:b/>
          <w:i w:val="0"/>
        </w:rPr>
        <w:t>Publishing 100 thin AI-written posts.</w:t>
      </w:r>
      <w:r>
        <w:rPr>
          <w:b w:val="0"/>
          <w:i w:val="0"/>
        </w:rPr>
        <w:t xml:space="preserve"> None become citable; several may be filtered as scaled low-value content. Twenty complete, expert-reviewed answers beat a hundred summaries.</w:t>
      </w:r>
    </w:p>
    <w:p>
      <w:pPr>
        <w:pStyle w:val="ListNumber"/>
        <w:spacing w:after="40"/>
        <w:ind w:left="403"/>
      </w:pPr>
      <w:r>
        <w:rPr>
          <w:b/>
          <w:i w:val="0"/>
        </w:rPr>
        <w:t>Doing GEO without SEO.</w:t>
      </w:r>
      <w:r>
        <w:rPr>
          <w:b w:val="0"/>
          <w:i w:val="0"/>
        </w:rPr>
        <w:t xml:space="preserve"> A site a crawler can't parse or trusts won't get cited anywhere. Sequence matters.</w:t>
      </w:r>
    </w:p>
    <w:p>
      <w:pPr>
        <w:pStyle w:val="ListNumber"/>
        <w:spacing w:after="40"/>
        <w:ind w:left="403"/>
      </w:pPr>
      <w:r>
        <w:rPr>
          <w:b/>
          <w:i w:val="0"/>
        </w:rPr>
        <w:t>Ignoring the entity layer.</w:t>
      </w:r>
      <w:r>
        <w:rPr>
          <w:b w:val="0"/>
          <w:i w:val="0"/>
        </w:rPr>
        <w:t xml:space="preserve"> We audit brands whose address differs across their own site, Google Business Profile and Justdial — then wonder why AI assistants recommend a competitor. Consistency is the cheapest high-impact work in this entire field.</w:t>
      </w:r>
    </w:p>
    <w:p>
      <w:pPr>
        <w:pStyle w:val="Heading3"/>
      </w:pPr>
      <w:r>
        <w:t>How to measure each layer honestly</w:t>
      </w:r>
    </w:p>
    <w:p>
      <w:pPr>
        <w:pStyle w:val="ListBullet"/>
        <w:spacing w:after="40"/>
        <w:ind w:left="403"/>
      </w:pPr>
      <w:r>
        <w:rPr>
          <w:b/>
          <w:i w:val="0"/>
        </w:rPr>
        <w:t>SEO:</w:t>
      </w:r>
      <w:r>
        <w:rPr>
          <w:b w:val="0"/>
          <w:i w:val="0"/>
        </w:rPr>
        <w:t xml:space="preserve"> clicks, impressions, average position, conversions by landing page (Search Console + GA4 — measured).</w:t>
      </w:r>
    </w:p>
    <w:p>
      <w:pPr>
        <w:pStyle w:val="ListBullet"/>
        <w:spacing w:after="40"/>
        <w:ind w:left="403"/>
      </w:pPr>
      <w:r>
        <w:rPr>
          <w:b/>
          <w:i w:val="0"/>
        </w:rPr>
        <w:t>AEO:</w:t>
      </w:r>
      <w:r>
        <w:rPr>
          <w:b w:val="0"/>
          <w:i w:val="0"/>
        </w:rPr>
        <w:t xml:space="preserve"> featured snippet and PAA ownership for your question set; AI Overview presence on priority queries (weekly manual checks — measured); citation share (monthly sampling — proxy).</w:t>
      </w:r>
    </w:p>
    <w:p>
      <w:pPr>
        <w:pStyle w:val="ListBullet"/>
        <w:spacing w:after="40"/>
        <w:ind w:left="403"/>
      </w:pPr>
      <w:r>
        <w:rPr>
          <w:b/>
          <w:i w:val="0"/>
        </w:rPr>
        <w:t>GEO:</w:t>
      </w:r>
      <w:r>
        <w:rPr>
          <w:b w:val="0"/>
          <w:i w:val="0"/>
        </w:rPr>
        <w:t xml:space="preserve"> fixed-prompt panels across ChatGPT/Perplexity/Gemini ("best __ for __ India") — mention rate trend (proxy); branded search volume growth (measured); review velocity and ratings (measured).</w:t>
      </w:r>
    </w:p>
    <w:p>
      <w:r>
        <w:rPr>
          <w:b w:val="0"/>
          <w:i w:val="0"/>
        </w:rPr>
        <w:t>Don't let any agency sell you "AI ranking scores" as precise analytics — this field has direction and share, not gospel numbers. Anyone promising guarantees is guessing loudly.</w:t>
      </w:r>
    </w:p>
    <w:p>
      <w:pPr>
        <w:pStyle w:val="Heading3"/>
      </w:pPr>
      <w:r>
        <w:t>FAQs</w:t>
      </w:r>
    </w:p>
    <w:p>
      <w:pPr>
        <w:pStyle w:val="Heading4"/>
      </w:pPr>
      <w:r>
        <w:t>Is SEO dead because of AI?</w:t>
      </w:r>
    </w:p>
    <w:p>
      <w:r>
        <w:rPr>
          <w:b w:val="0"/>
          <w:i w:val="0"/>
        </w:rPr>
        <w:t xml:space="preserve">No. AI answer engines are built on top of search indexes. Weakened SEO = weakened AEO and GEO. What's dead is </w:t>
      </w:r>
      <w:r>
        <w:rPr>
          <w:b w:val="0"/>
          <w:i/>
        </w:rPr>
        <w:t>unstructured, anonymous, generic</w:t>
      </w:r>
      <w:r>
        <w:rPr>
          <w:b w:val="0"/>
          <w:i w:val="0"/>
        </w:rPr>
        <w:t xml:space="preserve"> content — which was dying anyway.</w:t>
      </w:r>
    </w:p>
    <w:p>
      <w:pPr>
        <w:pStyle w:val="Heading4"/>
      </w:pPr>
      <w:r>
        <w:t>Should a small D2C brand start with AEO or SEO?</w:t>
      </w:r>
    </w:p>
    <w:p>
      <w:r>
        <w:rPr>
          <w:b w:val="0"/>
          <w:i w:val="0"/>
        </w:rPr>
        <w:t>SEO foundations first (they take longest to compound), AEO formatting built in from day one — it's a writing discipline, not a separate project. GEO entity work (NAP, profiles, reviews) starts immediately because it's cheap and slow-burning.</w:t>
      </w:r>
    </w:p>
    <w:p>
      <w:pPr>
        <w:pStyle w:val="Heading4"/>
      </w:pPr>
      <w:r>
        <w:t>How is GEO different from link building?</w:t>
      </w:r>
    </w:p>
    <w:p>
      <w:r>
        <w:rPr>
          <w:b w:val="0"/>
          <w:i w:val="0"/>
        </w:rPr>
        <w:t>Link building asks "does the link pass authority?". GEO asks "would a credible third party describing us help an AI confidently recommend us?" A listicle feature with context about your specialisation can be worth more than ten bare directory links.</w:t>
      </w:r>
    </w:p>
    <w:p>
      <w:pPr>
        <w:pStyle w:val="Heading4"/>
      </w:pPr>
      <w:r>
        <w:t>What does an AEO/GEO retainer actually involve?</w:t>
      </w:r>
    </w:p>
    <w:p>
      <w:r>
        <w:rPr>
          <w:b w:val="0"/>
          <w:i w:val="0"/>
        </w:rPr>
        <w:t>Question mapping, answer-first content production, schema engineering, entity cleanup, citation/digital-PR outreach, review systems, and monthly citation tracking. It's SEO plus a trust-engineering layer — not a mysterious new product.</w:t>
      </w:r>
    </w:p>
    <w:p>
      <w:pPr>
        <w:pStyle w:val="Heading3"/>
      </w:pPr>
      <w:r>
        <w:t>Conclusion</w:t>
      </w:r>
    </w:p>
    <w:p>
      <w:r>
        <w:rPr>
          <w:b w:val="0"/>
          <w:i w:val="0"/>
        </w:rPr>
        <w:t>SEO earns the right to be seen. AEO earns the right to be quoted. GEO earns the right to be recommended. Indian D2C brands that stack all three — in the right sequence — will be findable, quotable and recommendable while their competitors argue about which acronym is a fad.</w:t>
      </w:r>
    </w:p>
    <w:p>
      <w:r>
        <w:rPr>
          <w:b/>
          <w:i w:val="0"/>
        </w:rPr>
        <w:t>Not sure where your brand stands?</w:t>
      </w:r>
      <w:r>
        <w:rPr>
          <w:b w:val="0"/>
          <w:i w:val="0"/>
        </w:rPr>
        <w:t xml:space="preserve"> </w:t>
      </w:r>
      <w:r>
        <w:rPr>
          <w:b w:val="0"/>
          <w:i w:val="0"/>
        </w:rPr>
        <w:t>AKESTECH's free audit</w:t>
      </w:r>
      <w:r>
        <w:rPr>
          <w:b w:val="0"/>
          <w:i w:val="0"/>
        </w:rPr>
        <w:t xml:space="preserve"> scores your SEO, AEO and GEO layers separately and gives you the 90-day sequence to close the gaps — specific pages, specific questions, specific fixes.</w:t>
      </w:r>
    </w:p>
    <w:p>
      <w:r>
        <w:br w:type="page"/>
      </w:r>
    </w:p>
    <w:p>
      <w:pPr>
        <w:pStyle w:val="Heading1"/>
      </w:pPr>
      <w:r>
        <w:t>Blog 04 — Shopify Website Development Cost in India: An Honest 2026 Pricing Breakdown</w:t>
      </w:r>
    </w:p>
    <w:p>
      <w:pPr>
        <w:pStyle w:val="Heading2"/>
      </w:pPr>
      <w:r>
        <w:t>BLOG 04 — Shopify Website Development Cost in India: An Honest 2026 Pricing Breakdown</w:t>
      </w:r>
    </w:p>
    <w:p>
      <w:pPr>
        <w:pStyle w:val="Heading3"/>
      </w:pPr>
      <w:r>
        <w:t>SEO Metadata</w:t>
      </w:r>
    </w:p>
    <w:p>
      <w:pPr>
        <w:pStyle w:val="ListBullet"/>
        <w:spacing w:after="40"/>
        <w:ind w:left="403"/>
      </w:pPr>
      <w:r>
        <w:rPr>
          <w:b/>
          <w:i w:val="0"/>
        </w:rPr>
        <w:t>SEO title:</w:t>
      </w:r>
      <w:r>
        <w:rPr>
          <w:b w:val="0"/>
          <w:i w:val="0"/>
        </w:rPr>
        <w:t xml:space="preserve"> Shopify Website Development Cost in India (2026 Breakdown) (52)</w:t>
      </w:r>
    </w:p>
    <w:p>
      <w:pPr>
        <w:pStyle w:val="ListBullet"/>
        <w:spacing w:after="40"/>
        <w:ind w:left="403"/>
      </w:pPr>
      <w:r>
        <w:rPr>
          <w:b/>
          <w:i w:val="0"/>
        </w:rPr>
        <w:t>Meta description:</w:t>
      </w:r>
      <w:r>
        <w:rPr>
          <w:b w:val="0"/>
          <w:i w:val="0"/>
        </w:rPr>
        <w:t xml:space="preserve"> What a Shopify store really costs in India in 2026: DIY, freelancer and agency price bands, what drives the price, hidden costs, and how to avoid overpaying. (151)</w:t>
      </w:r>
    </w:p>
    <w:p>
      <w:pPr>
        <w:pStyle w:val="ListBullet"/>
        <w:spacing w:after="40"/>
        <w:ind w:left="403"/>
      </w:pPr>
      <w:r>
        <w:rPr>
          <w:b/>
          <w:i w:val="0"/>
        </w:rPr>
        <w:t>URL slug:</w:t>
      </w:r>
      <w:r>
        <w:rPr>
          <w:b w:val="0"/>
          <w:i w:val="0"/>
        </w:rPr>
        <w:t xml:space="preserve"> /blog/shopify-website-development-cost-india</w:t>
      </w:r>
    </w:p>
    <w:p>
      <w:pPr>
        <w:pStyle w:val="ListBullet"/>
        <w:spacing w:after="40"/>
        <w:ind w:left="403"/>
      </w:pPr>
      <w:r>
        <w:rPr>
          <w:b/>
          <w:i w:val="0"/>
        </w:rPr>
        <w:t>Primary keyword:</w:t>
      </w:r>
      <w:r>
        <w:rPr>
          <w:b w:val="0"/>
          <w:i w:val="0"/>
        </w:rPr>
        <w:t xml:space="preserve"> shopify website development cost in india</w:t>
      </w:r>
    </w:p>
    <w:p>
      <w:pPr>
        <w:pStyle w:val="ListBullet"/>
        <w:spacing w:after="40"/>
        <w:ind w:left="403"/>
      </w:pPr>
      <w:r>
        <w:rPr>
          <w:b/>
          <w:i w:val="0"/>
        </w:rPr>
        <w:t>Secondary keywords:</w:t>
      </w:r>
      <w:r>
        <w:rPr>
          <w:b w:val="0"/>
          <w:i w:val="0"/>
        </w:rPr>
        <w:t xml:space="preserve"> how much does a shopify store cost in india, shopify developer charges india, shopify website price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Indian rupee notes arranged as ascending price bands next to a laptop showing a Shopify storefront</w:t>
      </w:r>
    </w:p>
    <w:p>
      <w:pPr>
        <w:pStyle w:val="ListBullet"/>
        <w:spacing w:after="40"/>
        <w:ind w:left="403"/>
      </w:pPr>
      <w:r>
        <w:rPr>
          <w:b/>
          <w:i w:val="0"/>
        </w:rPr>
        <w:t>Image alt text:</w:t>
      </w:r>
      <w:r>
        <w:rPr>
          <w:b w:val="0"/>
          <w:i w:val="0"/>
        </w:rPr>
        <w:t xml:space="preserve"> Price bands showing Shopify website development cost ranges in India from budget to premium</w:t>
      </w:r>
    </w:p>
    <w:p>
      <w:pPr>
        <w:pStyle w:val="Heading2"/>
      </w:pPr>
      <w:r>
        <w:t>Shopify Website Development Cost in India: An Honest 2026 Pricing Breakdown</w:t>
      </w:r>
    </w:p>
    <w:p>
      <w:r>
        <w:rPr>
          <w:b/>
          <w:i w:val="0"/>
        </w:rPr>
        <w:t>A Shopify store in India typically costs ₹15,000–₹40,000 (freelancer, template-based), ₹40,000–₹2,00,000 (professional agency, customised theme), and ₹2,00,000–₹10,00,000+ (complex custom builds, Shopify Plus, ERP-grade integrations). On top of that, budget for Shopify's subscription (₹1,994–₹24,990/month, billed annually at lower effective rates), apps, and payment gateway fees.</w:t>
      </w:r>
    </w:p>
    <w:p>
      <w:r>
        <w:rPr>
          <w:b w:val="0"/>
          <w:i w:val="0"/>
        </w:rPr>
        <w:t>Those bands are honest market ranges — not quotes. Below is exactly what drives each number, what's included at each level, and where buyers routinely overpay.</w:t>
      </w:r>
    </w:p>
    <w:p>
      <w:pPr>
        <w:pStyle w:val="Heading3"/>
      </w:pPr>
      <w:r>
        <w:t>The four real cost layers (most articles mention only one)</w:t>
      </w:r>
    </w:p>
    <w:p>
      <w:pPr>
        <w:pStyle w:val="ListNumber"/>
        <w:spacing w:after="40"/>
        <w:ind w:left="403"/>
      </w:pPr>
      <w:r>
        <w:rPr>
          <w:b/>
          <w:i w:val="0"/>
        </w:rPr>
        <w:t>Build cost</w:t>
      </w:r>
      <w:r>
        <w:rPr>
          <w:b w:val="0"/>
          <w:i w:val="0"/>
        </w:rPr>
        <w:t xml:space="preserve"> — designing and developing the store (the part everyone asks about)</w:t>
      </w:r>
    </w:p>
    <w:p>
      <w:pPr>
        <w:pStyle w:val="ListNumber"/>
        <w:spacing w:after="40"/>
        <w:ind w:left="403"/>
      </w:pPr>
      <w:r>
        <w:rPr>
          <w:b/>
          <w:i w:val="0"/>
        </w:rPr>
        <w:t>Platform cost</w:t>
      </w:r>
      <w:r>
        <w:rPr>
          <w:b w:val="0"/>
          <w:i w:val="0"/>
        </w:rPr>
        <w:t xml:space="preserve"> — Shopify subscription + apps</w:t>
      </w:r>
    </w:p>
    <w:p>
      <w:pPr>
        <w:pStyle w:val="ListNumber"/>
        <w:spacing w:after="40"/>
        <w:ind w:left="403"/>
      </w:pPr>
      <w:r>
        <w:rPr>
          <w:b/>
          <w:i w:val="0"/>
        </w:rPr>
        <w:t>Payment/transaction cost</w:t>
      </w:r>
      <w:r>
        <w:rPr>
          <w:b w:val="0"/>
          <w:i w:val="0"/>
        </w:rPr>
        <w:t xml:space="preserve"> — gateway setup and per-transaction fees</w:t>
      </w:r>
    </w:p>
    <w:p>
      <w:pPr>
        <w:pStyle w:val="ListNumber"/>
        <w:spacing w:after="40"/>
        <w:ind w:left="403"/>
      </w:pPr>
      <w:r>
        <w:rPr>
          <w:b/>
          <w:i w:val="0"/>
        </w:rPr>
        <w:t>Growth cost</w:t>
      </w:r>
      <w:r>
        <w:rPr>
          <w:b w:val="0"/>
          <w:i w:val="0"/>
        </w:rPr>
        <w:t xml:space="preserve"> — photography, content, ads, CRO, maintenance (the part that actually decides whether the store earns)</w:t>
      </w:r>
    </w:p>
    <w:p>
      <w:r>
        <w:rPr>
          <w:b w:val="0"/>
          <w:i w:val="0"/>
        </w:rPr>
        <w:t>A store that costs ₹60,000 and earns nothing is more expensive than a ₹2,00,000 store that converts from month one.</w:t>
      </w:r>
    </w:p>
    <w:p>
      <w:pPr>
        <w:pStyle w:val="Heading3"/>
      </w:pPr>
      <w:r>
        <w:t>Build cost by provider type</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Provider</w:t>
            </w:r>
          </w:p>
        </w:tc>
        <w:tc>
          <w:tcPr>
            <w:tcW w:type="dxa" w:w="2409"/>
            <w:shd w:val="clear" w:fill="1F3364"/>
          </w:tcPr>
          <w:p>
            <w:pPr>
              <w:spacing w:after="40"/>
            </w:pPr>
            <w:r/>
            <w:r>
              <w:rPr>
                <w:b/>
                <w:i w:val="0"/>
                <w:color w:val="FFFFFF"/>
                <w:sz w:val="18"/>
              </w:rPr>
              <w:t>Typical range (₹)</w:t>
            </w:r>
          </w:p>
        </w:tc>
        <w:tc>
          <w:tcPr>
            <w:tcW w:type="dxa" w:w="2409"/>
            <w:shd w:val="clear" w:fill="1F3364"/>
          </w:tcPr>
          <w:p>
            <w:pPr>
              <w:spacing w:after="40"/>
            </w:pPr>
            <w:r/>
            <w:r>
              <w:rPr>
                <w:b/>
                <w:i w:val="0"/>
                <w:color w:val="FFFFFF"/>
                <w:sz w:val="18"/>
              </w:rPr>
              <w:t>What you get</w:t>
            </w:r>
          </w:p>
        </w:tc>
        <w:tc>
          <w:tcPr>
            <w:tcW w:type="dxa" w:w="2409"/>
            <w:shd w:val="clear" w:fill="1F3364"/>
          </w:tcPr>
          <w:p>
            <w:pPr>
              <w:spacing w:after="40"/>
            </w:pPr>
            <w:r/>
            <w:r>
              <w:rPr>
                <w:b/>
                <w:i w:val="0"/>
                <w:color w:val="FFFFFF"/>
                <w:sz w:val="18"/>
              </w:rPr>
              <w:t>Best for</w:t>
            </w:r>
          </w:p>
        </w:tc>
      </w:tr>
      <w:tr>
        <w:tc>
          <w:tcPr>
            <w:tcW w:type="dxa" w:w="2409"/>
          </w:tcPr>
          <w:p>
            <w:pPr>
              <w:spacing w:after="40"/>
            </w:pPr>
            <w:r/>
            <w:r>
              <w:rPr>
                <w:b/>
                <w:i w:val="0"/>
                <w:sz w:val="18"/>
              </w:rPr>
              <w:t>Yourself (DIY)</w:t>
            </w:r>
          </w:p>
        </w:tc>
        <w:tc>
          <w:tcPr>
            <w:tcW w:type="dxa" w:w="2409"/>
          </w:tcPr>
          <w:p>
            <w:pPr>
              <w:spacing w:after="40"/>
            </w:pPr>
            <w:r/>
            <w:r>
              <w:rPr>
                <w:b w:val="0"/>
                <w:i w:val="0"/>
                <w:sz w:val="18"/>
              </w:rPr>
              <w:t>0–15,000 (+your time)</w:t>
            </w:r>
          </w:p>
        </w:tc>
        <w:tc>
          <w:tcPr>
            <w:tcW w:type="dxa" w:w="2409"/>
          </w:tcPr>
          <w:p>
            <w:pPr>
              <w:spacing w:after="40"/>
            </w:pPr>
            <w:r/>
            <w:r>
              <w:rPr>
                <w:b w:val="0"/>
                <w:i w:val="0"/>
                <w:sz w:val="18"/>
              </w:rPr>
              <w:t>Shopify themes, free tutorials, trial-and-error</w:t>
            </w:r>
          </w:p>
        </w:tc>
        <w:tc>
          <w:tcPr>
            <w:tcW w:type="dxa" w:w="2409"/>
          </w:tcPr>
          <w:p>
            <w:pPr>
              <w:spacing w:after="40"/>
            </w:pPr>
            <w:r/>
            <w:r>
              <w:rPr>
                <w:b w:val="0"/>
                <w:i w:val="0"/>
                <w:sz w:val="18"/>
              </w:rPr>
              <w:t>Validating an idea, first 20 orders</w:t>
            </w:r>
          </w:p>
        </w:tc>
      </w:tr>
      <w:tr>
        <w:tc>
          <w:tcPr>
            <w:tcW w:type="dxa" w:w="2409"/>
            <w:shd w:val="clear" w:fill="F5F7FA"/>
          </w:tcPr>
          <w:p>
            <w:pPr>
              <w:spacing w:after="40"/>
            </w:pPr>
            <w:r/>
            <w:r>
              <w:rPr>
                <w:b/>
                <w:i w:val="0"/>
                <w:sz w:val="18"/>
              </w:rPr>
              <w:t>Freelancer</w:t>
            </w:r>
          </w:p>
        </w:tc>
        <w:tc>
          <w:tcPr>
            <w:tcW w:type="dxa" w:w="2409"/>
            <w:shd w:val="clear" w:fill="F5F7FA"/>
          </w:tcPr>
          <w:p>
            <w:pPr>
              <w:spacing w:after="40"/>
            </w:pPr>
            <w:r/>
            <w:r>
              <w:rPr>
                <w:b w:val="0"/>
                <w:i w:val="0"/>
                <w:sz w:val="18"/>
              </w:rPr>
              <w:t>15,000–40,000</w:t>
            </w:r>
          </w:p>
        </w:tc>
        <w:tc>
          <w:tcPr>
            <w:tcW w:type="dxa" w:w="2409"/>
            <w:shd w:val="clear" w:fill="F5F7FA"/>
          </w:tcPr>
          <w:p>
            <w:pPr>
              <w:spacing w:after="40"/>
            </w:pPr>
            <w:r/>
            <w:r>
              <w:rPr>
                <w:b w:val="0"/>
                <w:i w:val="0"/>
                <w:sz w:val="18"/>
              </w:rPr>
              <w:t>Template setup, basic customisation, payments/shipping config</w:t>
            </w:r>
          </w:p>
        </w:tc>
        <w:tc>
          <w:tcPr>
            <w:tcW w:type="dxa" w:w="2409"/>
            <w:shd w:val="clear" w:fill="F5F7FA"/>
          </w:tcPr>
          <w:p>
            <w:pPr>
              <w:spacing w:after="40"/>
            </w:pPr>
            <w:r/>
            <w:r>
              <w:rPr>
                <w:b w:val="0"/>
                <w:i w:val="0"/>
                <w:sz w:val="18"/>
              </w:rPr>
              <w:t>Tight budgets, simple catalogues (&lt;100 SKUs)</w:t>
            </w:r>
          </w:p>
        </w:tc>
      </w:tr>
      <w:tr>
        <w:tc>
          <w:tcPr>
            <w:tcW w:type="dxa" w:w="2409"/>
          </w:tcPr>
          <w:p>
            <w:pPr>
              <w:spacing w:after="40"/>
            </w:pPr>
            <w:r/>
            <w:r>
              <w:rPr>
                <w:b/>
                <w:i w:val="0"/>
                <w:sz w:val="18"/>
              </w:rPr>
              <w:t>Small agency</w:t>
            </w:r>
          </w:p>
        </w:tc>
        <w:tc>
          <w:tcPr>
            <w:tcW w:type="dxa" w:w="2409"/>
          </w:tcPr>
          <w:p>
            <w:pPr>
              <w:spacing w:after="40"/>
            </w:pPr>
            <w:r/>
            <w:r>
              <w:rPr>
                <w:b w:val="0"/>
                <w:i w:val="0"/>
                <w:sz w:val="18"/>
              </w:rPr>
              <w:t>40,000–1,00,000</w:t>
            </w:r>
          </w:p>
        </w:tc>
        <w:tc>
          <w:tcPr>
            <w:tcW w:type="dxa" w:w="2409"/>
          </w:tcPr>
          <w:p>
            <w:pPr>
              <w:spacing w:after="40"/>
            </w:pPr>
            <w:r/>
            <w:r>
              <w:rPr>
                <w:b w:val="0"/>
                <w:i w:val="0"/>
                <w:sz w:val="18"/>
              </w:rPr>
              <w:t>Customised premium theme, catalogue structure, tracking, apps, QA, some CRO thinking</w:t>
            </w:r>
          </w:p>
        </w:tc>
        <w:tc>
          <w:tcPr>
            <w:tcW w:type="dxa" w:w="2409"/>
          </w:tcPr>
          <w:p>
            <w:pPr>
              <w:spacing w:after="40"/>
            </w:pPr>
            <w:r/>
            <w:r>
              <w:rPr>
                <w:b w:val="0"/>
                <w:i w:val="0"/>
                <w:sz w:val="18"/>
              </w:rPr>
              <w:t>Serious brands ready to run ads</w:t>
            </w:r>
          </w:p>
        </w:tc>
      </w:tr>
      <w:tr>
        <w:tc>
          <w:tcPr>
            <w:tcW w:type="dxa" w:w="2409"/>
            <w:shd w:val="clear" w:fill="F5F7FA"/>
          </w:tcPr>
          <w:p>
            <w:pPr>
              <w:spacing w:after="40"/>
            </w:pPr>
            <w:r/>
            <w:r>
              <w:rPr>
                <w:b/>
                <w:i w:val="0"/>
                <w:sz w:val="18"/>
              </w:rPr>
              <w:t>Full-service growth agency</w:t>
            </w:r>
          </w:p>
        </w:tc>
        <w:tc>
          <w:tcPr>
            <w:tcW w:type="dxa" w:w="2409"/>
            <w:shd w:val="clear" w:fill="F5F7FA"/>
          </w:tcPr>
          <w:p>
            <w:pPr>
              <w:spacing w:after="40"/>
            </w:pPr>
            <w:r/>
            <w:r>
              <w:rPr>
                <w:b w:val="0"/>
                <w:i w:val="0"/>
                <w:sz w:val="18"/>
              </w:rPr>
              <w:t>1,00,000–2,00,000+</w:t>
            </w:r>
          </w:p>
        </w:tc>
        <w:tc>
          <w:tcPr>
            <w:tcW w:type="dxa" w:w="2409"/>
            <w:shd w:val="clear" w:fill="F5F7FA"/>
          </w:tcPr>
          <w:p>
            <w:pPr>
              <w:spacing w:after="40"/>
            </w:pPr>
            <w:r/>
            <w:r>
              <w:rPr>
                <w:b w:val="0"/>
                <w:i w:val="0"/>
                <w:sz w:val="18"/>
              </w:rPr>
              <w:t>Everything above + conversion strategy, analytics stack, integrations, post-launch optimisation</w:t>
            </w:r>
          </w:p>
        </w:tc>
        <w:tc>
          <w:tcPr>
            <w:tcW w:type="dxa" w:w="2409"/>
            <w:shd w:val="clear" w:fill="F5F7FA"/>
          </w:tcPr>
          <w:p>
            <w:pPr>
              <w:spacing w:after="40"/>
            </w:pPr>
            <w:r/>
            <w:r>
              <w:rPr>
                <w:b w:val="0"/>
                <w:i w:val="0"/>
                <w:sz w:val="18"/>
              </w:rPr>
              <w:t>Brands scaling past ₹5–10L/month</w:t>
            </w:r>
          </w:p>
        </w:tc>
      </w:tr>
      <w:tr>
        <w:tc>
          <w:tcPr>
            <w:tcW w:type="dxa" w:w="2409"/>
          </w:tcPr>
          <w:p>
            <w:pPr>
              <w:spacing w:after="40"/>
            </w:pPr>
            <w:r/>
            <w:r>
              <w:rPr>
                <w:b/>
                <w:i w:val="0"/>
                <w:sz w:val="18"/>
              </w:rPr>
              <w:t>Shopify Plus / complex custom</w:t>
            </w:r>
          </w:p>
        </w:tc>
        <w:tc>
          <w:tcPr>
            <w:tcW w:type="dxa" w:w="2409"/>
          </w:tcPr>
          <w:p>
            <w:pPr>
              <w:spacing w:after="40"/>
            </w:pPr>
            <w:r/>
            <w:r>
              <w:rPr>
                <w:b w:val="0"/>
                <w:i w:val="0"/>
                <w:sz w:val="18"/>
              </w:rPr>
              <w:t>2,00,000–10,00,000+</w:t>
            </w:r>
          </w:p>
        </w:tc>
        <w:tc>
          <w:tcPr>
            <w:tcW w:type="dxa" w:w="2409"/>
          </w:tcPr>
          <w:p>
            <w:pPr>
              <w:spacing w:after="40"/>
            </w:pPr>
            <w:r/>
            <w:r>
              <w:rPr>
                <w:b w:val="0"/>
                <w:i w:val="0"/>
                <w:sz w:val="18"/>
              </w:rPr>
              <w:t>Plus licensing support, checkout extensibility, ERP/3PL integrations, custom apps</w:t>
            </w:r>
          </w:p>
        </w:tc>
        <w:tc>
          <w:tcPr>
            <w:tcW w:type="dxa" w:w="2409"/>
          </w:tcPr>
          <w:p>
            <w:pPr>
              <w:spacing w:after="40"/>
            </w:pPr>
            <w:r/>
            <w:r>
              <w:rPr>
                <w:b w:val="0"/>
                <w:i w:val="0"/>
                <w:sz w:val="18"/>
              </w:rPr>
              <w:t>High-volume brands, B2B, omnichannel</w:t>
            </w:r>
          </w:p>
        </w:tc>
      </w:tr>
    </w:tbl>
    <w:p>
      <w:pPr>
        <w:spacing w:after="40"/>
      </w:pPr>
    </w:p>
    <w:p>
      <w:pPr>
        <w:pStyle w:val="Heading3"/>
      </w:pPr>
      <w:r>
        <w:t>What actually moves the price up or down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Factor</w:t>
            </w:r>
          </w:p>
        </w:tc>
        <w:tc>
          <w:tcPr>
            <w:tcW w:type="dxa" w:w="4819"/>
            <w:shd w:val="clear" w:fill="1F3364"/>
          </w:tcPr>
          <w:p>
            <w:pPr>
              <w:spacing w:after="40"/>
            </w:pPr>
            <w:r/>
            <w:r>
              <w:rPr>
                <w:b/>
                <w:i w:val="0"/>
                <w:color w:val="FFFFFF"/>
                <w:sz w:val="18"/>
              </w:rPr>
              <w:t>Price impact</w:t>
            </w:r>
          </w:p>
        </w:tc>
      </w:tr>
      <w:tr>
        <w:tc>
          <w:tcPr>
            <w:tcW w:type="dxa" w:w="4819"/>
          </w:tcPr>
          <w:p>
            <w:pPr>
              <w:spacing w:after="40"/>
            </w:pPr>
            <w:r/>
            <w:r>
              <w:rPr>
                <w:b w:val="0"/>
                <w:i w:val="0"/>
                <w:sz w:val="18"/>
              </w:rPr>
              <w:t>Number of SKUs &amp; variants</w:t>
            </w:r>
          </w:p>
        </w:tc>
        <w:tc>
          <w:tcPr>
            <w:tcW w:type="dxa" w:w="4819"/>
          </w:tcPr>
          <w:p>
            <w:pPr>
              <w:spacing w:after="40"/>
            </w:pPr>
            <w:r/>
            <w:r>
              <w:rPr>
                <w:b w:val="0"/>
                <w:i w:val="0"/>
                <w:sz w:val="18"/>
              </w:rPr>
              <w:t>High — catalogue cleanup is real labour</w:t>
            </w:r>
          </w:p>
        </w:tc>
      </w:tr>
      <w:tr>
        <w:tc>
          <w:tcPr>
            <w:tcW w:type="dxa" w:w="4819"/>
            <w:shd w:val="clear" w:fill="F5F7FA"/>
          </w:tcPr>
          <w:p>
            <w:pPr>
              <w:spacing w:after="40"/>
            </w:pPr>
            <w:r/>
            <w:r>
              <w:rPr>
                <w:b w:val="0"/>
                <w:i w:val="0"/>
                <w:sz w:val="18"/>
              </w:rPr>
              <w:t>Custom design vs premium theme customisation</w:t>
            </w:r>
          </w:p>
        </w:tc>
        <w:tc>
          <w:tcPr>
            <w:tcW w:type="dxa" w:w="4819"/>
            <w:shd w:val="clear" w:fill="F5F7FA"/>
          </w:tcPr>
          <w:p>
            <w:pPr>
              <w:spacing w:after="40"/>
            </w:pPr>
            <w:r/>
            <w:r>
              <w:rPr>
                <w:b w:val="0"/>
                <w:i w:val="0"/>
                <w:sz w:val="18"/>
              </w:rPr>
              <w:t>The single biggest driver</w:t>
            </w:r>
          </w:p>
        </w:tc>
      </w:tr>
      <w:tr>
        <w:tc>
          <w:tcPr>
            <w:tcW w:type="dxa" w:w="4819"/>
          </w:tcPr>
          <w:p>
            <w:pPr>
              <w:spacing w:after="40"/>
            </w:pPr>
            <w:r/>
            <w:r>
              <w:rPr>
                <w:b w:val="0"/>
                <w:i w:val="0"/>
                <w:sz w:val="18"/>
              </w:rPr>
              <w:t>Custom functionality (subscriptions, bundles, B2B pricing)</w:t>
            </w:r>
          </w:p>
        </w:tc>
        <w:tc>
          <w:tcPr>
            <w:tcW w:type="dxa" w:w="4819"/>
          </w:tcPr>
          <w:p>
            <w:pPr>
              <w:spacing w:after="40"/>
            </w:pPr>
            <w:r/>
            <w:r>
              <w:rPr>
                <w:b w:val="0"/>
                <w:i w:val="0"/>
                <w:sz w:val="18"/>
              </w:rPr>
              <w:t>High — each is a mini-project</w:t>
            </w:r>
          </w:p>
        </w:tc>
      </w:tr>
      <w:tr>
        <w:tc>
          <w:tcPr>
            <w:tcW w:type="dxa" w:w="4819"/>
            <w:shd w:val="clear" w:fill="F5F7FA"/>
          </w:tcPr>
          <w:p>
            <w:pPr>
              <w:spacing w:after="40"/>
            </w:pPr>
            <w:r/>
            <w:r>
              <w:rPr>
                <w:b w:val="0"/>
                <w:i w:val="0"/>
                <w:sz w:val="18"/>
              </w:rPr>
              <w:t>Integrations (ERP, 3PL, POS, marketplaces)</w:t>
            </w:r>
          </w:p>
        </w:tc>
        <w:tc>
          <w:tcPr>
            <w:tcW w:type="dxa" w:w="4819"/>
            <w:shd w:val="clear" w:fill="F5F7FA"/>
          </w:tcPr>
          <w:p>
            <w:pPr>
              <w:spacing w:after="40"/>
            </w:pPr>
            <w:r/>
            <w:r>
              <w:rPr>
                <w:b w:val="0"/>
                <w:i w:val="0"/>
                <w:sz w:val="18"/>
              </w:rPr>
              <w:t>Medium–High</w:t>
            </w:r>
          </w:p>
        </w:tc>
      </w:tr>
      <w:tr>
        <w:tc>
          <w:tcPr>
            <w:tcW w:type="dxa" w:w="4819"/>
          </w:tcPr>
          <w:p>
            <w:pPr>
              <w:spacing w:after="40"/>
            </w:pPr>
            <w:r/>
            <w:r>
              <w:rPr>
                <w:b w:val="0"/>
                <w:i w:val="0"/>
                <w:sz w:val="18"/>
              </w:rPr>
              <w:t>Content (copy, photography, video)</w:t>
            </w:r>
          </w:p>
        </w:tc>
        <w:tc>
          <w:tcPr>
            <w:tcW w:type="dxa" w:w="4819"/>
          </w:tcPr>
          <w:p>
            <w:pPr>
              <w:spacing w:after="40"/>
            </w:pPr>
            <w:r/>
            <w:r>
              <w:rPr>
                <w:b w:val="0"/>
                <w:i w:val="0"/>
                <w:sz w:val="18"/>
              </w:rPr>
              <w:t>Medium — often forgotten until launch week</w:t>
            </w:r>
          </w:p>
        </w:tc>
      </w:tr>
      <w:tr>
        <w:tc>
          <w:tcPr>
            <w:tcW w:type="dxa" w:w="4819"/>
            <w:shd w:val="clear" w:fill="F5F7FA"/>
          </w:tcPr>
          <w:p>
            <w:pPr>
              <w:spacing w:after="40"/>
            </w:pPr>
            <w:r/>
            <w:r>
              <w:rPr>
                <w:b w:val="0"/>
                <w:i w:val="0"/>
                <w:sz w:val="18"/>
              </w:rPr>
              <w:t>Migrations with SEO redirects</w:t>
            </w:r>
          </w:p>
        </w:tc>
        <w:tc>
          <w:tcPr>
            <w:tcW w:type="dxa" w:w="4819"/>
            <w:shd w:val="clear" w:fill="F5F7FA"/>
          </w:tcPr>
          <w:p>
            <w:pPr>
              <w:spacing w:after="40"/>
            </w:pPr>
            <w:r/>
            <w:r>
              <w:rPr>
                <w:b w:val="0"/>
                <w:i w:val="0"/>
                <w:sz w:val="18"/>
              </w:rPr>
              <w:t>Medium — but skipping it costs far more later</w:t>
            </w:r>
          </w:p>
        </w:tc>
      </w:tr>
      <w:tr>
        <w:tc>
          <w:tcPr>
            <w:tcW w:type="dxa" w:w="4819"/>
          </w:tcPr>
          <w:p>
            <w:pPr>
              <w:spacing w:after="40"/>
            </w:pPr>
            <w:r/>
            <w:r>
              <w:rPr>
                <w:b w:val="0"/>
                <w:i w:val="0"/>
                <w:sz w:val="18"/>
              </w:rPr>
              <w:t>Number of languages/currencies</w:t>
            </w:r>
          </w:p>
        </w:tc>
        <w:tc>
          <w:tcPr>
            <w:tcW w:type="dxa" w:w="4819"/>
          </w:tcPr>
          <w:p>
            <w:pPr>
              <w:spacing w:after="40"/>
            </w:pPr>
            <w:r/>
            <w:r>
              <w:rPr>
                <w:b w:val="0"/>
                <w:i w:val="0"/>
                <w:sz w:val="18"/>
              </w:rPr>
              <w:t>Medium</w:t>
            </w:r>
          </w:p>
        </w:tc>
      </w:tr>
    </w:tbl>
    <w:p>
      <w:pPr>
        <w:spacing w:after="40"/>
      </w:pPr>
    </w:p>
    <w:p>
      <w:pPr>
        <w:pStyle w:val="Heading3"/>
      </w:pPr>
      <w:r>
        <w:t>The hidden costs buyers discover too late</w:t>
      </w:r>
    </w:p>
    <w:p>
      <w:pPr>
        <w:pStyle w:val="ListBullet"/>
        <w:spacing w:after="40"/>
        <w:ind w:left="403"/>
      </w:pPr>
      <w:r>
        <w:rPr>
          <w:b/>
          <w:i w:val="0"/>
        </w:rPr>
        <w:t>Apps:</w:t>
      </w:r>
      <w:r>
        <w:rPr>
          <w:b w:val="0"/>
          <w:i w:val="0"/>
        </w:rPr>
        <w:t xml:space="preserve"> ₹0–15,000/month once you add reviews, upsells, WhatsApp, search and loyalty — audit for overlap quarterly</w:t>
      </w:r>
    </w:p>
    <w:p>
      <w:pPr>
        <w:pStyle w:val="ListBullet"/>
        <w:spacing w:after="40"/>
        <w:ind w:left="403"/>
      </w:pPr>
      <w:r>
        <w:rPr>
          <w:b/>
          <w:i w:val="0"/>
        </w:rPr>
        <w:t>Gateway fees:</w:t>
      </w:r>
      <w:r>
        <w:rPr>
          <w:b w:val="0"/>
          <w:i w:val="0"/>
        </w:rPr>
        <w:t xml:space="preserve"> typically ~2%+ per transaction in India (varies by gateway and plan) — model it into contribution margin</w:t>
      </w:r>
    </w:p>
    <w:p>
      <w:pPr>
        <w:pStyle w:val="ListBullet"/>
        <w:spacing w:after="40"/>
        <w:ind w:left="403"/>
      </w:pPr>
      <w:r>
        <w:rPr>
          <w:b/>
          <w:i w:val="0"/>
        </w:rPr>
        <w:t>Theme licences:</w:t>
      </w:r>
      <w:r>
        <w:rPr>
          <w:b w:val="0"/>
          <w:i w:val="0"/>
        </w:rPr>
        <w:t xml:space="preserve"> premium themes are usually $180–$400 one-time</w:t>
      </w:r>
    </w:p>
    <w:p>
      <w:pPr>
        <w:pStyle w:val="ListBullet"/>
        <w:spacing w:after="40"/>
        <w:ind w:left="403"/>
      </w:pPr>
      <w:r>
        <w:rPr>
          <w:b/>
          <w:i w:val="0"/>
        </w:rPr>
        <w:t>Rework:</w:t>
      </w:r>
      <w:r>
        <w:rPr>
          <w:b w:val="0"/>
          <w:i w:val="0"/>
        </w:rPr>
        <w:t xml:space="preserve"> the cheapest quote that ignores tracking and CRO usually gets rebuilt within a year — you pay twice</w:t>
      </w:r>
    </w:p>
    <w:p>
      <w:pPr>
        <w:pStyle w:val="ListBullet"/>
        <w:spacing w:after="40"/>
        <w:ind w:left="403"/>
      </w:pPr>
      <w:r>
        <w:rPr>
          <w:b/>
          <w:i w:val="0"/>
        </w:rPr>
        <w:t>Speed debt:</w:t>
      </w:r>
      <w:r>
        <w:rPr>
          <w:b w:val="0"/>
          <w:i w:val="0"/>
        </w:rPr>
        <w:t xml:space="preserve"> 15 apps duct-taped onto a slow theme costs conversions every single day</w:t>
      </w:r>
    </w:p>
    <w:p>
      <w:pPr>
        <w:pStyle w:val="Heading3"/>
      </w:pPr>
      <w:r>
        <w:t>How to know if a quote is fair (quick test)</w:t>
      </w:r>
    </w:p>
    <w:p>
      <w:pPr>
        <w:pStyle w:val="ListNumber"/>
        <w:spacing w:after="40"/>
        <w:ind w:left="403"/>
      </w:pPr>
      <w:r>
        <w:rPr>
          <w:b w:val="0"/>
          <w:i w:val="0"/>
        </w:rPr>
        <w:t xml:space="preserve">Does it itemise </w:t>
      </w:r>
      <w:r>
        <w:rPr>
          <w:b/>
          <w:i w:val="0"/>
        </w:rPr>
        <w:t>catalogue, design, integrations, tracking, QA</w:t>
      </w:r>
      <w:r>
        <w:rPr>
          <w:b w:val="0"/>
          <w:i w:val="0"/>
        </w:rPr>
        <w:t xml:space="preserve"> separately — or one mysterious number?</w:t>
      </w:r>
    </w:p>
    <w:p>
      <w:pPr>
        <w:pStyle w:val="ListNumber"/>
        <w:spacing w:after="40"/>
        <w:ind w:left="403"/>
      </w:pPr>
      <w:r>
        <w:rPr>
          <w:b w:val="0"/>
          <w:i w:val="0"/>
        </w:rPr>
        <w:t xml:space="preserve">Does it include </w:t>
      </w:r>
      <w:r>
        <w:rPr>
          <w:b/>
          <w:i w:val="0"/>
        </w:rPr>
        <w:t>GA4 + Meta pixel + Conversions API</w:t>
      </w:r>
      <w:r>
        <w:rPr>
          <w:b w:val="0"/>
          <w:i w:val="0"/>
        </w:rPr>
        <w:t xml:space="preserve"> verification before launch? (If not, your ads will fly blind.)</w:t>
      </w:r>
    </w:p>
    <w:p>
      <w:pPr>
        <w:pStyle w:val="ListNumber"/>
        <w:spacing w:after="40"/>
        <w:ind w:left="403"/>
      </w:pPr>
      <w:r>
        <w:rPr>
          <w:b w:val="0"/>
          <w:i w:val="0"/>
        </w:rPr>
        <w:t xml:space="preserve">Does it include a </w:t>
      </w:r>
      <w:r>
        <w:rPr>
          <w:b/>
          <w:i w:val="0"/>
        </w:rPr>
        <w:t>redirect map</w:t>
      </w:r>
      <w:r>
        <w:rPr>
          <w:b w:val="0"/>
          <w:i w:val="0"/>
        </w:rPr>
        <w:t xml:space="preserve"> if you're migrating platforms? (Non-negotiable for SEO.)</w:t>
      </w:r>
    </w:p>
    <w:p>
      <w:pPr>
        <w:pStyle w:val="ListNumber"/>
        <w:spacing w:after="40"/>
        <w:ind w:left="403"/>
      </w:pPr>
      <w:r>
        <w:rPr>
          <w:b w:val="0"/>
          <w:i w:val="0"/>
        </w:rPr>
        <w:t xml:space="preserve">Is there a written </w:t>
      </w:r>
      <w:r>
        <w:rPr>
          <w:b/>
          <w:i w:val="0"/>
        </w:rPr>
        <w:t>post-launch support window</w:t>
      </w:r>
      <w:r>
        <w:rPr>
          <w:b w:val="0"/>
          <w:i w:val="0"/>
        </w:rPr>
        <w:t>?</w:t>
      </w:r>
    </w:p>
    <w:p>
      <w:pPr>
        <w:pStyle w:val="ListNumber"/>
        <w:spacing w:after="40"/>
        <w:ind w:left="403"/>
      </w:pPr>
      <w:r>
        <w:rPr>
          <w:b w:val="0"/>
          <w:i w:val="0"/>
        </w:rPr>
        <w:t xml:space="preserve">Can they show </w:t>
      </w:r>
      <w:r>
        <w:rPr>
          <w:b/>
          <w:i w:val="0"/>
        </w:rPr>
        <w:t>two stores live right now</w:t>
      </w:r>
      <w:r>
        <w:rPr>
          <w:b w:val="0"/>
          <w:i w:val="0"/>
        </w:rPr>
        <w:t xml:space="preserve"> with real traffic?</w:t>
      </w:r>
    </w:p>
    <w:p>
      <w:r>
        <w:rPr>
          <w:b w:val="0"/>
          <w:i w:val="0"/>
        </w:rPr>
        <w:t>Three or more "no" answers = you're buying a template install, not a store that sells.</w:t>
      </w:r>
    </w:p>
    <w:p>
      <w:pPr>
        <w:pStyle w:val="Heading3"/>
      </w:pPr>
      <w:r>
        <w:t>Where the money is best spent (our honest opinion after 150+ builds)</w:t>
      </w:r>
    </w:p>
    <w:p>
      <w:r>
        <w:rPr>
          <w:b w:val="0"/>
          <w:i w:val="0"/>
        </w:rPr>
        <w:t xml:space="preserve">If budget is limited, the priority order is: </w:t>
      </w:r>
      <w:r>
        <w:rPr>
          <w:b/>
          <w:i w:val="0"/>
        </w:rPr>
        <w:t>fast premium theme + clean catalogue + bulletproof tracking &gt; custom design &gt; custom functionality &gt; nice-to-have apps.</w:t>
      </w:r>
      <w:r>
        <w:rPr>
          <w:b w:val="0"/>
          <w:i w:val="0"/>
        </w:rPr>
        <w:t xml:space="preserve"> A beautiful custom store with broken tracking loses to a fast customised theme with perfect data every time. And reserve budget for the first 90 days of traffic — a store without demand generation is a shop in the desert.</w:t>
      </w:r>
    </w:p>
    <w:p>
      <w:pPr>
        <w:pStyle w:val="Heading3"/>
      </w:pPr>
      <w:r>
        <w:t>FAQs</w:t>
      </w:r>
    </w:p>
    <w:p>
      <w:pPr>
        <w:pStyle w:val="Heading4"/>
      </w:pPr>
      <w:r>
        <w:t>How much does a basic Shopify store cost in India?</w:t>
      </w:r>
    </w:p>
    <w:p>
      <w:r>
        <w:rPr>
          <w:b w:val="0"/>
          <w:i w:val="0"/>
        </w:rPr>
        <w:t>A clean, template-based store with up to ~50 products, payments and shipping configured runs roughly ₹15,000–₹40,000 with a freelancer. Quality and post-launch support at the bottom of that range vary wildly — verify live work before paying.</w:t>
      </w:r>
    </w:p>
    <w:p>
      <w:pPr>
        <w:pStyle w:val="Heading4"/>
      </w:pPr>
      <w:r>
        <w:t>Why do agencies charge ₹1 lakh+ when freelancers charge ₹20k?</w:t>
      </w:r>
    </w:p>
    <w:p>
      <w:r>
        <w:rPr>
          <w:b w:val="0"/>
          <w:i w:val="0"/>
        </w:rPr>
        <w:t>Scope, not markup: catalogue architecture, conversion-focused customisation, analytics verification, integrations, QA across devices, and accountability after launch. If an agency can't articulate that difference, negotiate or walk.</w:t>
      </w:r>
    </w:p>
    <w:p>
      <w:pPr>
        <w:pStyle w:val="Heading4"/>
      </w:pPr>
      <w:r>
        <w:t>Is Shopify expensive for Indian sellers?</w:t>
      </w:r>
    </w:p>
    <w:p>
      <w:r>
        <w:rPr>
          <w:b w:val="0"/>
          <w:i w:val="0"/>
        </w:rPr>
        <w:t>The Basic plan (₹1,994/month billed annually) plus gateway fees is modest against the revenue a functioning store should produce. The real cost driver is almost always apps and paid traffic, not the platform.</w:t>
      </w:r>
    </w:p>
    <w:p>
      <w:pPr>
        <w:pStyle w:val="Heading4"/>
      </w:pPr>
      <w:r>
        <w:t>Can I start with a freelancer and upgrade later?</w:t>
      </w:r>
    </w:p>
    <w:p>
      <w:r>
        <w:rPr>
          <w:b w:val="0"/>
          <w:i w:val="0"/>
        </w:rPr>
        <w:t>Yes, and it's often sensible. Just insist on clean fundamentals from day one — standard theme structure, proper tracking, tidy collections — so the upgrade is an enhancement, not a rebuild.</w:t>
      </w:r>
    </w:p>
    <w:p>
      <w:pPr>
        <w:pStyle w:val="Heading4"/>
      </w:pPr>
      <w:r>
        <w:t>Does the price include SEO?</w:t>
      </w:r>
    </w:p>
    <w:p>
      <w:r>
        <w:rPr>
          <w:b w:val="0"/>
          <w:i w:val="0"/>
        </w:rPr>
        <w:t>Rarely by default. At minimum, demand correct headings, meta control, image alt fields, a sitemap and clean URLs. Growth-level SEO (keyword architecture, content, links) is a separate engagement — and worth budgeting from month one, not year two.</w:t>
      </w:r>
    </w:p>
    <w:p>
      <w:pPr>
        <w:pStyle w:val="Heading3"/>
      </w:pPr>
      <w:r>
        <w:t>Conclusion</w:t>
      </w:r>
    </w:p>
    <w:p>
      <w:r>
        <w:rPr>
          <w:b w:val="0"/>
          <w:i w:val="0"/>
        </w:rPr>
        <w:t xml:space="preserve">Shopify development in India costs between roughly ₹15k and ₹10L+ depending on who builds it and how far you take it. Anchor the decision to </w:t>
      </w:r>
      <w:r>
        <w:rPr>
          <w:b/>
          <w:i w:val="0"/>
        </w:rPr>
        <w:t>what the store must earn</w:t>
      </w:r>
      <w:r>
        <w:rPr>
          <w:b w:val="0"/>
          <w:i w:val="0"/>
        </w:rPr>
        <w:t>, not the sticker price — and never buy a store that launches without tracking, redirects and a speed budget.</w:t>
      </w:r>
    </w:p>
    <w:p>
      <w:r>
        <w:rPr>
          <w:b/>
          <w:i w:val="0"/>
        </w:rPr>
        <w:t>Want an exact number for your catalogue?</w:t>
      </w:r>
      <w:r>
        <w:rPr>
          <w:b w:val="0"/>
          <w:i w:val="0"/>
        </w:rPr>
        <w:t xml:space="preserve"> </w:t>
      </w:r>
      <w:r>
        <w:rPr>
          <w:b w:val="0"/>
          <w:i w:val="0"/>
        </w:rPr>
        <w:t>AKESTECH gives fixed-price Shopify quotes</w:t>
      </w:r>
      <w:r>
        <w:rPr>
          <w:b w:val="0"/>
          <w:i w:val="0"/>
        </w:rPr>
        <w:t xml:space="preserve"> after a 30-minute scoping call — itemised, with a launch date, a speed budget and post-launch support in writing.</w:t>
      </w:r>
    </w:p>
    <w:p>
      <w:r>
        <w:br w:type="page"/>
      </w:r>
    </w:p>
    <w:p>
      <w:pPr>
        <w:pStyle w:val="Heading1"/>
      </w:pPr>
      <w:r>
        <w:t>Blog 05 — Shopify SEO in India: The 15-Point Checklist We Run on Every Store</w:t>
      </w:r>
    </w:p>
    <w:p>
      <w:pPr>
        <w:pStyle w:val="Heading2"/>
      </w:pPr>
      <w:r>
        <w:t>BLOG 05 — Shopify SEO in India: The 15-Point Checklist We Run on Every Store</w:t>
      </w:r>
    </w:p>
    <w:p>
      <w:pPr>
        <w:pStyle w:val="Heading3"/>
      </w:pPr>
      <w:r>
        <w:t>SEO Metadata</w:t>
      </w:r>
    </w:p>
    <w:p>
      <w:pPr>
        <w:pStyle w:val="ListBullet"/>
        <w:spacing w:after="40"/>
        <w:ind w:left="403"/>
      </w:pPr>
      <w:r>
        <w:rPr>
          <w:b/>
          <w:i w:val="0"/>
        </w:rPr>
        <w:t>SEO title:</w:t>
      </w:r>
      <w:r>
        <w:rPr>
          <w:b w:val="0"/>
          <w:i w:val="0"/>
        </w:rPr>
        <w:t xml:space="preserve"> Shopify SEO Checklist for India: 15 Points We Always Check (54)</w:t>
      </w:r>
    </w:p>
    <w:p>
      <w:pPr>
        <w:pStyle w:val="ListBullet"/>
        <w:spacing w:after="40"/>
        <w:ind w:left="403"/>
      </w:pPr>
      <w:r>
        <w:rPr>
          <w:b/>
          <w:i w:val="0"/>
        </w:rPr>
        <w:t>Meta description:</w:t>
      </w:r>
      <w:r>
        <w:rPr>
          <w:b w:val="0"/>
          <w:i w:val="0"/>
        </w:rPr>
        <w:t xml:space="preserve"> The exact 15-point Shopify SEO checklist we run on Indian stores — technical, on-page and content actions that win rankings, with India-specific steps most guides skip. (151)</w:t>
      </w:r>
    </w:p>
    <w:p>
      <w:pPr>
        <w:pStyle w:val="ListBullet"/>
        <w:spacing w:after="40"/>
        <w:ind w:left="403"/>
      </w:pPr>
      <w:r>
        <w:rPr>
          <w:b/>
          <w:i w:val="0"/>
        </w:rPr>
        <w:t>URL slug:</w:t>
      </w:r>
      <w:r>
        <w:rPr>
          <w:b w:val="0"/>
          <w:i w:val="0"/>
        </w:rPr>
        <w:t xml:space="preserve"> /blog/shopify-seo-guide-india</w:t>
      </w:r>
    </w:p>
    <w:p>
      <w:pPr>
        <w:pStyle w:val="ListBullet"/>
        <w:spacing w:after="40"/>
        <w:ind w:left="403"/>
      </w:pPr>
      <w:r>
        <w:rPr>
          <w:b/>
          <w:i w:val="0"/>
        </w:rPr>
        <w:t>Primary keyword:</w:t>
      </w:r>
      <w:r>
        <w:rPr>
          <w:b w:val="0"/>
          <w:i w:val="0"/>
        </w:rPr>
        <w:t xml:space="preserve"> shopify seo india</w:t>
      </w:r>
    </w:p>
    <w:p>
      <w:pPr>
        <w:pStyle w:val="ListBullet"/>
        <w:spacing w:after="40"/>
        <w:ind w:left="403"/>
      </w:pPr>
      <w:r>
        <w:rPr>
          <w:b/>
          <w:i w:val="0"/>
        </w:rPr>
        <w:t>Secondary keywords:</w:t>
      </w:r>
      <w:r>
        <w:rPr>
          <w:b w:val="0"/>
          <w:i w:val="0"/>
        </w:rPr>
        <w:t xml:space="preserve"> shopify seo checklist, shopify seo services, ecommerce seo india</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A storefront checklist graphic with magnifying glass over SEO elements (title tag, schema, sitemap)</w:t>
      </w:r>
    </w:p>
    <w:p>
      <w:pPr>
        <w:pStyle w:val="ListBullet"/>
        <w:spacing w:after="40"/>
        <w:ind w:left="403"/>
      </w:pPr>
      <w:r>
        <w:rPr>
          <w:b/>
          <w:i w:val="0"/>
        </w:rPr>
        <w:t>Image alt text:</w:t>
      </w:r>
      <w:r>
        <w:rPr>
          <w:b w:val="0"/>
          <w:i w:val="0"/>
        </w:rPr>
        <w:t xml:space="preserve"> Shopify SEO checklist covering technical, on-page and content steps for Indian online stores</w:t>
      </w:r>
    </w:p>
    <w:p>
      <w:pPr>
        <w:pStyle w:val="Heading2"/>
      </w:pPr>
      <w:r>
        <w:t>Shopify SEO in India: The 15-Point Checklist We Run on Every Store</w:t>
      </w:r>
    </w:p>
    <w:p>
      <w:r>
        <w:rPr>
          <w:b/>
          <w:i w:val="0"/>
        </w:rPr>
        <w:t>Shopify SEO in India comes down to 15 things: clean site architecture, keyword-mapped collections and products, fast mobile pages, correct indexing settings, structured data, India-specific content (COD, shipping, sizing), local proof, and a content engine answering real buyer questions.</w:t>
      </w:r>
      <w:r>
        <w:rPr>
          <w:b w:val="0"/>
          <w:i w:val="0"/>
        </w:rPr>
        <w:t xml:space="preserve"> Most stores do four of these well and none of them completely. Run this list against yours.</w:t>
      </w:r>
    </w:p>
    <w:p>
      <w:pPr>
        <w:pStyle w:val="Heading3"/>
      </w:pPr>
      <w:r>
        <w:t>Technical foundations (points 1–5)</w:t>
      </w:r>
    </w:p>
    <w:p>
      <w:pPr>
        <w:pStyle w:val="Heading4"/>
      </w:pPr>
      <w:r>
        <w:t>1. Fix indexing hygiene first</w:t>
      </w:r>
    </w:p>
    <w:p>
      <w:r>
        <w:rPr>
          <w:b w:val="0"/>
          <w:i w:val="0"/>
        </w:rPr>
        <w:t xml:space="preserve">Check </w:t>
      </w:r>
      <w:r>
        <w:rPr>
          <w:rFonts w:ascii="Consolas" w:hAnsi="Consolas"/>
          <w:b w:val="0"/>
          <w:i w:val="0"/>
          <w:sz w:val="20"/>
        </w:rPr>
        <w:t>site:yourstore.com</w:t>
      </w:r>
      <w:r>
        <w:rPr>
          <w:b w:val="0"/>
          <w:i w:val="0"/>
        </w:rPr>
        <w:t xml:space="preserve"> in Google. Remove or noindex what shouldn't rank: internal search results, filtered parameter URLs, policy duplicates. Submit a valid XML sitemap in Search Console — verify it actually loads (we find broken sitemaps on a shocking number of professional stores).</w:t>
      </w:r>
    </w:p>
    <w:p>
      <w:pPr>
        <w:pStyle w:val="Heading4"/>
      </w:pPr>
      <w:r>
        <w:t>2. Kill template bloat before adding anything</w:t>
      </w:r>
    </w:p>
    <w:p>
      <w:r>
        <w:rPr>
          <w:b w:val="0"/>
          <w:i w:val="0"/>
        </w:rPr>
        <w:t>Every app injects scripts. Audit monthly: uninstall what's unused, remove leftover theme code, defer non-critical scripts. Mobile LCP over ~2.5–3s on Indian 4G is a conversion leak and a ranking drag. Test on a throttled connection, not your office wifi.</w:t>
      </w:r>
    </w:p>
    <w:p>
      <w:pPr>
        <w:pStyle w:val="Heading4"/>
      </w:pPr>
      <w:r>
        <w:t>3. Structure collections around how Indians search</w:t>
      </w:r>
    </w:p>
    <w:p>
      <w:r>
        <w:rPr>
          <w:b w:val="0"/>
          <w:i w:val="0"/>
        </w:rPr>
        <w:t>Shoppers search "kurti sets under 999", "office wear sarees", "protein under ₹1500". Build keyword-named collections and linked landing pages for these demand patterns instead of relying on generic "Shop All" grids. Collection pages are your ranking workhorses — product pages alone can't carry a catalogue.</w:t>
      </w:r>
    </w:p>
    <w:p>
      <w:pPr>
        <w:pStyle w:val="Heading4"/>
      </w:pPr>
      <w:r>
        <w:t>4. Product page on-page standards</w:t>
      </w:r>
    </w:p>
    <w:p>
      <w:pPr>
        <w:pStyle w:val="ListBullet"/>
        <w:spacing w:after="40"/>
        <w:ind w:left="403"/>
      </w:pPr>
      <w:r>
        <w:rPr>
          <w:b w:val="0"/>
          <w:i w:val="0"/>
        </w:rPr>
        <w:t>Title: product type + key attribute + brand (e.g., "Cotton Anarkali Kurta Set — Indigo Blue | BrandX")</w:t>
      </w:r>
    </w:p>
    <w:p>
      <w:pPr>
        <w:pStyle w:val="ListBullet"/>
        <w:spacing w:after="40"/>
        <w:ind w:left="403"/>
      </w:pPr>
      <w:r>
        <w:rPr>
          <w:b w:val="0"/>
          <w:i w:val="0"/>
        </w:rPr>
        <w:t>Unique descriptions (never paste supplier text — it duplicates across hundreds of stores)</w:t>
      </w:r>
    </w:p>
    <w:p>
      <w:pPr>
        <w:pStyle w:val="ListBullet"/>
        <w:spacing w:after="40"/>
        <w:ind w:left="403"/>
      </w:pPr>
      <w:r>
        <w:rPr>
          <w:b w:val="0"/>
          <w:i w:val="0"/>
        </w:rPr>
        <w:t>Alt text on every image describing the product, not "IMG_2042"</w:t>
      </w:r>
    </w:p>
    <w:p>
      <w:pPr>
        <w:pStyle w:val="ListBullet"/>
        <w:spacing w:after="40"/>
        <w:ind w:left="403"/>
      </w:pPr>
      <w:r>
        <w:rPr>
          <w:b w:val="0"/>
          <w:i w:val="0"/>
        </w:rPr>
        <w:t>FAQ block on complex products (sizing, fabric, delivery) with FAQ schema</w:t>
      </w:r>
    </w:p>
    <w:p>
      <w:pPr>
        <w:pStyle w:val="Heading4"/>
      </w:pPr>
      <w:r>
        <w:t>5. Structured data that actually validates</w:t>
      </w:r>
    </w:p>
    <w:p>
      <w:r>
        <w:rPr>
          <w:b w:val="0"/>
          <w:i w:val="0"/>
        </w:rPr>
        <w:t>Product (price, availability, ratings), BreadcrumbList, Organization. Test in Google's Rich Results Test — plugins lie, validators don't. Eligibility for rich results is free CTR.</w:t>
      </w:r>
    </w:p>
    <w:p>
      <w:pPr>
        <w:pStyle w:val="Heading3"/>
      </w:pPr>
      <w:r>
        <w:t>On-page and content (points 6–10)</w:t>
      </w:r>
    </w:p>
    <w:p>
      <w:pPr>
        <w:pStyle w:val="Heading4"/>
      </w:pPr>
      <w:r>
        <w:t>6. One canonical page per intent</w:t>
      </w:r>
    </w:p>
    <w:p>
      <w:r>
        <w:rPr>
          <w:b w:val="0"/>
          <w:i w:val="0"/>
        </w:rPr>
        <w:t>If two collections or blog posts target the same query, consolidate them. Cannibalization is the most common reason decent Indian stores plateau at page 2.</w:t>
      </w:r>
    </w:p>
    <w:p>
      <w:pPr>
        <w:pStyle w:val="Heading4"/>
      </w:pPr>
      <w:r>
        <w:t>7. Answer buyer questions on the page</w:t>
      </w:r>
    </w:p>
    <w:p>
      <w:r>
        <w:rPr>
          <w:b w:val="0"/>
          <w:i w:val="0"/>
        </w:rPr>
        <w:t xml:space="preserve">COD availability, delivery time to their city, returns, size help. These are ranking-relevant long-tail queries </w:t>
      </w:r>
      <w:r>
        <w:rPr>
          <w:b w:val="0"/>
          <w:i/>
        </w:rPr>
        <w:t>and</w:t>
      </w:r>
      <w:r>
        <w:rPr>
          <w:b w:val="0"/>
          <w:i w:val="0"/>
        </w:rPr>
        <w:t xml:space="preserve"> conversion boosters. An FAQ block serving both jobs is the highest-ROI content on any product page.</w:t>
      </w:r>
    </w:p>
    <w:p>
      <w:pPr>
        <w:pStyle w:val="Heading4"/>
      </w:pPr>
      <w:r>
        <w:t>8. Build the buying-guides layer</w:t>
      </w:r>
    </w:p>
    <w:p>
      <w:r>
        <w:rPr>
          <w:b w:val="0"/>
          <w:i w:val="0"/>
        </w:rPr>
        <w:t>"Best fabric for Indian summers", "how to style X", "size guide for Y" — informational clusters that earn links, feed AI answers, and internally link to collections. Two strong guides a month beats ten shallow ones.</w:t>
      </w:r>
    </w:p>
    <w:p>
      <w:pPr>
        <w:pStyle w:val="Heading4"/>
      </w:pPr>
      <w:r>
        <w:t>9. Localise where it matters</w:t>
      </w:r>
    </w:p>
    <w:p>
      <w:r>
        <w:rPr>
          <w:b w:val="0"/>
          <w:i w:val="0"/>
        </w:rPr>
        <w:t>Mention India-specific realities in copy: COD, delivery timelines by zone, festive shipping. These phrases match real searches ("cash on delivery kurti online") that generic global stores never answer.</w:t>
      </w:r>
    </w:p>
    <w:p>
      <w:pPr>
        <w:pStyle w:val="Heading4"/>
      </w:pPr>
      <w:r>
        <w:t>10. Fix the blog if you have one</w:t>
      </w:r>
    </w:p>
    <w:p>
      <w:r>
        <w:rPr>
          <w:b w:val="0"/>
          <w:i w:val="0"/>
        </w:rPr>
        <w:t>Most store blogs are orphaned: no authors, no internal links, no strategy. Either resource it properly (question-led posts, in-body links to collections, named authors) or stop pretending it exists.</w:t>
      </w:r>
    </w:p>
    <w:p>
      <w:pPr>
        <w:pStyle w:val="Heading3"/>
      </w:pPr>
      <w:r>
        <w:t>Authority and local (points 11–15)</w:t>
      </w:r>
    </w:p>
    <w:p>
      <w:pPr>
        <w:pStyle w:val="Heading4"/>
      </w:pPr>
      <w:r>
        <w:t>11. Get your brand entity straight</w:t>
      </w:r>
    </w:p>
    <w:p>
      <w:r>
        <w:rPr>
          <w:b w:val="0"/>
          <w:i w:val="0"/>
        </w:rPr>
        <w:t>Same name/address/phone on site footer, Google Business Profile (yes — even pure ecommerce brands benefit for brand searches and service areas), LinkedIn, and marketplaces. AI assistants check these before recommending you.</w:t>
      </w:r>
    </w:p>
    <w:p>
      <w:pPr>
        <w:pStyle w:val="Heading4"/>
      </w:pPr>
      <w:r>
        <w:t>12. Reviews with schema</w:t>
      </w:r>
    </w:p>
    <w:p>
      <w:r>
        <w:rPr>
          <w:b w:val="0"/>
          <w:i w:val="0"/>
        </w:rPr>
        <w:t xml:space="preserve">Product review apps that emit valid </w:t>
      </w:r>
      <w:r>
        <w:rPr>
          <w:rFonts w:ascii="Consolas" w:hAnsi="Consolas"/>
          <w:b w:val="0"/>
          <w:i w:val="0"/>
          <w:sz w:val="20"/>
        </w:rPr>
        <w:t>Review</w:t>
      </w:r>
      <w:r>
        <w:rPr>
          <w:b w:val="0"/>
          <w:i w:val="0"/>
        </w:rPr>
        <w:t>/</w:t>
      </w:r>
      <w:r>
        <w:rPr>
          <w:rFonts w:ascii="Consolas" w:hAnsi="Consolas"/>
          <w:b w:val="0"/>
          <w:i w:val="0"/>
          <w:sz w:val="20"/>
        </w:rPr>
        <w:t>AggregateRating</w:t>
      </w:r>
      <w:r>
        <w:rPr>
          <w:b w:val="0"/>
          <w:i w:val="0"/>
        </w:rPr>
        <w:t xml:space="preserve"> markup. Social proof plus star-rich results plus AI corroboration — one asset, three returns.</w:t>
      </w:r>
    </w:p>
    <w:p>
      <w:pPr>
        <w:pStyle w:val="Heading4"/>
      </w:pPr>
      <w:r>
        <w:t>13. Digital PR in your niche</w:t>
      </w:r>
    </w:p>
    <w:p>
      <w:r>
        <w:rPr>
          <w:b w:val="0"/>
          <w:i w:val="0"/>
        </w:rPr>
        <w:t>One placement in a credible fashion/lifestyle/D2C publication beats fifty directory links. Pitch founder story, data ("returns rates we see across 200 stores"), or a strong opinion.</w:t>
      </w:r>
    </w:p>
    <w:p>
      <w:pPr>
        <w:pStyle w:val="Heading4"/>
      </w:pPr>
      <w:r>
        <w:t>14. Marketplace Halo</w:t>
      </w:r>
    </w:p>
    <w:p>
      <w:r>
        <w:rPr>
          <w:b w:val="0"/>
          <w:i w:val="0"/>
        </w:rPr>
        <w:t xml:space="preserve">Amazon/Flipkart listings with strong copy and A+ content rank </w:t>
      </w:r>
      <w:r>
        <w:rPr>
          <w:b w:val="0"/>
          <w:i/>
        </w:rPr>
        <w:t>inside</w:t>
      </w:r>
      <w:r>
        <w:rPr>
          <w:b w:val="0"/>
          <w:i w:val="0"/>
        </w:rPr>
        <w:t xml:space="preserve"> marketplaces and often surface in web search for product queries — managed deliberately, they flank your own product pages. Decide which queries you want the marketplace to win (usually none) and differentiate accordingly.</w:t>
      </w:r>
    </w:p>
    <w:p>
      <w:pPr>
        <w:pStyle w:val="Heading4"/>
      </w:pPr>
      <w:r>
        <w:t>15. Measure what matters</w:t>
      </w:r>
    </w:p>
    <w:p>
      <w:r>
        <w:rPr>
          <w:b w:val="0"/>
          <w:i w:val="0"/>
        </w:rPr>
        <w:t>Search Console weekly: queries gaining/losing, pages with impressions but weak CTR (rewrite those metas), new question queries appearing (new FAQ/content targets). Rankings are an input; revenue per landing page is the output.</w:t>
      </w:r>
    </w:p>
    <w:p>
      <w:pPr>
        <w:pStyle w:val="Heading3"/>
      </w:pPr>
      <w:r>
        <w:t>The 80/20 for stores under ₹25L/month</w:t>
      </w:r>
    </w:p>
    <w:p>
      <w:r>
        <w:rPr>
          <w:b w:val="0"/>
          <w:i w:val="0"/>
        </w:rPr>
        <w:t xml:space="preserve">If you do only five things: </w:t>
      </w:r>
      <w:r>
        <w:rPr>
          <w:b/>
          <w:i w:val="0"/>
        </w:rPr>
        <w:t>2 (speed), 3 (collection architecture), 4 (product on-page), 7 (buyer-question FAQs), 15 (weekly Search Console review).</w:t>
      </w:r>
      <w:r>
        <w:rPr>
          <w:b w:val="0"/>
          <w:i w:val="0"/>
        </w:rPr>
        <w:t xml:space="preserve"> Those five compound; everything else is scaling.</w:t>
      </w:r>
    </w:p>
    <w:p>
      <w:pPr>
        <w:pStyle w:val="Heading3"/>
      </w:pPr>
      <w:r>
        <w:t>FAQs</w:t>
      </w:r>
    </w:p>
    <w:p>
      <w:pPr>
        <w:pStyle w:val="Heading4"/>
      </w:pPr>
      <w:r>
        <w:t>How long does Shopify SEO take to work in India?</w:t>
      </w:r>
    </w:p>
    <w:p>
      <w:r>
        <w:rPr>
          <w:b w:val="0"/>
          <w:i w:val="0"/>
        </w:rPr>
        <w:t>Technical and on-page fixes show movement in 4–8 weeks. Collection and content strategy compounds over 3–6 months. Anyone promising page 1 in a fortnight is either targeting zero-volume keywords or lying.</w:t>
      </w:r>
    </w:p>
    <w:p>
      <w:pPr>
        <w:pStyle w:val="Heading4"/>
      </w:pPr>
      <w:r>
        <w:t>Is Shopify bad for SEO compared to WordPress?</w:t>
      </w:r>
    </w:p>
    <w:p>
      <w:r>
        <w:rPr>
          <w:b w:val="0"/>
          <w:i w:val="0"/>
        </w:rPr>
        <w:t>No — the classic complaints (URL structure, limited technical control) are marginal today. Most Shopify SEO underperformance is content architecture and app bloat, not platform limits.</w:t>
      </w:r>
    </w:p>
    <w:p>
      <w:pPr>
        <w:pStyle w:val="Heading4"/>
      </w:pPr>
      <w:r>
        <w:t>Do I need an app for SEO on Shopify?</w:t>
      </w:r>
    </w:p>
    <w:p>
      <w:r>
        <w:rPr>
          <w:b w:val="0"/>
          <w:i w:val="0"/>
        </w:rPr>
        <w:t>Useful for schema automation and redirects, but no app substitutes for keyword architecture and content. Avoid "all-in-one SEO" apps that promise everything and slow everything.</w:t>
      </w:r>
    </w:p>
    <w:p>
      <w:pPr>
        <w:pStyle w:val="Heading4"/>
      </w:pPr>
      <w:r>
        <w:t>Should Indian stores blog?</w:t>
      </w:r>
    </w:p>
    <w:p>
      <w:r>
        <w:rPr>
          <w:b w:val="0"/>
          <w:i w:val="0"/>
        </w:rPr>
        <w:t>Yes — but only question-led, expertise-backed posts that support buying journeys (guides, comparisons, care/how-to). Random trend posts attract the wrong readers and zero revenue.</w:t>
      </w:r>
    </w:p>
    <w:p>
      <w:pPr>
        <w:pStyle w:val="Heading4"/>
      </w:pPr>
      <w:r>
        <w:t>What's the #1 SEO mistake you see on Indian Shopify stores?</w:t>
      </w:r>
    </w:p>
    <w:p>
      <w:r>
        <w:rPr>
          <w:b w:val="0"/>
          <w:i w:val="0"/>
        </w:rPr>
        <w:t>Duplicate-intent pages: five collections and three blog posts all targeting "cotton kurti set online", each too thin to win. Consolidate, then dominate.</w:t>
      </w:r>
    </w:p>
    <w:p>
      <w:pPr>
        <w:pStyle w:val="Heading3"/>
      </w:pPr>
      <w:r>
        <w:t>Conclusion</w:t>
      </w:r>
    </w:p>
    <w:p>
      <w:r>
        <w:rPr>
          <w:b w:val="0"/>
          <w:i w:val="0"/>
        </w:rPr>
        <w:t>Shopify SEO in India isn't about tricks — it's a store that loads fast on 4G, is structured around real search demand, answers buyer questions completely, and proves it's trustworthy to both people and machines. Fifteen points, run quarterly, beat any hack.</w:t>
      </w:r>
    </w:p>
    <w:p>
      <w:r>
        <w:rPr>
          <w:b/>
          <w:i w:val="0"/>
        </w:rPr>
        <w:t>Want this checklist executed on your store?</w:t>
      </w:r>
      <w:r>
        <w:rPr>
          <w:b w:val="0"/>
          <w:i w:val="0"/>
        </w:rPr>
        <w:t xml:space="preserve"> </w:t>
      </w:r>
      <w:r>
        <w:rPr>
          <w:b w:val="0"/>
          <w:i w:val="0"/>
        </w:rPr>
        <w:t>Get AKESTECH's free Shopify SEO audit</w:t>
      </w:r>
      <w:r>
        <w:rPr>
          <w:b w:val="0"/>
          <w:i w:val="0"/>
        </w:rPr>
        <w:t xml:space="preserve"> — 30+ checkpoints scored, prioritised by revenue impact, with the fixes we'd run first spelled out.</w:t>
      </w:r>
    </w:p>
    <w:p>
      <w:r>
        <w:br w:type="page"/>
      </w:r>
    </w:p>
    <w:p>
      <w:pPr>
        <w:pStyle w:val="Heading1"/>
      </w:pPr>
      <w:r>
        <w:t>Blog 06 — How to Set Up COD on Shopify for India: Gateways, Workflows &amp; Risk Control</w:t>
      </w:r>
    </w:p>
    <w:p>
      <w:pPr>
        <w:pStyle w:val="Heading2"/>
      </w:pPr>
      <w:r>
        <w:t>BLOG 06 — How to Set Up COD on Shopify for India: Gateways, Workflows &amp; Risk Control</w:t>
      </w:r>
    </w:p>
    <w:p>
      <w:pPr>
        <w:pStyle w:val="Heading3"/>
      </w:pPr>
      <w:r>
        <w:t>SEO Metadata</w:t>
      </w:r>
    </w:p>
    <w:p>
      <w:pPr>
        <w:pStyle w:val="ListBullet"/>
        <w:spacing w:after="40"/>
        <w:ind w:left="403"/>
      </w:pPr>
      <w:r>
        <w:rPr>
          <w:b/>
          <w:i w:val="0"/>
        </w:rPr>
        <w:t>SEO title:</w:t>
      </w:r>
      <w:r>
        <w:rPr>
          <w:b w:val="0"/>
          <w:i w:val="0"/>
        </w:rPr>
        <w:t xml:space="preserve"> How to Set Up COD on Shopify for India (Full Guide) (50)</w:t>
      </w:r>
    </w:p>
    <w:p>
      <w:pPr>
        <w:pStyle w:val="ListBullet"/>
        <w:spacing w:after="40"/>
        <w:ind w:left="403"/>
      </w:pPr>
      <w:r>
        <w:rPr>
          <w:b/>
          <w:i w:val="0"/>
        </w:rPr>
        <w:t>Meta description:</w:t>
      </w:r>
      <w:r>
        <w:rPr>
          <w:b w:val="0"/>
          <w:i w:val="0"/>
        </w:rPr>
        <w:t xml:space="preserve"> Set up cash on delivery on Shopify for Indian buyers the right way: gateway options, COD fees, verification workflows that cut RTO, and when to restrict COD. (149)</w:t>
      </w:r>
    </w:p>
    <w:p>
      <w:pPr>
        <w:pStyle w:val="ListBullet"/>
        <w:spacing w:after="40"/>
        <w:ind w:left="403"/>
      </w:pPr>
      <w:r>
        <w:rPr>
          <w:b/>
          <w:i w:val="0"/>
        </w:rPr>
        <w:t>URL slug:</w:t>
      </w:r>
      <w:r>
        <w:rPr>
          <w:b w:val="0"/>
          <w:i w:val="0"/>
        </w:rPr>
        <w:t xml:space="preserve"> /blog/how-to-set-up-cod-on-shopify-india</w:t>
      </w:r>
    </w:p>
    <w:p>
      <w:pPr>
        <w:pStyle w:val="ListBullet"/>
        <w:spacing w:after="40"/>
        <w:ind w:left="403"/>
      </w:pPr>
      <w:r>
        <w:rPr>
          <w:b/>
          <w:i w:val="0"/>
        </w:rPr>
        <w:t>Primary keyword:</w:t>
      </w:r>
      <w:r>
        <w:rPr>
          <w:b w:val="0"/>
          <w:i w:val="0"/>
        </w:rPr>
        <w:t xml:space="preserve"> cod on shopify india</w:t>
      </w:r>
    </w:p>
    <w:p>
      <w:pPr>
        <w:pStyle w:val="ListBullet"/>
        <w:spacing w:after="40"/>
        <w:ind w:left="403"/>
      </w:pPr>
      <w:r>
        <w:rPr>
          <w:b/>
          <w:i w:val="0"/>
        </w:rPr>
        <w:t>Secondary keywords:</w:t>
      </w:r>
      <w:r>
        <w:rPr>
          <w:b w:val="0"/>
          <w:i w:val="0"/>
        </w:rPr>
        <w:t xml:space="preserve"> cash on delivery shopify, COD verification shopify, UPI checkout shopify, COD fee india ecommerce</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A delivery handoff with cash exchange beside a phone showing a WhatsApp COD-confirmation message</w:t>
      </w:r>
    </w:p>
    <w:p>
      <w:pPr>
        <w:pStyle w:val="ListBullet"/>
        <w:spacing w:after="40"/>
        <w:ind w:left="403"/>
      </w:pPr>
      <w:r>
        <w:rPr>
          <w:b/>
          <w:i w:val="0"/>
        </w:rPr>
        <w:t>Image alt text:</w:t>
      </w:r>
      <w:r>
        <w:rPr>
          <w:b w:val="0"/>
          <w:i w:val="0"/>
        </w:rPr>
        <w:t xml:space="preserve"> Cash on delivery setup for Shopify in India showing payment handoff and WhatsApp order confirmation</w:t>
      </w:r>
    </w:p>
    <w:p>
      <w:pPr>
        <w:pStyle w:val="Heading2"/>
      </w:pPr>
      <w:r>
        <w:t>How to Set Up COD on Shopify for India: Gateways, Workflows &amp; Risk Control</w:t>
      </w:r>
    </w:p>
    <w:p>
      <w:r>
        <w:rPr>
          <w:b/>
          <w:i w:val="0"/>
        </w:rPr>
        <w:t>To set up COD on Shopify for India, enable a cash-on-delivery payment method (natively or via a COD app/gateway), then immediately add a verification workflow — WhatsApp or IVR order confirmation with address validation — because unverified COD in Indian ecommerce routinely produces return-to-origin (RTO) rates high enough to erase the margin on every delivered order.</w:t>
      </w:r>
    </w:p>
    <w:p>
      <w:r>
        <w:rPr>
          <w:b w:val="0"/>
          <w:i w:val="0"/>
        </w:rPr>
        <w:t>COD isn't a checkbox; it's a risk system. This guide covers the setup, the fees nobody budgets for, and the verification workflow that makes COD profitable.</w:t>
      </w:r>
    </w:p>
    <w:p>
      <w:pPr>
        <w:pStyle w:val="Heading3"/>
      </w:pPr>
      <w:r>
        <w:t>Why COD still matters in India</w:t>
      </w:r>
    </w:p>
    <w:p>
      <w:r>
        <w:rPr>
          <w:b w:val="0"/>
          <w:i w:val="0"/>
        </w:rPr>
        <w:t xml:space="preserve">A large share of Indian online buyers — especially outside metros and for first-time purchases — will not prepay. Refusing COD doesn't push them to prepay; it pushes them to Amazon. The goal is not to avoid COD but to </w:t>
      </w:r>
      <w:r>
        <w:rPr>
          <w:b/>
          <w:i w:val="0"/>
        </w:rPr>
        <w:t>operationalise</w:t>
      </w:r>
      <w:r>
        <w:rPr>
          <w:b w:val="0"/>
          <w:i w:val="0"/>
        </w:rPr>
        <w:t xml:space="preserve"> it: confirm intent, validate the address, and make prepaid the easier default wherever possible.</w:t>
      </w:r>
    </w:p>
    <w:p>
      <w:pPr>
        <w:pStyle w:val="Heading3"/>
      </w:pPr>
      <w:r>
        <w:t>Step-by-step: enabling COD on Shopify</w:t>
      </w:r>
    </w:p>
    <w:p>
      <w:pPr>
        <w:pStyle w:val="Heading4"/>
      </w:pPr>
      <w:r>
        <w:t>Step 1 — Add the payment method</w:t>
      </w:r>
    </w:p>
    <w:p>
      <w:r>
        <w:rPr>
          <w:b w:val="0"/>
          <w:i w:val="0"/>
        </w:rPr>
        <w:t>Shopify Settings → Payments → Manual payment methods → "Cash on Delivery". Set any COD fee as a fixed amount or percentage. For granular control (by PIN-code serviceability, order value, product type), use a COD app or your logistics provider's integration.</w:t>
      </w:r>
    </w:p>
    <w:p>
      <w:pPr>
        <w:pStyle w:val="Heading4"/>
      </w:pPr>
      <w:r>
        <w:t>Step 2 — Decide your COD rules *before* launch</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Rule</w:t>
            </w:r>
          </w:p>
        </w:tc>
        <w:tc>
          <w:tcPr>
            <w:tcW w:type="dxa" w:w="4819"/>
            <w:shd w:val="clear" w:fill="1F3364"/>
          </w:tcPr>
          <w:p>
            <w:pPr>
              <w:spacing w:after="40"/>
            </w:pPr>
            <w:r/>
            <w:r>
              <w:rPr>
                <w:b/>
                <w:i w:val="0"/>
                <w:color w:val="FFFFFF"/>
                <w:sz w:val="18"/>
              </w:rPr>
              <w:t>Why it matters</w:t>
            </w:r>
          </w:p>
        </w:tc>
      </w:tr>
      <w:tr>
        <w:tc>
          <w:tcPr>
            <w:tcW w:type="dxa" w:w="4819"/>
          </w:tcPr>
          <w:p>
            <w:pPr>
              <w:spacing w:after="40"/>
            </w:pPr>
            <w:r/>
            <w:r>
              <w:rPr>
                <w:b w:val="0"/>
                <w:i w:val="0"/>
                <w:sz w:val="18"/>
              </w:rPr>
              <w:t>COD order-value cap (e.g., ≤ ₹3,000–5,000)</w:t>
            </w:r>
          </w:p>
        </w:tc>
        <w:tc>
          <w:tcPr>
            <w:tcW w:type="dxa" w:w="4819"/>
          </w:tcPr>
          <w:p>
            <w:pPr>
              <w:spacing w:after="40"/>
            </w:pPr>
            <w:r/>
            <w:r>
              <w:rPr>
                <w:b w:val="0"/>
                <w:i w:val="0"/>
                <w:sz w:val="18"/>
              </w:rPr>
              <w:t>High-value COD = high-value risk</w:t>
            </w:r>
          </w:p>
        </w:tc>
      </w:tr>
      <w:tr>
        <w:tc>
          <w:tcPr>
            <w:tcW w:type="dxa" w:w="4819"/>
            <w:shd w:val="clear" w:fill="F5F7FA"/>
          </w:tcPr>
          <w:p>
            <w:pPr>
              <w:spacing w:after="40"/>
            </w:pPr>
            <w:r/>
            <w:r>
              <w:rPr>
                <w:b w:val="0"/>
                <w:i w:val="0"/>
                <w:sz w:val="18"/>
              </w:rPr>
              <w:t>COD fee (₹30–₹100 or ~2–5%)</w:t>
            </w:r>
          </w:p>
        </w:tc>
        <w:tc>
          <w:tcPr>
            <w:tcW w:type="dxa" w:w="4819"/>
            <w:shd w:val="clear" w:fill="F5F7FA"/>
          </w:tcPr>
          <w:p>
            <w:pPr>
              <w:spacing w:after="40"/>
            </w:pPr>
            <w:r/>
            <w:r>
              <w:rPr>
                <w:b w:val="0"/>
                <w:i w:val="0"/>
                <w:sz w:val="18"/>
              </w:rPr>
              <w:t>Recovers handling and partial RTO cost; signals commitment</w:t>
            </w:r>
          </w:p>
        </w:tc>
      </w:tr>
      <w:tr>
        <w:tc>
          <w:tcPr>
            <w:tcW w:type="dxa" w:w="4819"/>
          </w:tcPr>
          <w:p>
            <w:pPr>
              <w:spacing w:after="40"/>
            </w:pPr>
            <w:r/>
            <w:r>
              <w:rPr>
                <w:b w:val="0"/>
                <w:i w:val="0"/>
                <w:sz w:val="18"/>
              </w:rPr>
              <w:t>Zone restrictions</w:t>
            </w:r>
          </w:p>
        </w:tc>
        <w:tc>
          <w:tcPr>
            <w:tcW w:type="dxa" w:w="4819"/>
          </w:tcPr>
          <w:p>
            <w:pPr>
              <w:spacing w:after="40"/>
            </w:pPr>
            <w:r/>
            <w:r>
              <w:rPr>
                <w:b w:val="0"/>
                <w:i w:val="0"/>
                <w:sz w:val="18"/>
              </w:rPr>
              <w:t>Don't offer COD where your courier's RTO history is terrible</w:t>
            </w:r>
          </w:p>
        </w:tc>
      </w:tr>
      <w:tr>
        <w:tc>
          <w:tcPr>
            <w:tcW w:type="dxa" w:w="4819"/>
            <w:shd w:val="clear" w:fill="F5F7FA"/>
          </w:tcPr>
          <w:p>
            <w:pPr>
              <w:spacing w:after="40"/>
            </w:pPr>
            <w:r/>
            <w:r>
              <w:rPr>
                <w:b w:val="0"/>
                <w:i w:val="0"/>
                <w:sz w:val="18"/>
              </w:rPr>
              <w:t>Product exclusions</w:t>
            </w:r>
          </w:p>
        </w:tc>
        <w:tc>
          <w:tcPr>
            <w:tcW w:type="dxa" w:w="4819"/>
            <w:shd w:val="clear" w:fill="F5F7FA"/>
          </w:tcPr>
          <w:p>
            <w:pPr>
              <w:spacing w:after="40"/>
            </w:pPr>
            <w:r/>
            <w:r>
              <w:rPr>
                <w:b w:val="0"/>
                <w:i w:val="0"/>
                <w:sz w:val="18"/>
              </w:rPr>
              <w:t>Fine jewellery, innerwear, personal care: COD refusal rates run higher</w:t>
            </w:r>
          </w:p>
        </w:tc>
      </w:tr>
      <w:tr>
        <w:tc>
          <w:tcPr>
            <w:tcW w:type="dxa" w:w="4819"/>
          </w:tcPr>
          <w:p>
            <w:pPr>
              <w:spacing w:after="40"/>
            </w:pPr>
            <w:r/>
            <w:r>
              <w:rPr>
                <w:b w:val="0"/>
                <w:i w:val="0"/>
                <w:sz w:val="18"/>
              </w:rPr>
              <w:t>New-customer limits</w:t>
            </w:r>
          </w:p>
        </w:tc>
        <w:tc>
          <w:tcPr>
            <w:tcW w:type="dxa" w:w="4819"/>
          </w:tcPr>
          <w:p>
            <w:pPr>
              <w:spacing w:after="40"/>
            </w:pPr>
            <w:r/>
            <w:r>
              <w:rPr>
                <w:b w:val="0"/>
                <w:i w:val="0"/>
                <w:sz w:val="18"/>
              </w:rPr>
              <w:t>Repeat buyers have proven address and intent</w:t>
            </w:r>
          </w:p>
        </w:tc>
      </w:tr>
    </w:tbl>
    <w:p>
      <w:pPr>
        <w:spacing w:after="40"/>
      </w:pPr>
    </w:p>
    <w:p>
      <w:pPr>
        <w:pStyle w:val="Heading4"/>
      </w:pPr>
      <w:r>
        <w:t>Step 3 — Build the verification workflow (the step everyone skips)</w:t>
      </w:r>
    </w:p>
    <w:p>
      <w:r>
        <w:rPr>
          <w:b w:val="0"/>
          <w:i w:val="0"/>
        </w:rPr>
        <w:t>The single highest-leverage automation in Indian ecommerce:</w:t>
      </w:r>
    </w:p>
    <w:p>
      <w:pPr>
        <w:pStyle w:val="ListNumber"/>
        <w:spacing w:after="40"/>
        <w:ind w:left="403"/>
      </w:pPr>
      <w:r>
        <w:rPr>
          <w:b/>
          <w:i w:val="0"/>
        </w:rPr>
        <w:t>Within minutes of order:</w:t>
      </w:r>
      <w:r>
        <w:rPr>
          <w:b w:val="0"/>
          <w:i w:val="0"/>
        </w:rPr>
        <w:t xml:space="preserve"> automated WhatsApp message — "Confirm order #4821 for ₹1,299 (COD)? Reply YES or change address." (Use a verified WhatsApp Business API number; templates need Meta approval.)</w:t>
      </w:r>
    </w:p>
    <w:p>
      <w:pPr>
        <w:pStyle w:val="ListNumber"/>
        <w:spacing w:after="40"/>
        <w:ind w:left="403"/>
      </w:pPr>
      <w:r>
        <w:rPr>
          <w:b/>
          <w:i w:val="0"/>
        </w:rPr>
        <w:t>No reply in X hours:</w:t>
      </w:r>
      <w:r>
        <w:rPr>
          <w:b w:val="0"/>
          <w:i w:val="0"/>
        </w:rPr>
        <w:t xml:space="preserve"> one polite retry, then a call task for your team.</w:t>
      </w:r>
    </w:p>
    <w:p>
      <w:pPr>
        <w:pStyle w:val="ListNumber"/>
        <w:spacing w:after="40"/>
        <w:ind w:left="403"/>
      </w:pPr>
      <w:r>
        <w:rPr>
          <w:b/>
          <w:i w:val="0"/>
        </w:rPr>
        <w:t>Address validation:</w:t>
      </w:r>
      <w:r>
        <w:rPr>
          <w:b w:val="0"/>
          <w:i w:val="0"/>
        </w:rPr>
        <w:t xml:space="preserve"> PIN-code serviceability check + obvious-error flags (missing house number, nonsense strings) before dispatch.</w:t>
      </w:r>
    </w:p>
    <w:p>
      <w:pPr>
        <w:pStyle w:val="ListNumber"/>
        <w:spacing w:after="40"/>
        <w:ind w:left="403"/>
      </w:pPr>
      <w:r>
        <w:rPr>
          <w:b/>
          <w:i w:val="0"/>
        </w:rPr>
        <w:t>Confirmed orders only</w:t>
      </w:r>
      <w:r>
        <w:rPr>
          <w:b w:val="0"/>
          <w:i w:val="0"/>
        </w:rPr>
        <w:t xml:space="preserve"> go to the courier; unconfirmed get cancelled gracefully with a prepaid incentive to reorder.</w:t>
      </w:r>
    </w:p>
    <w:p>
      <w:r>
        <w:rPr>
          <w:b w:val="0"/>
          <w:i w:val="0"/>
        </w:rPr>
        <w:t xml:space="preserve">Storefronts running disciplined WhatsApp confirmation routinely report COD RTO reductions in the 20–40% range versus blind dispatch (operational experience across 150+ Indian stores; your baseline and results will vary). The mechanism is simple: wishful buyers self-select out </w:t>
      </w:r>
      <w:r>
        <w:rPr>
          <w:b w:val="0"/>
          <w:i/>
        </w:rPr>
        <w:t>before</w:t>
      </w:r>
      <w:r>
        <w:rPr>
          <w:b w:val="0"/>
          <w:i w:val="0"/>
        </w:rPr>
        <w:t xml:space="preserve"> you pay for shipping both ways.</w:t>
      </w:r>
    </w:p>
    <w:p>
      <w:pPr>
        <w:pStyle w:val="Heading4"/>
      </w:pPr>
      <w:r>
        <w:t>Step 4 — Make prepaid the attractive default</w:t>
      </w:r>
    </w:p>
    <w:p>
      <w:r>
        <w:rPr>
          <w:b w:val="0"/>
          <w:i w:val="0"/>
        </w:rPr>
        <w:t xml:space="preserve">Show UPI options first at checkout, offer a small prepaid discount (1–5%), and mention COD fee transparency upfront. You want COD buyers to be </w:t>
      </w:r>
      <w:r>
        <w:rPr>
          <w:b w:val="0"/>
          <w:i/>
        </w:rPr>
        <w:t>choosers</w:t>
      </w:r>
      <w:r>
        <w:rPr>
          <w:b w:val="0"/>
          <w:i w:val="0"/>
        </w:rPr>
        <w:t>, not defaulters.</w:t>
      </w:r>
    </w:p>
    <w:p>
      <w:pPr>
        <w:pStyle w:val="Heading4"/>
      </w:pPr>
      <w:r>
        <w:t>Step 5 — Track COD like a P&amp;L line, not a setting</w:t>
      </w:r>
    </w:p>
    <w:p>
      <w:r>
        <w:rPr>
          <w:b w:val="0"/>
          <w:i w:val="0"/>
        </w:rPr>
        <w:t>Weekly: COD share of orders, COD RTO %, courier RTO chargebacks, fee recovery, confirmed-vs-cancelled rate. If COD RTO exceeds ~15–20%, your verification workflow has gaps — or your zones/products need restrictions.</w:t>
      </w:r>
    </w:p>
    <w:p>
      <w:pPr>
        <w:pStyle w:val="Heading3"/>
      </w:pPr>
      <w:r>
        <w:t>The COD stack we typically deploy</w:t>
      </w:r>
    </w:p>
    <w:p>
      <w:pPr>
        <w:pStyle w:val="ListBullet"/>
        <w:spacing w:after="40"/>
        <w:ind w:left="403"/>
      </w:pPr>
      <w:r>
        <w:rPr>
          <w:b/>
          <w:i w:val="0"/>
        </w:rPr>
        <w:t>Payments:</w:t>
      </w:r>
      <w:r>
        <w:rPr>
          <w:b w:val="0"/>
          <w:i w:val="0"/>
        </w:rPr>
        <w:t xml:space="preserve"> Shopify native COD (simple) or a COD app for PIN/zonal rules (control)</w:t>
      </w:r>
    </w:p>
    <w:p>
      <w:pPr>
        <w:pStyle w:val="ListBullet"/>
        <w:spacing w:after="40"/>
        <w:ind w:left="403"/>
      </w:pPr>
      <w:r>
        <w:rPr>
          <w:b/>
          <w:i w:val="0"/>
        </w:rPr>
        <w:t>Prepaid:</w:t>
      </w:r>
      <w:r>
        <w:rPr>
          <w:b w:val="0"/>
          <w:i w:val="0"/>
        </w:rPr>
        <w:t xml:space="preserve"> Razorpay/Cashfree/PayU etc. with UPI pushed to the top of the wallet order</w:t>
      </w:r>
    </w:p>
    <w:p>
      <w:pPr>
        <w:pStyle w:val="ListBullet"/>
        <w:spacing w:after="40"/>
        <w:ind w:left="403"/>
      </w:pPr>
      <w:r>
        <w:rPr>
          <w:b/>
          <w:i w:val="0"/>
        </w:rPr>
        <w:t>Verification:</w:t>
      </w:r>
      <w:r>
        <w:rPr>
          <w:b w:val="0"/>
          <w:i w:val="0"/>
        </w:rPr>
        <w:t xml:space="preserve"> WhatsApp Business API flows (template-approved), fallback IVR/CRM call tasks</w:t>
      </w:r>
    </w:p>
    <w:p>
      <w:pPr>
        <w:pStyle w:val="ListBullet"/>
        <w:spacing w:after="40"/>
        <w:ind w:left="403"/>
      </w:pPr>
      <w:r>
        <w:rPr>
          <w:b/>
          <w:i w:val="0"/>
        </w:rPr>
        <w:t>Logistics:</w:t>
      </w:r>
      <w:r>
        <w:rPr>
          <w:b w:val="0"/>
          <w:i w:val="0"/>
        </w:rPr>
        <w:t xml:space="preserve"> multi-courier setup where RTO-prone PINs route to the best-performing partner</w:t>
      </w:r>
    </w:p>
    <w:p>
      <w:pPr>
        <w:pStyle w:val="ListBullet"/>
        <w:spacing w:after="40"/>
        <w:ind w:left="403"/>
      </w:pPr>
      <w:r>
        <w:rPr>
          <w:b/>
          <w:i w:val="0"/>
        </w:rPr>
        <w:t>Analytics:</w:t>
      </w:r>
      <w:r>
        <w:rPr>
          <w:b w:val="0"/>
          <w:i w:val="0"/>
        </w:rPr>
        <w:t xml:space="preserve"> order source tagged end-to-end so COD performance is visible </w:t>
      </w:r>
      <w:r>
        <w:rPr>
          <w:b w:val="0"/>
          <w:i/>
        </w:rPr>
        <w:t>by campaign</w:t>
      </w:r>
      <w:r>
        <w:rPr>
          <w:b w:val="0"/>
          <w:i w:val="0"/>
        </w:rPr>
        <w:t>, not just in aggregate — some ad sets produce great revenue and terrible COD economics</w:t>
      </w:r>
    </w:p>
    <w:p>
      <w:pPr>
        <w:pStyle w:val="Heading3"/>
      </w:pPr>
      <w:r>
        <w:t>When should you *disable* COD?</w:t>
      </w:r>
    </w:p>
    <w:p>
      <w:r>
        <w:rPr>
          <w:b w:val="0"/>
          <w:i w:val="0"/>
        </w:rPr>
        <w:t>Rarely, but honestly: test campaigns with unproven audiences (start prepaid-only), ultra-high-return categories, or when fraud patterns concentrate in specific PIN clusters. Restrict surgically — a blanket COD ban caps your addressable market in India.</w:t>
      </w:r>
    </w:p>
    <w:p>
      <w:pPr>
        <w:pStyle w:val="Heading3"/>
      </w:pPr>
      <w:r>
        <w:t>FAQs</w:t>
      </w:r>
    </w:p>
    <w:p>
      <w:pPr>
        <w:pStyle w:val="Heading4"/>
      </w:pPr>
      <w:r>
        <w:t>Does Shopify support cash on delivery in India?</w:t>
      </w:r>
    </w:p>
    <w:p>
      <w:r>
        <w:rPr>
          <w:b w:val="0"/>
          <w:i w:val="0"/>
        </w:rPr>
        <w:t>Yes, via manual payment methods (simple) or third-party COD apps/gateways (rules-based control by PIN, value, product or customer).</w:t>
      </w:r>
    </w:p>
    <w:p>
      <w:pPr>
        <w:pStyle w:val="Heading4"/>
      </w:pPr>
      <w:r>
        <w:t>How much COD fee should I charge?</w:t>
      </w:r>
    </w:p>
    <w:p>
      <w:r>
        <w:rPr>
          <w:b w:val="0"/>
          <w:i w:val="0"/>
        </w:rPr>
        <w:t>₹30–₹100 flat or roughly 2–5% of order value is the common market band. The fee's job is cost recovery plus buyer commitment — not profit. Test buyer sensitivity before maxing it.</w:t>
      </w:r>
    </w:p>
    <w:p>
      <w:pPr>
        <w:pStyle w:val="Heading4"/>
      </w:pPr>
      <w:r>
        <w:t>How do I reduce RTO on COD orders?</w:t>
      </w:r>
    </w:p>
    <w:p>
      <w:r>
        <w:rPr>
          <w:b w:val="0"/>
          <w:i w:val="0"/>
        </w:rPr>
        <w:t>In order of impact: WhatsApp/IVR confirmation before dispatch, address validation, prepaid nudges (UPI-first checkout, small discount), zonal courier routing, and value caps. This is the exact stack in our detailed RTO guide.</w:t>
      </w:r>
    </w:p>
    <w:p>
      <w:pPr>
        <w:pStyle w:val="Heading4"/>
      </w:pPr>
      <w:r>
        <w:t>What is a "good" COD RTO rate?</w:t>
      </w:r>
    </w:p>
    <w:p>
      <w:r>
        <w:rPr>
          <w:b w:val="0"/>
          <w:i w:val="0"/>
        </w:rPr>
        <w:t xml:space="preserve">It varies heavily by category, ticket size and zone — there is no single honest benchmark. What matters is your own trend: a disciplined confirmation flow should measurably cut your baseline within weeks. If yours barely moves, the workflow isn't actually running (we find "confirmation" that fires </w:t>
      </w:r>
      <w:r>
        <w:rPr>
          <w:b w:val="0"/>
          <w:i/>
        </w:rPr>
        <w:t>after</w:t>
      </w:r>
      <w:r>
        <w:rPr>
          <w:b w:val="0"/>
          <w:i w:val="0"/>
        </w:rPr>
        <w:t xml:space="preserve"> dispatch more often than you'd believe).</w:t>
      </w:r>
    </w:p>
    <w:p>
      <w:pPr>
        <w:pStyle w:val="Heading4"/>
      </w:pPr>
      <w:r>
        <w:t>Can WhatsApp Business API be used for COD confirmation?</w:t>
      </w:r>
    </w:p>
    <w:p>
      <w:r>
        <w:rPr>
          <w:b w:val="0"/>
          <w:i w:val="0"/>
        </w:rPr>
        <w:t>Yes — it's the industry-standard approach. You need a verified business, Meta-approved message templates, and opt-in-compatible flows. It also unlocks post-purchase updates that cut "where is my order" support load.</w:t>
      </w:r>
    </w:p>
    <w:p>
      <w:pPr>
        <w:pStyle w:val="Heading3"/>
      </w:pPr>
      <w:r>
        <w:t>Conclusion</w:t>
      </w:r>
    </w:p>
    <w:p>
      <w:r>
        <w:rPr>
          <w:b w:val="0"/>
          <w:i w:val="0"/>
        </w:rPr>
        <w:t xml:space="preserve">COD on Shopify is two decisions: a payment method and a risk system. The stores that treat COD as an </w:t>
      </w:r>
      <w:r>
        <w:rPr>
          <w:b w:val="0"/>
          <w:i/>
        </w:rPr>
        <w:t>operational funnel</w:t>
      </w:r>
      <w:r>
        <w:rPr>
          <w:b w:val="0"/>
          <w:i w:val="0"/>
        </w:rPr>
        <w:t xml:space="preserve"> — confirm, validate, nudge-prepaid, route, measure — turn India's most expensive payment habit into a growth channel instead of a margin leak.</w:t>
      </w:r>
    </w:p>
    <w:p>
      <w:r>
        <w:rPr>
          <w:b/>
          <w:i w:val="0"/>
        </w:rPr>
        <w:t>Want the COD + WhatsApp verification flow set up on your store end-to-end?</w:t>
      </w:r>
      <w:r>
        <w:rPr>
          <w:b w:val="0"/>
          <w:i w:val="0"/>
        </w:rPr>
        <w:t xml:space="preserve"> </w:t>
      </w:r>
      <w:r>
        <w:rPr>
          <w:b w:val="0"/>
          <w:i w:val="0"/>
        </w:rPr>
        <w:t>Talk to AKESTECH</w:t>
      </w:r>
      <w:r>
        <w:rPr>
          <w:b w:val="0"/>
          <w:i w:val="0"/>
        </w:rPr>
        <w:t xml:space="preserve"> — we deploy the full stack (rules, templates, routing, tracking) and hand you the weekly RTO dashboard to prove it's working.</w:t>
      </w:r>
    </w:p>
    <w:p>
      <w:r>
        <w:br w:type="page"/>
      </w:r>
    </w:p>
    <w:p>
      <w:pPr>
        <w:pStyle w:val="Heading1"/>
      </w:pPr>
      <w:r>
        <w:t>Blog 07 — WooCommerce to Shopify Migration Without Losing SEO: The India Playbook</w:t>
      </w:r>
    </w:p>
    <w:p>
      <w:pPr>
        <w:pStyle w:val="Heading2"/>
      </w:pPr>
      <w:r>
        <w:t>BLOG 07 — WooCommerce to Shopify Migration Without Losing SEO: The India Playbook</w:t>
      </w:r>
    </w:p>
    <w:p>
      <w:pPr>
        <w:pStyle w:val="Heading3"/>
      </w:pPr>
      <w:r>
        <w:t>SEO Metadata</w:t>
      </w:r>
    </w:p>
    <w:p>
      <w:pPr>
        <w:pStyle w:val="ListBullet"/>
        <w:spacing w:after="40"/>
        <w:ind w:left="403"/>
      </w:pPr>
      <w:r>
        <w:rPr>
          <w:b/>
          <w:i w:val="0"/>
        </w:rPr>
        <w:t>SEO title:</w:t>
      </w:r>
      <w:r>
        <w:rPr>
          <w:b w:val="0"/>
          <w:i w:val="0"/>
        </w:rPr>
        <w:t xml:space="preserve"> Migrate WooCommerce to Shopify Without Losing SEO (48)</w:t>
      </w:r>
    </w:p>
    <w:p>
      <w:pPr>
        <w:pStyle w:val="ListBullet"/>
        <w:spacing w:after="40"/>
        <w:ind w:left="403"/>
      </w:pPr>
      <w:r>
        <w:rPr>
          <w:b/>
          <w:i w:val="0"/>
        </w:rPr>
        <w:t>Meta description:</w:t>
      </w:r>
      <w:r>
        <w:rPr>
          <w:b w:val="0"/>
          <w:i w:val="0"/>
        </w:rPr>
        <w:t xml:space="preserve"> The complete WooCommerce-to-Shopify migration playbook for Indian brands: URL redirects, catalogue cleanup, data carryover, SEO preservation and a launch checklist. (149)</w:t>
      </w:r>
    </w:p>
    <w:p>
      <w:pPr>
        <w:pStyle w:val="ListBullet"/>
        <w:spacing w:after="40"/>
        <w:ind w:left="403"/>
      </w:pPr>
      <w:r>
        <w:rPr>
          <w:b/>
          <w:i w:val="0"/>
        </w:rPr>
        <w:t>URL slug:</w:t>
      </w:r>
      <w:r>
        <w:rPr>
          <w:b w:val="0"/>
          <w:i w:val="0"/>
        </w:rPr>
        <w:t xml:space="preserve"> /blog/woocommerce-to-shopify-migration-seo</w:t>
      </w:r>
    </w:p>
    <w:p>
      <w:pPr>
        <w:pStyle w:val="ListBullet"/>
        <w:spacing w:after="40"/>
        <w:ind w:left="403"/>
      </w:pPr>
      <w:r>
        <w:rPr>
          <w:b/>
          <w:i w:val="0"/>
        </w:rPr>
        <w:t>Primary keyword:</w:t>
      </w:r>
      <w:r>
        <w:rPr>
          <w:b w:val="0"/>
          <w:i w:val="0"/>
        </w:rPr>
        <w:t xml:space="preserve"> migrate woocommerce to shopify</w:t>
      </w:r>
    </w:p>
    <w:p>
      <w:pPr>
        <w:pStyle w:val="ListBullet"/>
        <w:spacing w:after="40"/>
        <w:ind w:left="403"/>
      </w:pPr>
      <w:r>
        <w:rPr>
          <w:b/>
          <w:i w:val="0"/>
        </w:rPr>
        <w:t>Secondary keywords:</w:t>
      </w:r>
      <w:r>
        <w:rPr>
          <w:b w:val="0"/>
          <w:i w:val="0"/>
        </w:rPr>
        <w:t xml:space="preserve"> shopify migration india, woocommerce to shopify seo, replatforming ecommerce india</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Two platform logos on either side of a checklist bridge labelled "redirects, data, QA"</w:t>
      </w:r>
    </w:p>
    <w:p>
      <w:pPr>
        <w:pStyle w:val="ListBullet"/>
        <w:spacing w:after="40"/>
        <w:ind w:left="403"/>
      </w:pPr>
      <w:r>
        <w:rPr>
          <w:b/>
          <w:i w:val="0"/>
        </w:rPr>
        <w:t>Image alt text:</w:t>
      </w:r>
      <w:r>
        <w:rPr>
          <w:b w:val="0"/>
          <w:i w:val="0"/>
        </w:rPr>
        <w:t xml:space="preserve"> WooCommerce to Shopify migration process showing SEO redirect mapping and data transfer steps</w:t>
      </w:r>
    </w:p>
    <w:p>
      <w:pPr>
        <w:pStyle w:val="Heading2"/>
      </w:pPr>
      <w:r>
        <w:t>WooCommerce to Shopify Migration Without Losing SEO: The India Playbook</w:t>
      </w:r>
    </w:p>
    <w:p>
      <w:r>
        <w:rPr>
          <w:b/>
          <w:i w:val="0"/>
        </w:rPr>
        <w:t>A WooCommerce-to-Shopify migration loses SEO only when URLs change without redirects, metadata and content are dropped in transit, or tracking is rebuilt wrong. Done properly — audit, URL map, clean carryover, staged QA, post-launch monitoring — rankings typically recover within weeks and often improve, because Shopify's speed and app discipline work in your favour.</w:t>
      </w:r>
    </w:p>
    <w:p>
      <w:r>
        <w:rPr>
          <w:b w:val="0"/>
          <w:i w:val="0"/>
        </w:rPr>
        <w:t>Here is the exact sequence we run, including the India-specific bits (COD, marketplaces, GST invoices) that generic guides miss.</w:t>
      </w:r>
    </w:p>
    <w:p>
      <w:pPr>
        <w:pStyle w:val="Heading3"/>
      </w:pPr>
      <w:r>
        <w:t>Phase 0 — Decide honestly (migration is not always the answer)</w:t>
      </w:r>
    </w:p>
    <w:p>
      <w:r>
        <w:rPr>
          <w:b w:val="0"/>
          <w:i w:val="0"/>
        </w:rPr>
        <w:t>Migrate when: plugin debt is unmanageable, speed can't be fixed, maintenance eats dev time, or you need Shopify's ecosystem (POS, marketplaces, subscriptions, WhatsApp apps).</w:t>
      </w:r>
    </w:p>
    <w:p>
      <w:r>
        <w:rPr>
          <w:b w:val="0"/>
          <w:i w:val="0"/>
        </w:rPr>
        <w:t>Stay put when: complex custom logic would need expensive rebuilds, or traffic is tiny and revenue doesn't justify the project. A migration is a rewrite of your revenue engine — treat it with that seriousness.</w:t>
      </w:r>
    </w:p>
    <w:p>
      <w:pPr>
        <w:pStyle w:val="Heading3"/>
      </w:pPr>
      <w:r>
        <w:t>Phase 1 — Pre-migration audit (week 1)</w:t>
      </w:r>
    </w:p>
    <w:p>
      <w:pPr>
        <w:pStyle w:val="ListNumber"/>
        <w:spacing w:after="40"/>
        <w:ind w:left="403"/>
      </w:pPr>
      <w:r>
        <w:rPr>
          <w:b/>
          <w:i w:val="0"/>
        </w:rPr>
        <w:t>Crawl the current site</w:t>
      </w:r>
      <w:r>
        <w:rPr>
          <w:b w:val="0"/>
          <w:i w:val="0"/>
        </w:rPr>
        <w:t xml:space="preserve"> (Screaming Frog or similar): every indexable URL, its traffic (Search Console), its backlinks, its ranking keywords.</w:t>
      </w:r>
    </w:p>
    <w:p>
      <w:pPr>
        <w:pStyle w:val="ListNumber"/>
        <w:spacing w:after="40"/>
        <w:ind w:left="403"/>
      </w:pPr>
      <w:r>
        <w:rPr>
          <w:b/>
          <w:i w:val="0"/>
        </w:rPr>
        <w:t>Mark protected pages:</w:t>
      </w:r>
      <w:r>
        <w:rPr>
          <w:b w:val="0"/>
          <w:i w:val="0"/>
        </w:rPr>
        <w:t xml:space="preserve"> top 50 URLs by organic revenue/traffic must reach an equivalent page on the new site — never a generic redirect to home.</w:t>
      </w:r>
    </w:p>
    <w:p>
      <w:pPr>
        <w:pStyle w:val="ListNumber"/>
        <w:spacing w:after="40"/>
        <w:ind w:left="403"/>
      </w:pPr>
      <w:r>
        <w:rPr>
          <w:b/>
          <w:i w:val="0"/>
        </w:rPr>
        <w:t>Inventory content to carry:</w:t>
      </w:r>
      <w:r>
        <w:rPr>
          <w:b w:val="0"/>
          <w:i w:val="0"/>
        </w:rPr>
        <w:t xml:space="preserve"> product descriptions, collection copy, blog posts, reviews, FAQs.</w:t>
      </w:r>
    </w:p>
    <w:p>
      <w:pPr>
        <w:pStyle w:val="ListNumber"/>
        <w:spacing w:after="40"/>
        <w:ind w:left="403"/>
      </w:pPr>
      <w:r>
        <w:rPr>
          <w:b/>
          <w:i w:val="0"/>
        </w:rPr>
        <w:t>List integrations:</w:t>
      </w:r>
      <w:r>
        <w:rPr>
          <w:b w:val="0"/>
          <w:i w:val="0"/>
        </w:rPr>
        <w:t xml:space="preserve"> payment gateways (Razorpay/Cashfree etc.), shipping/courier, GST invoicing, ERP/accounting (Zoho/Tally connectors), WhatsApp, marketing apps. Every one has a Shopify-side decision.</w:t>
      </w:r>
    </w:p>
    <w:p>
      <w:pPr>
        <w:pStyle w:val="Heading3"/>
      </w:pPr>
      <w:r>
        <w:t>Phase 2 — Build the URL map (the single most important document)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Old WooCommerce URL pattern</w:t>
            </w:r>
          </w:p>
        </w:tc>
        <w:tc>
          <w:tcPr>
            <w:tcW w:type="dxa" w:w="3213"/>
            <w:shd w:val="clear" w:fill="1F3364"/>
          </w:tcPr>
          <w:p>
            <w:pPr>
              <w:spacing w:after="40"/>
            </w:pPr>
            <w:r/>
            <w:r>
              <w:rPr>
                <w:b/>
                <w:i w:val="0"/>
                <w:color w:val="FFFFFF"/>
                <w:sz w:val="18"/>
              </w:rPr>
              <w:t>New Shopify pattern</w:t>
            </w:r>
          </w:p>
        </w:tc>
        <w:tc>
          <w:tcPr>
            <w:tcW w:type="dxa" w:w="3213"/>
            <w:shd w:val="clear" w:fill="1F3364"/>
          </w:tcPr>
          <w:p>
            <w:pPr>
              <w:spacing w:after="40"/>
            </w:pPr>
            <w:r/>
            <w:r>
              <w:rPr>
                <w:b/>
                <w:i w:val="0"/>
                <w:color w:val="FFFFFF"/>
                <w:sz w:val="18"/>
              </w:rPr>
              <w:t>Redirect action</w:t>
            </w:r>
          </w:p>
        </w:tc>
      </w:tr>
      <w:tr>
        <w:tc>
          <w:tcPr>
            <w:tcW w:type="dxa" w:w="3213"/>
          </w:tcPr>
          <w:p>
            <w:pPr>
              <w:spacing w:after="40"/>
            </w:pPr>
            <w:r/>
            <w:r>
              <w:rPr>
                <w:rFonts w:ascii="Consolas" w:hAnsi="Consolas"/>
                <w:b w:val="0"/>
                <w:i w:val="0"/>
                <w:sz w:val="17"/>
              </w:rPr>
              <w:t>/product/sample-product/</w:t>
            </w:r>
          </w:p>
        </w:tc>
        <w:tc>
          <w:tcPr>
            <w:tcW w:type="dxa" w:w="3213"/>
          </w:tcPr>
          <w:p>
            <w:pPr>
              <w:spacing w:after="40"/>
            </w:pPr>
            <w:r/>
            <w:r>
              <w:rPr>
                <w:rFonts w:ascii="Consolas" w:hAnsi="Consolas"/>
                <w:b w:val="0"/>
                <w:i w:val="0"/>
                <w:sz w:val="17"/>
              </w:rPr>
              <w:t>/products/sample-product</w:t>
            </w:r>
          </w:p>
        </w:tc>
        <w:tc>
          <w:tcPr>
            <w:tcW w:type="dxa" w:w="3213"/>
          </w:tcPr>
          <w:p>
            <w:pPr>
              <w:spacing w:after="40"/>
            </w:pPr>
            <w:r/>
            <w:r>
              <w:rPr>
                <w:b w:val="0"/>
                <w:i w:val="0"/>
                <w:sz w:val="18"/>
              </w:rPr>
              <w:t>301, one-to-one</w:t>
            </w:r>
          </w:p>
        </w:tc>
      </w:tr>
      <w:tr>
        <w:tc>
          <w:tcPr>
            <w:tcW w:type="dxa" w:w="3213"/>
            <w:shd w:val="clear" w:fill="F5F7FA"/>
          </w:tcPr>
          <w:p>
            <w:pPr>
              <w:spacing w:after="40"/>
            </w:pPr>
            <w:r/>
            <w:r>
              <w:rPr>
                <w:rFonts w:ascii="Consolas" w:hAnsi="Consolas"/>
                <w:b w:val="0"/>
                <w:i w:val="0"/>
                <w:sz w:val="17"/>
              </w:rPr>
              <w:t>/product-category/cotton-kurtis/</w:t>
            </w:r>
          </w:p>
        </w:tc>
        <w:tc>
          <w:tcPr>
            <w:tcW w:type="dxa" w:w="3213"/>
            <w:shd w:val="clear" w:fill="F5F7FA"/>
          </w:tcPr>
          <w:p>
            <w:pPr>
              <w:spacing w:after="40"/>
            </w:pPr>
            <w:r/>
            <w:r>
              <w:rPr>
                <w:rFonts w:ascii="Consolas" w:hAnsi="Consolas"/>
                <w:b w:val="0"/>
                <w:i w:val="0"/>
                <w:sz w:val="17"/>
              </w:rPr>
              <w:t>/collections/cotton-kurtis</w:t>
            </w:r>
          </w:p>
        </w:tc>
        <w:tc>
          <w:tcPr>
            <w:tcW w:type="dxa" w:w="3213"/>
            <w:shd w:val="clear" w:fill="F5F7FA"/>
          </w:tcPr>
          <w:p>
            <w:pPr>
              <w:spacing w:after="40"/>
            </w:pPr>
            <w:r/>
            <w:r>
              <w:rPr>
                <w:b w:val="0"/>
                <w:i w:val="0"/>
                <w:sz w:val="18"/>
              </w:rPr>
              <w:t>301, one-to-one</w:t>
            </w:r>
          </w:p>
        </w:tc>
      </w:tr>
      <w:tr>
        <w:tc>
          <w:tcPr>
            <w:tcW w:type="dxa" w:w="3213"/>
          </w:tcPr>
          <w:p>
            <w:pPr>
              <w:spacing w:after="40"/>
            </w:pPr>
            <w:r/>
            <w:r>
              <w:rPr>
                <w:rFonts w:ascii="Consolas" w:hAnsi="Consolas"/>
                <w:b w:val="0"/>
                <w:i w:val="0"/>
                <w:sz w:val="17"/>
              </w:rPr>
              <w:t>/blog/guide-name/</w:t>
            </w:r>
          </w:p>
        </w:tc>
        <w:tc>
          <w:tcPr>
            <w:tcW w:type="dxa" w:w="3213"/>
          </w:tcPr>
          <w:p>
            <w:pPr>
              <w:spacing w:after="40"/>
            </w:pPr>
            <w:r/>
            <w:r>
              <w:rPr>
                <w:rFonts w:ascii="Consolas" w:hAnsi="Consolas"/>
                <w:b w:val="0"/>
                <w:i w:val="0"/>
                <w:sz w:val="17"/>
              </w:rPr>
              <w:t>/blogs/news/guide-name</w:t>
            </w:r>
            <w:r>
              <w:rPr>
                <w:b w:val="0"/>
                <w:i w:val="0"/>
                <w:sz w:val="18"/>
              </w:rPr>
              <w:t xml:space="preserve"> (or custom)</w:t>
            </w:r>
          </w:p>
        </w:tc>
        <w:tc>
          <w:tcPr>
            <w:tcW w:type="dxa" w:w="3213"/>
          </w:tcPr>
          <w:p>
            <w:pPr>
              <w:spacing w:after="40"/>
            </w:pPr>
            <w:r/>
            <w:r>
              <w:rPr>
                <w:b w:val="0"/>
                <w:i w:val="0"/>
                <w:sz w:val="18"/>
              </w:rPr>
              <w:t>301, one-to-one</w:t>
            </w:r>
          </w:p>
        </w:tc>
      </w:tr>
      <w:tr>
        <w:tc>
          <w:tcPr>
            <w:tcW w:type="dxa" w:w="3213"/>
            <w:shd w:val="clear" w:fill="F5F7FA"/>
          </w:tcPr>
          <w:p>
            <w:pPr>
              <w:spacing w:after="40"/>
            </w:pPr>
            <w:r/>
            <w:r>
              <w:rPr>
                <w:b w:val="0"/>
                <w:i w:val="0"/>
                <w:sz w:val="18"/>
              </w:rPr>
              <w:t>Pagination, tags, parameters</w:t>
            </w:r>
          </w:p>
        </w:tc>
        <w:tc>
          <w:tcPr>
            <w:tcW w:type="dxa" w:w="3213"/>
            <w:shd w:val="clear" w:fill="F5F7FA"/>
          </w:tcPr>
          <w:p>
            <w:pPr>
              <w:spacing w:after="40"/>
            </w:pPr>
            <w:r/>
            <w:r>
              <w:rPr>
                <w:b w:val="0"/>
                <w:i w:val="0"/>
                <w:sz w:val="18"/>
              </w:rPr>
              <w:t>—</w:t>
            </w:r>
          </w:p>
        </w:tc>
        <w:tc>
          <w:tcPr>
            <w:tcW w:type="dxa" w:w="3213"/>
            <w:shd w:val="clear" w:fill="F5F7FA"/>
          </w:tcPr>
          <w:p>
            <w:pPr>
              <w:spacing w:after="40"/>
            </w:pPr>
            <w:r/>
            <w:r>
              <w:rPr>
                <w:b w:val="0"/>
                <w:i w:val="0"/>
                <w:sz w:val="18"/>
              </w:rPr>
              <w:t>301 to parent collection or 410 deliberately</w:t>
            </w:r>
          </w:p>
        </w:tc>
      </w:tr>
    </w:tbl>
    <w:p>
      <w:pPr>
        <w:spacing w:after="40"/>
      </w:pPr>
    </w:p>
    <w:p>
      <w:r>
        <w:rPr>
          <w:b w:val="0"/>
          <w:i w:val="0"/>
        </w:rPr>
        <w:t xml:space="preserve">Rules we enforce: </w:t>
      </w:r>
      <w:r>
        <w:rPr>
          <w:b/>
          <w:i w:val="0"/>
        </w:rPr>
        <w:t>one-to-one wherever possible; never redirect everything to the homepage; keep slugs keyword-bearing; document every mapping in a spreadsheet signed off before build.</w:t>
      </w:r>
      <w:r>
        <w:rPr>
          <w:b w:val="0"/>
          <w:i w:val="0"/>
        </w:rPr>
        <w:t xml:space="preserve"> Shopify supports URL redirects natively (Online Store → Navigation → URL Redirects) — bulk-import the map.</w:t>
      </w:r>
    </w:p>
    <w:p>
      <w:pPr>
        <w:pStyle w:val="Heading3"/>
      </w:pPr>
      <w:r>
        <w:t>Phase 3 — Carry data the right way</w:t>
      </w:r>
    </w:p>
    <w:p>
      <w:pPr>
        <w:pStyle w:val="ListBullet"/>
        <w:spacing w:after="40"/>
        <w:ind w:left="403"/>
      </w:pPr>
      <w:r>
        <w:rPr>
          <w:b/>
          <w:i w:val="0"/>
        </w:rPr>
        <w:t>Products:</w:t>
      </w:r>
      <w:r>
        <w:rPr>
          <w:b w:val="0"/>
          <w:i w:val="0"/>
        </w:rPr>
        <w:t xml:space="preserve"> CSV/template import — then </w:t>
      </w:r>
      <w:r>
        <w:rPr>
          <w:b w:val="0"/>
          <w:i/>
        </w:rPr>
        <w:t>manually QA the top 20% by revenue</w:t>
      </w:r>
      <w:r>
        <w:rPr>
          <w:b w:val="0"/>
          <w:i w:val="0"/>
        </w:rPr>
        <w:t xml:space="preserve"> (variants, images, metafields).</w:t>
      </w:r>
    </w:p>
    <w:p>
      <w:pPr>
        <w:pStyle w:val="ListBullet"/>
        <w:spacing w:after="40"/>
        <w:ind w:left="403"/>
      </w:pPr>
      <w:r>
        <w:rPr>
          <w:b/>
          <w:i w:val="0"/>
        </w:rPr>
        <w:t>Customers:</w:t>
      </w:r>
      <w:r>
        <w:rPr>
          <w:b w:val="0"/>
          <w:i w:val="0"/>
        </w:rPr>
        <w:t xml:space="preserve"> migrate emails/phones with consent intact; hashed passwords can't move (send a reset flow).</w:t>
      </w:r>
    </w:p>
    <w:p>
      <w:pPr>
        <w:pStyle w:val="ListBullet"/>
        <w:spacing w:after="40"/>
        <w:ind w:left="403"/>
      </w:pPr>
      <w:r>
        <w:rPr>
          <w:b/>
          <w:i w:val="0"/>
        </w:rPr>
        <w:t>Orders:</w:t>
      </w:r>
      <w:r>
        <w:rPr>
          <w:b w:val="0"/>
          <w:i w:val="0"/>
        </w:rPr>
        <w:t xml:space="preserve"> keep history for support/finance (native export or an app); don't let it block launch.</w:t>
      </w:r>
    </w:p>
    <w:p>
      <w:pPr>
        <w:pStyle w:val="ListBullet"/>
        <w:spacing w:after="40"/>
        <w:ind w:left="403"/>
      </w:pPr>
      <w:r>
        <w:rPr>
          <w:b/>
          <w:i w:val="0"/>
        </w:rPr>
        <w:t>Reviews:</w:t>
      </w:r>
      <w:r>
        <w:rPr>
          <w:b w:val="0"/>
          <w:i w:val="0"/>
        </w:rPr>
        <w:t xml:space="preserve"> import via your review app's migration tool — social proof is expensive to rebuild.</w:t>
      </w:r>
    </w:p>
    <w:p>
      <w:pPr>
        <w:pStyle w:val="ListBullet"/>
        <w:spacing w:after="40"/>
        <w:ind w:left="403"/>
      </w:pPr>
      <w:r>
        <w:rPr>
          <w:b/>
          <w:i w:val="0"/>
        </w:rPr>
        <w:t>Blog:</w:t>
      </w:r>
      <w:r>
        <w:rPr>
          <w:b w:val="0"/>
          <w:i w:val="0"/>
        </w:rPr>
        <w:t xml:space="preserve"> migrate posts with authors, dates and images; preserve internal links; redirect old paths.</w:t>
      </w:r>
    </w:p>
    <w:p>
      <w:pPr>
        <w:pStyle w:val="ListBullet"/>
        <w:spacing w:after="40"/>
        <w:ind w:left="403"/>
      </w:pPr>
      <w:r>
        <w:rPr>
          <w:b/>
          <w:i w:val="0"/>
        </w:rPr>
        <w:t>Metadata:</w:t>
      </w:r>
      <w:r>
        <w:rPr>
          <w:b w:val="0"/>
          <w:i w:val="0"/>
        </w:rPr>
        <w:t xml:space="preserve"> re-verify every title/description after import — migration apps love truncating them.</w:t>
      </w:r>
    </w:p>
    <w:p>
      <w:pPr>
        <w:pStyle w:val="Heading3"/>
      </w:pPr>
      <w:r>
        <w:t>Phase 4 — The India-specific rebuild checklist</w:t>
      </w:r>
    </w:p>
    <w:p>
      <w:pPr>
        <w:pStyle w:val="ListBullet"/>
        <w:spacing w:after="40"/>
        <w:ind w:left="403"/>
      </w:pPr>
      <w:r>
        <w:rPr>
          <w:b/>
          <w:i w:val="0"/>
        </w:rPr>
        <w:t>Payments:</w:t>
      </w:r>
      <w:r>
        <w:rPr>
          <w:b w:val="0"/>
          <w:i w:val="0"/>
        </w:rPr>
        <w:t xml:space="preserve"> UPI-first ordering at checkout, COD rules (fees, caps, PIN restrictions) carried over or improved</w:t>
      </w:r>
    </w:p>
    <w:p>
      <w:pPr>
        <w:pStyle w:val="ListBullet"/>
        <w:spacing w:after="40"/>
        <w:ind w:left="403"/>
      </w:pPr>
      <w:r>
        <w:rPr>
          <w:b/>
          <w:i w:val="0"/>
        </w:rPr>
        <w:t>GST invoices &amp; shipping zones:</w:t>
      </w:r>
      <w:r>
        <w:rPr>
          <w:b w:val="0"/>
          <w:i w:val="0"/>
        </w:rPr>
        <w:t xml:space="preserve"> configure and test with real orders</w:t>
      </w:r>
    </w:p>
    <w:p>
      <w:pPr>
        <w:pStyle w:val="ListBullet"/>
        <w:spacing w:after="40"/>
        <w:ind w:left="403"/>
      </w:pPr>
      <w:r>
        <w:rPr>
          <w:b/>
          <w:i w:val="0"/>
        </w:rPr>
        <w:t>Marketplace sync:</w:t>
      </w:r>
      <w:r>
        <w:rPr>
          <w:b w:val="0"/>
          <w:i w:val="0"/>
        </w:rPr>
        <w:t xml:space="preserve"> if you feed Amazon/Flipkart from WooCommerce, rewire the feed (or use the migration as the excuse to unify inventory — you'll thank yourself)</w:t>
      </w:r>
    </w:p>
    <w:p>
      <w:pPr>
        <w:pStyle w:val="ListBullet"/>
        <w:spacing w:after="40"/>
        <w:ind w:left="403"/>
      </w:pPr>
      <w:r>
        <w:rPr>
          <w:b/>
          <w:i w:val="0"/>
        </w:rPr>
        <w:t>WhatsApp flows:</w:t>
      </w:r>
      <w:r>
        <w:rPr>
          <w:b w:val="0"/>
          <w:i w:val="0"/>
        </w:rPr>
        <w:t xml:space="preserve"> cart recovery and COD-verification automations rebuilt and </w:t>
      </w:r>
      <w:r>
        <w:rPr>
          <w:b w:val="0"/>
          <w:i/>
        </w:rPr>
        <w:t>tested before</w:t>
      </w:r>
      <w:r>
        <w:rPr>
          <w:b w:val="0"/>
          <w:i w:val="0"/>
        </w:rPr>
        <w:t xml:space="preserve"> launch, not after the first lost weekend</w:t>
      </w:r>
    </w:p>
    <w:p>
      <w:pPr>
        <w:pStyle w:val="Heading3"/>
      </w:pPr>
      <w:r>
        <w:t>Phase 5 — Staged launch &amp; QA (the professional difference)</w:t>
      </w:r>
    </w:p>
    <w:p>
      <w:pPr>
        <w:pStyle w:val="ListNumber"/>
        <w:spacing w:after="40"/>
        <w:ind w:left="403"/>
      </w:pPr>
      <w:r>
        <w:rPr>
          <w:b w:val="0"/>
          <w:i w:val="0"/>
        </w:rPr>
        <w:t>Build on a preview/password-protected theme; never edit the live store.</w:t>
      </w:r>
    </w:p>
    <w:p>
      <w:pPr>
        <w:pStyle w:val="ListNumber"/>
        <w:spacing w:after="40"/>
        <w:ind w:left="403"/>
      </w:pPr>
      <w:r>
        <w:rPr>
          <w:b w:val="0"/>
          <w:i w:val="0"/>
        </w:rPr>
        <w:t>QA pass on real devices: checkout with test transactions, mobile speed (throttled 4G), forms, popups.</w:t>
      </w:r>
    </w:p>
    <w:p>
      <w:pPr>
        <w:pStyle w:val="ListNumber"/>
        <w:spacing w:after="40"/>
        <w:ind w:left="403"/>
      </w:pPr>
      <w:r>
        <w:rPr>
          <w:b w:val="0"/>
          <w:i w:val="0"/>
        </w:rPr>
        <w:t>Verify tracking: GA4, Meta pixel + Conversions API, Google Ads tags, canonical tags.</w:t>
      </w:r>
    </w:p>
    <w:p>
      <w:pPr>
        <w:pStyle w:val="ListNumber"/>
        <w:spacing w:after="40"/>
        <w:ind w:left="403"/>
      </w:pPr>
      <w:r>
        <w:rPr>
          <w:b/>
          <w:i w:val="0"/>
        </w:rPr>
        <w:t>Freeze content changes</w:t>
      </w:r>
      <w:r>
        <w:rPr>
          <w:b w:val="0"/>
          <w:i w:val="0"/>
        </w:rPr>
        <w:t xml:space="preserve"> on the old site during cutover week.</w:t>
      </w:r>
    </w:p>
    <w:p>
      <w:pPr>
        <w:pStyle w:val="ListNumber"/>
        <w:spacing w:after="40"/>
        <w:ind w:left="403"/>
      </w:pPr>
      <w:r>
        <w:rPr>
          <w:b w:val="0"/>
          <w:i w:val="0"/>
        </w:rPr>
        <w:t>Launch: apply redirect map, submit the new sitemap in Search Console, fetch-index the top 20 pages.</w:t>
      </w:r>
    </w:p>
    <w:p>
      <w:pPr>
        <w:pStyle w:val="Heading3"/>
      </w:pPr>
      <w:r>
        <w:t>Phase 6 — Post-launch monitoring (weeks 1–6)</w:t>
      </w:r>
    </w:p>
    <w:p>
      <w:pPr>
        <w:pStyle w:val="ListBullet"/>
        <w:spacing w:after="40"/>
        <w:ind w:left="403"/>
      </w:pPr>
      <w:r>
        <w:rPr>
          <w:b w:val="0"/>
          <w:i w:val="0"/>
        </w:rPr>
        <w:t>Daily for week 1: 404 spikes (Search Console Pages report), checkout errors, ad account conversion status.</w:t>
      </w:r>
    </w:p>
    <w:p>
      <w:pPr>
        <w:pStyle w:val="ListBullet"/>
        <w:spacing w:after="40"/>
        <w:ind w:left="403"/>
      </w:pPr>
      <w:r>
        <w:rPr>
          <w:b w:val="0"/>
          <w:i w:val="0"/>
        </w:rPr>
        <w:t>Weekly: organic clicks/impressions vs pre-migration baseline; ranking shifts on the protected 50; indexation coverage.</w:t>
      </w:r>
    </w:p>
    <w:p>
      <w:pPr>
        <w:pStyle w:val="ListBullet"/>
        <w:spacing w:after="40"/>
        <w:ind w:left="403"/>
      </w:pPr>
      <w:r>
        <w:rPr>
          <w:b w:val="0"/>
          <w:i w:val="0"/>
        </w:rPr>
        <w:t>Expect a small dip during re-crawl on competitive keywords; if a page hasn't recovered in ~6 weeks, it's usually a content/consolidation issue the migration exposed — fix it as content work, not as a redirect problem.</w:t>
      </w:r>
    </w:p>
    <w:p>
      <w:pPr>
        <w:pStyle w:val="Heading3"/>
      </w:pPr>
      <w:r>
        <w:t>Common migration mistakes that actually cost rankings</w:t>
      </w:r>
    </w:p>
    <w:p>
      <w:pPr>
        <w:pStyle w:val="ListNumber"/>
        <w:spacing w:after="40"/>
        <w:ind w:left="403"/>
      </w:pPr>
      <w:r>
        <w:rPr>
          <w:b w:val="0"/>
          <w:i w:val="0"/>
        </w:rPr>
        <w:t>Redirecting the whole domain to the homepage ("that's where everyone should go" — no)</w:t>
      </w:r>
    </w:p>
    <w:p>
      <w:pPr>
        <w:pStyle w:val="ListNumber"/>
        <w:spacing w:after="40"/>
        <w:ind w:left="403"/>
      </w:pPr>
      <w:r>
        <w:rPr>
          <w:b w:val="0"/>
          <w:i w:val="0"/>
        </w:rPr>
        <w:t>Launching without the redirect map because "URLs look similar" (similar ≠ identical, and one trailing slash matters)</w:t>
      </w:r>
    </w:p>
    <w:p>
      <w:pPr>
        <w:pStyle w:val="ListNumber"/>
        <w:spacing w:after="40"/>
        <w:ind w:left="403"/>
      </w:pPr>
      <w:r>
        <w:rPr>
          <w:b w:val="0"/>
          <w:i w:val="0"/>
        </w:rPr>
        <w:t>Dropping collection copy and FAQs to "save time" — then wondering why category rankings vanished</w:t>
      </w:r>
    </w:p>
    <w:p>
      <w:pPr>
        <w:pStyle w:val="ListNumber"/>
        <w:spacing w:after="40"/>
        <w:ind w:left="403"/>
      </w:pPr>
      <w:r>
        <w:rPr>
          <w:b w:val="0"/>
          <w:i w:val="0"/>
        </w:rPr>
        <w:t>Rebuilding tracking from memory instead of a written spec</w:t>
      </w:r>
    </w:p>
    <w:p>
      <w:pPr>
        <w:pStyle w:val="ListNumber"/>
        <w:spacing w:after="40"/>
        <w:ind w:left="403"/>
      </w:pPr>
      <w:r>
        <w:rPr>
          <w:b w:val="0"/>
          <w:i w:val="0"/>
        </w:rPr>
        <w:t>Cutting over during your peak-sale week. (Yes, we've seen it. Twice.)</w:t>
      </w:r>
    </w:p>
    <w:p>
      <w:pPr>
        <w:pStyle w:val="Heading3"/>
      </w:pPr>
      <w:r>
        <w:t>FAQs</w:t>
      </w:r>
    </w:p>
    <w:p>
      <w:pPr>
        <w:pStyle w:val="Heading4"/>
      </w:pPr>
      <w:r>
        <w:t>Will I lose my SEO if I move from WooCommerce to Shopify?</w:t>
      </w:r>
    </w:p>
    <w:p>
      <w:r>
        <w:rPr>
          <w:b w:val="0"/>
          <w:i w:val="0"/>
        </w:rPr>
        <w:t>Not if URLs are mapped with 301s, content and metadata carry over, and tracking is rebuilt correctly. Temporary ranking wobble during re-crawling is normal; structural loss is a process failure, not an inevitability.</w:t>
      </w:r>
    </w:p>
    <w:p>
      <w:pPr>
        <w:pStyle w:val="Heading4"/>
      </w:pPr>
      <w:r>
        <w:t>How long does a WooCommerce-to-Shopify migration take in India?</w:t>
      </w:r>
    </w:p>
    <w:p>
      <w:r>
        <w:rPr>
          <w:b w:val="0"/>
          <w:i w:val="0"/>
        </w:rPr>
        <w:t>A straightforward catalogue (under ~500 SKUs, standard integrations) typically runs 3–6 weeks including QA. Complex catalogues, ERP links or marketplace feeds extend it. The catalogue data arriving on time from your side is the #1 schedule factor.</w:t>
      </w:r>
    </w:p>
    <w:p>
      <w:pPr>
        <w:pStyle w:val="Heading4"/>
      </w:pPr>
      <w:r>
        <w:t>Can I keep my existing blog URLs?</w:t>
      </w:r>
    </w:p>
    <w:p>
      <w:r>
        <w:rPr>
          <w:b w:val="0"/>
          <w:i w:val="0"/>
        </w:rPr>
        <w:t xml:space="preserve">Keep the slugs; only the path prefix changes (e.g., </w:t>
      </w:r>
      <w:r>
        <w:rPr>
          <w:rFonts w:ascii="Consolas" w:hAnsi="Consolas"/>
          <w:b w:val="0"/>
          <w:i w:val="0"/>
          <w:sz w:val="20"/>
        </w:rPr>
        <w:t>/blog/</w:t>
      </w:r>
      <w:r>
        <w:rPr>
          <w:b w:val="0"/>
          <w:i w:val="0"/>
        </w:rPr>
        <w:t xml:space="preserve"> → </w:t>
      </w:r>
      <w:r>
        <w:rPr>
          <w:rFonts w:ascii="Consolas" w:hAnsi="Consolas"/>
          <w:b w:val="0"/>
          <w:i w:val="0"/>
          <w:sz w:val="20"/>
        </w:rPr>
        <w:t>/blogs/news/</w:t>
      </w:r>
      <w:r>
        <w:rPr>
          <w:b w:val="0"/>
          <w:i w:val="0"/>
        </w:rPr>
        <w:t>), handled by redirects. Preserving slugs preserves the equity those posts earned.</w:t>
      </w:r>
    </w:p>
    <w:p>
      <w:pPr>
        <w:pStyle w:val="Heading4"/>
      </w:pPr>
      <w:r>
        <w:t>What happens to my customer passwords and order history?</w:t>
      </w:r>
    </w:p>
    <w:p>
      <w:r>
        <w:rPr>
          <w:b w:val="0"/>
          <w:i w:val="0"/>
        </w:rPr>
        <w:t>Passwords can't migrate (hashing differs) — users reset via email. Order history migrates via export/import or stays accessible through your old database export for finance/support.</w:t>
      </w:r>
    </w:p>
    <w:p>
      <w:pPr>
        <w:pStyle w:val="Heading4"/>
      </w:pPr>
      <w:r>
        <w:t>Is Shopify really better than WooCommerce for Indian stores?</w:t>
      </w:r>
    </w:p>
    <w:p>
      <w:r>
        <w:rPr>
          <w:b w:val="0"/>
          <w:i w:val="0"/>
        </w:rPr>
        <w:t>For teams without a dedicated WordPress developer, yes: hosting, speed, security and the India-relevant app ecosystem (payments, WhatsApp, logistics) are managed for you. For content-heavy publishers, WordPress can still make sense. Match the platform to the team.</w:t>
      </w:r>
    </w:p>
    <w:p>
      <w:pPr>
        <w:pStyle w:val="Heading3"/>
      </w:pPr>
      <w:r>
        <w:t>Conclusion</w:t>
      </w:r>
    </w:p>
    <w:p>
      <w:r>
        <w:rPr>
          <w:b w:val="0"/>
          <w:i w:val="0"/>
        </w:rPr>
        <w:t>Migrations fail on process, not platforms. Audit, map, carry, QA, monitor — in that order, in writing. Move deliberately and Shopify gives you back speed, stability and an app ecosystem built for Indian commerce; the SEO comes with it.</w:t>
      </w:r>
    </w:p>
    <w:p>
      <w:r>
        <w:rPr>
          <w:b/>
          <w:i w:val="0"/>
        </w:rPr>
        <w:t>Planning a replatform?</w:t>
      </w:r>
      <w:r>
        <w:rPr>
          <w:b w:val="0"/>
          <w:i w:val="0"/>
        </w:rPr>
        <w:t xml:space="preserve"> </w:t>
      </w:r>
      <w:r>
        <w:rPr>
          <w:b w:val="0"/>
          <w:i w:val="0"/>
        </w:rPr>
        <w:t>AKESTECH runs fixed-price WooCommerce-to-Shopify migrations</w:t>
      </w:r>
      <w:r>
        <w:rPr>
          <w:b w:val="0"/>
          <w:i w:val="0"/>
        </w:rPr>
        <w:t xml:space="preserve"> with a written URL map, staged QA and post-launch ranking monitoring — get a free migration plan and timeline for your catalogue.</w:t>
      </w:r>
    </w:p>
    <w:p>
      <w:r>
        <w:br w:type="page"/>
      </w:r>
    </w:p>
    <w:p>
      <w:pPr>
        <w:pStyle w:val="Heading1"/>
      </w:pPr>
      <w:r>
        <w:t>Blog 08 — Shopify Plus vs Shopify Advanced: Which Plan Fits Your Indian D2C Brand?</w:t>
      </w:r>
    </w:p>
    <w:p>
      <w:pPr>
        <w:pStyle w:val="Heading2"/>
      </w:pPr>
      <w:r>
        <w:t>BLOG 08 — Shopify Plus vs Shopify Advanced: Which Plan Fits Your Indian D2C Brand?</w:t>
      </w:r>
    </w:p>
    <w:p>
      <w:pPr>
        <w:pStyle w:val="Heading3"/>
      </w:pPr>
      <w:r>
        <w:t>SEO Metadata</w:t>
      </w:r>
    </w:p>
    <w:p>
      <w:pPr>
        <w:pStyle w:val="ListBullet"/>
        <w:spacing w:after="40"/>
        <w:ind w:left="403"/>
      </w:pPr>
      <w:r>
        <w:rPr>
          <w:b/>
          <w:i w:val="0"/>
        </w:rPr>
        <w:t>SEO title:</w:t>
      </w:r>
      <w:r>
        <w:rPr>
          <w:b w:val="0"/>
          <w:i w:val="0"/>
        </w:rPr>
        <w:t xml:space="preserve"> Shopify Plus vs Advanced: Right Plan for Indian D2C (49)</w:t>
      </w:r>
    </w:p>
    <w:p>
      <w:pPr>
        <w:pStyle w:val="ListBullet"/>
        <w:spacing w:after="40"/>
        <w:ind w:left="403"/>
      </w:pPr>
      <w:r>
        <w:rPr>
          <w:b/>
          <w:i w:val="0"/>
        </w:rPr>
        <w:t>Meta description:</w:t>
      </w:r>
      <w:r>
        <w:rPr>
          <w:b w:val="0"/>
          <w:i w:val="0"/>
        </w:rPr>
        <w:t xml:space="preserve"> Shopify Plus vs Advanced for Indian D2C brands — real cost comparison, checkout control, automation and the revenue threshold where Plus genuinely pays off. (146)</w:t>
      </w:r>
    </w:p>
    <w:p>
      <w:pPr>
        <w:pStyle w:val="ListBullet"/>
        <w:spacing w:after="40"/>
        <w:ind w:left="403"/>
      </w:pPr>
      <w:r>
        <w:rPr>
          <w:b/>
          <w:i w:val="0"/>
        </w:rPr>
        <w:t>URL slug:</w:t>
      </w:r>
      <w:r>
        <w:rPr>
          <w:b w:val="0"/>
          <w:i w:val="0"/>
        </w:rPr>
        <w:t xml:space="preserve"> /blog/shopify-plus-vs-advanced-india</w:t>
      </w:r>
    </w:p>
    <w:p>
      <w:pPr>
        <w:pStyle w:val="ListBullet"/>
        <w:spacing w:after="40"/>
        <w:ind w:left="403"/>
      </w:pPr>
      <w:r>
        <w:rPr>
          <w:b/>
          <w:i w:val="0"/>
        </w:rPr>
        <w:t>Primary keyword:</w:t>
      </w:r>
      <w:r>
        <w:rPr>
          <w:b w:val="0"/>
          <w:i w:val="0"/>
        </w:rPr>
        <w:t xml:space="preserve"> shopify plus vs advanced</w:t>
      </w:r>
    </w:p>
    <w:p>
      <w:pPr>
        <w:pStyle w:val="ListBullet"/>
        <w:spacing w:after="40"/>
        <w:ind w:left="403"/>
      </w:pPr>
      <w:r>
        <w:rPr>
          <w:b/>
          <w:i w:val="0"/>
        </w:rPr>
        <w:t>Secondary keywords:</w:t>
      </w:r>
      <w:r>
        <w:rPr>
          <w:b w:val="0"/>
          <w:i w:val="0"/>
        </w:rPr>
        <w:t xml:space="preserve"> shopify plus india, shopify plan comparison, shopify plus cost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Split-screen comparison of two Shopify plans with a rising revenue graph deciding the crossover point</w:t>
      </w:r>
    </w:p>
    <w:p>
      <w:pPr>
        <w:pStyle w:val="ListBullet"/>
        <w:spacing w:after="40"/>
        <w:ind w:left="403"/>
      </w:pPr>
      <w:r>
        <w:rPr>
          <w:b/>
          <w:i w:val="0"/>
        </w:rPr>
        <w:t>Image alt text:</w:t>
      </w:r>
      <w:r>
        <w:rPr>
          <w:b w:val="0"/>
          <w:i w:val="0"/>
        </w:rPr>
        <w:t xml:space="preserve"> Shopify Plus versus Advanced plan comparison for growing Indian D2C brands</w:t>
      </w:r>
    </w:p>
    <w:p>
      <w:pPr>
        <w:pStyle w:val="Heading2"/>
      </w:pPr>
      <w:r>
        <w:t>Shopify Plus vs Shopify Advanced: Which Plan Fits Your Indian D2C Brand?</w:t>
      </w:r>
    </w:p>
    <w:p>
      <w:r>
        <w:rPr>
          <w:b/>
          <w:i w:val="0"/>
        </w:rPr>
        <w:t>Short answer: Advanced (or even Basic) is the right answer until roughly ₹50L–₹1Cr+ in monthly online revenue or until you specifically need checkout customisation, high-volume automation, or multi-store/market operations — because Shopify Plus in India costs multiple lakhs per month, and that money outperforms almost anywhere else until scale makes its features unavoidable.</w:t>
      </w:r>
    </w:p>
    <w:p>
      <w:r>
        <w:rPr>
          <w:b w:val="0"/>
          <w:i w:val="0"/>
        </w:rPr>
        <w:t>Here's the honest breakdown we give clients on plan-selection calls — including the features people pay for and never use.</w:t>
      </w:r>
    </w:p>
    <w:p>
      <w:pPr>
        <w:pStyle w:val="Heading3"/>
      </w:pPr>
      <w:r>
        <w:t>The cost reality (India)</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p>
        </w:tc>
        <w:tc>
          <w:tcPr>
            <w:tcW w:type="dxa" w:w="3213"/>
            <w:shd w:val="clear" w:fill="1F3364"/>
          </w:tcPr>
          <w:p>
            <w:pPr>
              <w:spacing w:after="40"/>
            </w:pPr>
            <w:r/>
            <w:r>
              <w:rPr>
                <w:b/>
                <w:i w:val="0"/>
                <w:color w:val="FFFFFF"/>
                <w:sz w:val="18"/>
              </w:rPr>
              <w:t>Advanced</w:t>
            </w:r>
          </w:p>
        </w:tc>
        <w:tc>
          <w:tcPr>
            <w:tcW w:type="dxa" w:w="3213"/>
            <w:shd w:val="clear" w:fill="1F3364"/>
          </w:tcPr>
          <w:p>
            <w:pPr>
              <w:spacing w:after="40"/>
            </w:pPr>
            <w:r/>
            <w:r>
              <w:rPr>
                <w:b/>
                <w:i w:val="0"/>
                <w:color w:val="FFFFFF"/>
                <w:sz w:val="18"/>
              </w:rPr>
              <w:t>Shopify Plus</w:t>
            </w:r>
          </w:p>
        </w:tc>
      </w:tr>
      <w:tr>
        <w:tc>
          <w:tcPr>
            <w:tcW w:type="dxa" w:w="3213"/>
          </w:tcPr>
          <w:p>
            <w:pPr>
              <w:spacing w:after="40"/>
            </w:pPr>
            <w:r/>
            <w:r>
              <w:rPr>
                <w:b w:val="0"/>
                <w:i w:val="0"/>
                <w:sz w:val="18"/>
              </w:rPr>
              <w:t>Indicative monthly cost</w:t>
            </w:r>
          </w:p>
        </w:tc>
        <w:tc>
          <w:tcPr>
            <w:tcW w:type="dxa" w:w="3213"/>
          </w:tcPr>
          <w:p>
            <w:pPr>
              <w:spacing w:after="40"/>
            </w:pPr>
            <w:r/>
            <w:r>
              <w:rPr>
                <w:b w:val="0"/>
                <w:i w:val="0"/>
                <w:sz w:val="18"/>
              </w:rPr>
              <w:t>₹24,990 (billed annually; lower effective monthly)</w:t>
            </w:r>
          </w:p>
        </w:tc>
        <w:tc>
          <w:tcPr>
            <w:tcW w:type="dxa" w:w="3213"/>
          </w:tcPr>
          <w:p>
            <w:pPr>
              <w:spacing w:after="40"/>
            </w:pPr>
            <w:r/>
            <w:r>
              <w:rPr>
                <w:b w:val="0"/>
                <w:i w:val="0"/>
                <w:sz w:val="18"/>
              </w:rPr>
              <w:t>Typically starts around $2,000+/month (plus variable platform fees at higher volumes), i.e., roughly ₹2L+/month all-in</w:t>
            </w:r>
          </w:p>
        </w:tc>
      </w:tr>
      <w:tr>
        <w:tc>
          <w:tcPr>
            <w:tcW w:type="dxa" w:w="3213"/>
            <w:shd w:val="clear" w:fill="F5F7FA"/>
          </w:tcPr>
          <w:p>
            <w:pPr>
              <w:spacing w:after="40"/>
            </w:pPr>
            <w:r/>
            <w:r>
              <w:rPr>
                <w:b w:val="0"/>
                <w:i w:val="0"/>
                <w:sz w:val="18"/>
              </w:rPr>
              <w:t>Checkout customisation</w:t>
            </w:r>
          </w:p>
        </w:tc>
        <w:tc>
          <w:tcPr>
            <w:tcW w:type="dxa" w:w="3213"/>
            <w:shd w:val="clear" w:fill="F5F7FA"/>
          </w:tcPr>
          <w:p>
            <w:pPr>
              <w:spacing w:after="40"/>
            </w:pPr>
            <w:r/>
            <w:r>
              <w:rPr>
                <w:b w:val="0"/>
                <w:i w:val="0"/>
                <w:sz w:val="18"/>
              </w:rPr>
              <w:t>Standard checkout (extensibility limited)</w:t>
            </w:r>
          </w:p>
        </w:tc>
        <w:tc>
          <w:tcPr>
            <w:tcW w:type="dxa" w:w="3213"/>
            <w:shd w:val="clear" w:fill="F5F7FA"/>
          </w:tcPr>
          <w:p>
            <w:pPr>
              <w:spacing w:after="40"/>
            </w:pPr>
            <w:r/>
            <w:r>
              <w:rPr>
                <w:b w:val="0"/>
                <w:i w:val="0"/>
                <w:sz w:val="18"/>
              </w:rPr>
              <w:t>Checkout Extensibility: custom fields, upsells, brand control</w:t>
            </w:r>
          </w:p>
        </w:tc>
      </w:tr>
      <w:tr>
        <w:tc>
          <w:tcPr>
            <w:tcW w:type="dxa" w:w="3213"/>
          </w:tcPr>
          <w:p>
            <w:pPr>
              <w:spacing w:after="40"/>
            </w:pPr>
            <w:r/>
            <w:r>
              <w:rPr>
                <w:b w:val="0"/>
                <w:i w:val="0"/>
                <w:sz w:val="18"/>
              </w:rPr>
              <w:t>Staff accounts &amp; locations</w:t>
            </w:r>
          </w:p>
        </w:tc>
        <w:tc>
          <w:tcPr>
            <w:tcW w:type="dxa" w:w="3213"/>
          </w:tcPr>
          <w:p>
            <w:pPr>
              <w:spacing w:after="40"/>
            </w:pPr>
            <w:r/>
            <w:r>
              <w:rPr>
                <w:b w:val="0"/>
                <w:i w:val="0"/>
                <w:sz w:val="18"/>
              </w:rPr>
              <w:t>Generous for most teams</w:t>
            </w:r>
          </w:p>
        </w:tc>
        <w:tc>
          <w:tcPr>
            <w:tcW w:type="dxa" w:w="3213"/>
          </w:tcPr>
          <w:p>
            <w:pPr>
              <w:spacing w:after="40"/>
            </w:pPr>
            <w:r/>
            <w:r>
              <w:rPr>
                <w:b w:val="0"/>
                <w:i w:val="0"/>
                <w:sz w:val="18"/>
              </w:rPr>
              <w:t>Effectively unlimited</w:t>
            </w:r>
          </w:p>
        </w:tc>
      </w:tr>
      <w:tr>
        <w:tc>
          <w:tcPr>
            <w:tcW w:type="dxa" w:w="3213"/>
            <w:shd w:val="clear" w:fill="F5F7FA"/>
          </w:tcPr>
          <w:p>
            <w:pPr>
              <w:spacing w:after="40"/>
            </w:pPr>
            <w:r/>
            <w:r>
              <w:rPr>
                <w:b w:val="0"/>
                <w:i w:val="0"/>
                <w:sz w:val="18"/>
              </w:rPr>
              <w:t>Automation</w:t>
            </w:r>
          </w:p>
        </w:tc>
        <w:tc>
          <w:tcPr>
            <w:tcW w:type="dxa" w:w="3213"/>
            <w:shd w:val="clear" w:fill="F5F7FA"/>
          </w:tcPr>
          <w:p>
            <w:pPr>
              <w:spacing w:after="40"/>
            </w:pPr>
            <w:r/>
            <w:r>
              <w:rPr>
                <w:b w:val="0"/>
                <w:i w:val="0"/>
                <w:sz w:val="18"/>
              </w:rPr>
              <w:t>Shopify Flow (limited usage tiers)</w:t>
            </w:r>
          </w:p>
        </w:tc>
        <w:tc>
          <w:tcPr>
            <w:tcW w:type="dxa" w:w="3213"/>
            <w:shd w:val="clear" w:fill="F5F7FA"/>
          </w:tcPr>
          <w:p>
            <w:pPr>
              <w:spacing w:after="40"/>
            </w:pPr>
            <w:r/>
            <w:r>
              <w:rPr>
                <w:b w:val="0"/>
                <w:i w:val="0"/>
                <w:sz w:val="18"/>
              </w:rPr>
              <w:t>Flow at scale + Launchpad (flash sales), plus org-level tooling</w:t>
            </w:r>
          </w:p>
        </w:tc>
      </w:tr>
      <w:tr>
        <w:tc>
          <w:tcPr>
            <w:tcW w:type="dxa" w:w="3213"/>
          </w:tcPr>
          <w:p>
            <w:pPr>
              <w:spacing w:after="40"/>
            </w:pPr>
            <w:r/>
            <w:r>
              <w:rPr>
                <w:b w:val="0"/>
                <w:i w:val="0"/>
                <w:sz w:val="18"/>
              </w:rPr>
              <w:t>Multi-store / B2B / markets</w:t>
            </w:r>
          </w:p>
        </w:tc>
        <w:tc>
          <w:tcPr>
            <w:tcW w:type="dxa" w:w="3213"/>
          </w:tcPr>
          <w:p>
            <w:pPr>
              <w:spacing w:after="40"/>
            </w:pPr>
            <w:r/>
            <w:r>
              <w:rPr>
                <w:b w:val="0"/>
                <w:i w:val="0"/>
                <w:sz w:val="18"/>
              </w:rPr>
              <w:t>Single store + Markets</w:t>
            </w:r>
          </w:p>
        </w:tc>
        <w:tc>
          <w:tcPr>
            <w:tcW w:type="dxa" w:w="3213"/>
          </w:tcPr>
          <w:p>
            <w:pPr>
              <w:spacing w:after="40"/>
            </w:pPr>
            <w:r/>
            <w:r>
              <w:rPr>
                <w:b w:val="0"/>
                <w:i w:val="0"/>
                <w:sz w:val="18"/>
              </w:rPr>
              <w:t>Multi-store org management, deeper B2B (company accounts, price lists)</w:t>
            </w:r>
          </w:p>
        </w:tc>
      </w:tr>
      <w:tr>
        <w:tc>
          <w:tcPr>
            <w:tcW w:type="dxa" w:w="3213"/>
            <w:shd w:val="clear" w:fill="F5F7FA"/>
          </w:tcPr>
          <w:p>
            <w:pPr>
              <w:spacing w:after="40"/>
            </w:pPr>
            <w:r/>
            <w:r>
              <w:rPr>
                <w:b w:val="0"/>
                <w:i w:val="0"/>
                <w:sz w:val="18"/>
              </w:rPr>
              <w:t>Support</w:t>
            </w:r>
          </w:p>
        </w:tc>
        <w:tc>
          <w:tcPr>
            <w:tcW w:type="dxa" w:w="3213"/>
            <w:shd w:val="clear" w:fill="F5F7FA"/>
          </w:tcPr>
          <w:p>
            <w:pPr>
              <w:spacing w:after="40"/>
            </w:pPr>
            <w:r/>
            <w:r>
              <w:rPr>
                <w:b w:val="0"/>
                <w:i w:val="0"/>
                <w:sz w:val="18"/>
              </w:rPr>
              <w:t>Standard</w:t>
            </w:r>
          </w:p>
        </w:tc>
        <w:tc>
          <w:tcPr>
            <w:tcW w:type="dxa" w:w="3213"/>
            <w:shd w:val="clear" w:fill="F5F7FA"/>
          </w:tcPr>
          <w:p>
            <w:pPr>
              <w:spacing w:after="40"/>
            </w:pPr>
            <w:r/>
            <w:r>
              <w:rPr>
                <w:b w:val="0"/>
                <w:i w:val="0"/>
                <w:sz w:val="18"/>
              </w:rPr>
              <w:t>Merchant Success Program + priority support</w:t>
            </w:r>
          </w:p>
        </w:tc>
      </w:tr>
    </w:tbl>
    <w:p>
      <w:pPr>
        <w:spacing w:after="40"/>
      </w:pPr>
    </w:p>
    <w:p>
      <w:r>
        <w:rPr>
          <w:b w:val="0"/>
          <w:i w:val="0"/>
        </w:rPr>
        <w:t>(Exact current pricing: verify on Shopify's India pricing page — numbers above are indicative bands, not quotes.)</w:t>
      </w:r>
    </w:p>
    <w:p>
      <w:pPr>
        <w:pStyle w:val="Heading3"/>
      </w:pPr>
      <w:r>
        <w:t>What actually differs in day-to-day operations</w:t>
      </w:r>
    </w:p>
    <w:p>
      <w:pPr>
        <w:pStyle w:val="ListNumber"/>
        <w:spacing w:after="40"/>
        <w:ind w:left="403"/>
      </w:pPr>
      <w:r>
        <w:rPr>
          <w:b/>
          <w:i w:val="0"/>
        </w:rPr>
        <w:t>Checkout control.</w:t>
      </w:r>
      <w:r>
        <w:rPr>
          <w:b w:val="0"/>
          <w:i w:val="0"/>
        </w:rPr>
        <w:t xml:space="preserve"> The single real technical difference that matters. On Plus you can build custom checkout experiences — post-purchase upsells, B2B fields, regional payment logic. On Advanced you work within standard checkout. For most sub-₹1Cr/month brands, standard checkout converts fine and apps cover 90% of the wishlist.</w:t>
      </w:r>
    </w:p>
    <w:p>
      <w:pPr>
        <w:pStyle w:val="ListNumber"/>
        <w:spacing w:after="40"/>
        <w:ind w:left="403"/>
      </w:pPr>
      <w:r>
        <w:rPr>
          <w:b/>
          <w:i w:val="0"/>
        </w:rPr>
        <w:t>Automation at volume.</w:t>
      </w:r>
      <w:r>
        <w:rPr>
          <w:b w:val="0"/>
          <w:i w:val="0"/>
        </w:rPr>
        <w:t xml:space="preserve"> Flow + Launchpad shine when you run frequent flash sales, huge SKU counts, or complex omnichannel ops. At 200 orders a day, Advanced + a few apps does the same job.</w:t>
      </w:r>
    </w:p>
    <w:p>
      <w:pPr>
        <w:pStyle w:val="ListNumber"/>
        <w:spacing w:after="40"/>
        <w:ind w:left="403"/>
      </w:pPr>
      <w:r>
        <w:rPr>
          <w:b/>
          <w:i w:val="0"/>
        </w:rPr>
        <w:t>B2B and org structure.</w:t>
      </w:r>
      <w:r>
        <w:rPr>
          <w:b w:val="0"/>
          <w:i w:val="0"/>
        </w:rPr>
        <w:t xml:space="preserve"> Multiple brands/countries/stores under one roof, wholesale price lists, company accounts — genuinely Plus territory.</w:t>
      </w:r>
    </w:p>
    <w:p>
      <w:pPr>
        <w:pStyle w:val="ListNumber"/>
        <w:spacing w:after="40"/>
        <w:ind w:left="403"/>
      </w:pPr>
      <w:r>
        <w:rPr>
          <w:b/>
          <w:i w:val="0"/>
        </w:rPr>
        <w:t>Support and partnership depth.</w:t>
      </w:r>
      <w:r>
        <w:rPr>
          <w:b w:val="0"/>
          <w:i w:val="0"/>
        </w:rPr>
        <w:t xml:space="preserve"> A named success team matters when downtime costs lakhs per hour, not when it costs a few orders.</w:t>
      </w:r>
    </w:p>
    <w:p>
      <w:pPr>
        <w:pStyle w:val="Heading3"/>
      </w:pPr>
      <w:r>
        <w:t>The decision framework we use</w:t>
      </w:r>
    </w:p>
    <w:p>
      <w:r>
        <w:rPr>
          <w:b/>
          <w:i w:val="0"/>
        </w:rPr>
        <w:t>Choose/stay on Advanced when:</w:t>
      </w:r>
    </w:p>
    <w:p>
      <w:pPr>
        <w:pStyle w:val="ListBullet"/>
        <w:spacing w:after="40"/>
        <w:ind w:left="403"/>
      </w:pPr>
      <w:r>
        <w:rPr>
          <w:b w:val="0"/>
          <w:i w:val="0"/>
        </w:rPr>
        <w:t>Monthly online revenue is under ~₹50L</w:t>
      </w:r>
    </w:p>
    <w:p>
      <w:pPr>
        <w:pStyle w:val="ListBullet"/>
        <w:spacing w:after="40"/>
        <w:ind w:left="403"/>
      </w:pPr>
      <w:r>
        <w:rPr>
          <w:b w:val="0"/>
          <w:i w:val="0"/>
        </w:rPr>
        <w:t>Your bottleneck is traffic, conversion rate or operations — not platform limits (it almost always is)</w:t>
      </w:r>
    </w:p>
    <w:p>
      <w:pPr>
        <w:pStyle w:val="ListBullet"/>
        <w:spacing w:after="40"/>
        <w:ind w:left="403"/>
      </w:pPr>
      <w:r>
        <w:rPr>
          <w:b w:val="0"/>
          <w:i w:val="0"/>
        </w:rPr>
        <w:t>You'd fund Plus by cutting ads or CRO — the exact spend that grows revenue</w:t>
      </w:r>
    </w:p>
    <w:p>
      <w:r>
        <w:rPr>
          <w:b/>
          <w:i w:val="0"/>
        </w:rPr>
        <w:t>Move to Plus when any of these is true:</w:t>
      </w:r>
    </w:p>
    <w:p>
      <w:pPr>
        <w:pStyle w:val="ListBullet"/>
        <w:spacing w:after="40"/>
        <w:ind w:left="403"/>
      </w:pPr>
      <w:r>
        <w:rPr>
          <w:b w:val="0"/>
          <w:i w:val="0"/>
        </w:rPr>
        <w:t>Checkout experiments are a proven revenue lever you've exhausted alternatives for</w:t>
      </w:r>
    </w:p>
    <w:p>
      <w:pPr>
        <w:pStyle w:val="ListBullet"/>
        <w:spacing w:after="40"/>
        <w:ind w:left="403"/>
      </w:pPr>
      <w:r>
        <w:rPr>
          <w:b w:val="0"/>
          <w:i w:val="0"/>
        </w:rPr>
        <w:t>You operate multiple stores/brands/markets needing central management</w:t>
      </w:r>
    </w:p>
    <w:p>
      <w:pPr>
        <w:pStyle w:val="ListBullet"/>
        <w:spacing w:after="40"/>
        <w:ind w:left="403"/>
      </w:pPr>
      <w:r>
        <w:rPr>
          <w:b w:val="0"/>
          <w:i w:val="0"/>
        </w:rPr>
        <w:t>Flash-sale frequency (multi-tonne launches) needs Launchpad-grade orchestration</w:t>
      </w:r>
    </w:p>
    <w:p>
      <w:pPr>
        <w:pStyle w:val="ListBullet"/>
        <w:spacing w:after="40"/>
        <w:ind w:left="403"/>
      </w:pPr>
      <w:r>
        <w:rPr>
          <w:b w:val="0"/>
          <w:i w:val="0"/>
        </w:rPr>
        <w:t>B2B/wholesale is a real channel needing company accounts and price lists</w:t>
      </w:r>
    </w:p>
    <w:p>
      <w:pPr>
        <w:pStyle w:val="ListBullet"/>
        <w:spacing w:after="40"/>
        <w:ind w:left="403"/>
      </w:pPr>
      <w:r>
        <w:rPr>
          <w:b w:val="0"/>
          <w:i w:val="0"/>
        </w:rPr>
        <w:t>Platform fees are already &lt;2–3% of revenue and engineering leverage will compound it</w:t>
      </w:r>
    </w:p>
    <w:p>
      <w:pPr>
        <w:pStyle w:val="Heading3"/>
      </w:pPr>
      <w:r>
        <w:t>Where the money goes further (the honest math)</w:t>
      </w:r>
    </w:p>
    <w:p>
      <w:r>
        <w:rPr>
          <w:b w:val="0"/>
          <w:i w:val="0"/>
        </w:rPr>
        <w:t>₹2L/month buys, on Advanced: meaningful Meta/Google spend, a creative testing budget, a CRO experiment program, or WhatsApp/retention automation — each of which has moved more revenue for our clients at sub-₹1Cr scale than any plan upgrade. Plus is not a growth strategy; it's infrastructure for a growth strategy that already works.</w:t>
      </w:r>
    </w:p>
    <w:p>
      <w:r>
        <w:rPr>
          <w:b/>
          <w:i w:val="0"/>
        </w:rPr>
        <w:t>The rare exception:</w:t>
      </w:r>
      <w:r>
        <w:rPr>
          <w:b w:val="0"/>
          <w:i w:val="0"/>
        </w:rPr>
        <w:t xml:space="preserve"> if your model </w:t>
      </w:r>
      <w:r>
        <w:rPr>
          <w:b w:val="0"/>
          <w:i/>
        </w:rPr>
        <w:t>is</w:t>
      </w:r>
      <w:r>
        <w:rPr>
          <w:b w:val="0"/>
          <w:i w:val="0"/>
        </w:rPr>
        <w:t xml:space="preserve"> high-frequency drops or checkout-dependent monetisation, Plus features are the product. Then upgrade early and build on it.</w:t>
      </w:r>
    </w:p>
    <w:p>
      <w:pPr>
        <w:pStyle w:val="Heading3"/>
      </w:pPr>
      <w:r>
        <w:t>Migration note</w:t>
      </w:r>
    </w:p>
    <w:p>
      <w:r>
        <w:rPr>
          <w:b w:val="0"/>
          <w:i w:val="0"/>
        </w:rPr>
        <w:t>Upgrading is technically simple (same admin), but checkout extensibility, Flow rebuilds and Launchpad events still need engineering planning — budget implementation time, not just subscription cost.</w:t>
      </w:r>
    </w:p>
    <w:p>
      <w:pPr>
        <w:pStyle w:val="Heading3"/>
      </w:pPr>
      <w:r>
        <w:t>FAQs</w:t>
      </w:r>
    </w:p>
    <w:p>
      <w:pPr>
        <w:pStyle w:val="Heading4"/>
      </w:pPr>
      <w:r>
        <w:t>How much does Shopify Plus cost in India?</w:t>
      </w:r>
    </w:p>
    <w:p>
      <w:r>
        <w:rPr>
          <w:b w:val="0"/>
          <w:i w:val="0"/>
        </w:rPr>
        <w:t>Plus is priced in USD, typically starting around $2,000+/month with variable platform fees tied to volume — roughly ₹2L+/month all-in for most Indian brands. Confirm current terms with Shopify or a partner, as pricing varies by region and contract.</w:t>
      </w:r>
    </w:p>
    <w:p>
      <w:pPr>
        <w:pStyle w:val="Heading4"/>
      </w:pPr>
      <w:r>
        <w:t>Can I get checkout upsells without Shopify Plus?</w:t>
      </w:r>
    </w:p>
    <w:p>
      <w:r>
        <w:rPr>
          <w:b w:val="0"/>
          <w:i w:val="0"/>
        </w:rPr>
        <w:t>Partially — app-based post-purchase and cart upsells work on standard plans within checkout extensibility limits. Plus gives deeper, native control. Many brands find app-based upsells sufficient for years.</w:t>
      </w:r>
    </w:p>
    <w:p>
      <w:pPr>
        <w:pStyle w:val="Heading4"/>
      </w:pPr>
      <w:r>
        <w:t>Is Shopify Plus faster than Advanced?</w:t>
      </w:r>
    </w:p>
    <w:p>
      <w:r>
        <w:rPr>
          <w:b w:val="0"/>
          <w:i w:val="0"/>
        </w:rPr>
        <w:t>Platform speed is effectively the same. Speed differences come from theme quality, app bloat and image discipline — fix those before buying any plan upgrade.</w:t>
      </w:r>
    </w:p>
    <w:p>
      <w:pPr>
        <w:pStyle w:val="Heading4"/>
      </w:pPr>
      <w:r>
        <w:t>Does Plus improve SEO?</w:t>
      </w:r>
    </w:p>
    <w:p>
      <w:r>
        <w:rPr>
          <w:b w:val="0"/>
          <w:i w:val="0"/>
        </w:rPr>
        <w:t>No. Same core platform. SEO performance is driven by architecture, content and speed — plan-independent.</w:t>
      </w:r>
    </w:p>
    <w:p>
      <w:pPr>
        <w:pStyle w:val="Heading4"/>
      </w:pPr>
      <w:r>
        <w:t>What revenue justifies Shopify Plus in India?</w:t>
      </w:r>
    </w:p>
    <w:p>
      <w:r>
        <w:rPr>
          <w:b w:val="0"/>
          <w:i w:val="0"/>
        </w:rPr>
        <w:t xml:space="preserve">There's no official threshold, but the practical crossover we observe is around ₹50L–₹1Cr+ monthly online revenue </w:t>
      </w:r>
      <w:r>
        <w:rPr>
          <w:b w:val="0"/>
          <w:i/>
        </w:rPr>
        <w:t>or</w:t>
      </w:r>
      <w:r>
        <w:rPr>
          <w:b w:val="0"/>
          <w:i w:val="0"/>
        </w:rPr>
        <w:t xml:space="preserve"> a structural need (multi-store, B2B, heavy drops). Below that, growth spend beats infrastructure spend nearly every time.</w:t>
      </w:r>
    </w:p>
    <w:p>
      <w:pPr>
        <w:pStyle w:val="Heading3"/>
      </w:pPr>
      <w:r>
        <w:t>Conclusion</w:t>
      </w:r>
    </w:p>
    <w:p>
      <w:r>
        <w:rPr>
          <w:b w:val="0"/>
          <w:i w:val="0"/>
        </w:rPr>
        <w:t>Plan upgrades feel like progress, but revenue comes from traffic, conversion and operations. Run Advanced hard; move to Plus when checkout control, multi-store structure or launch orchestration becomes the binding constraint — and know exactly which feature you're buying when you do.</w:t>
      </w:r>
    </w:p>
    <w:p>
      <w:r>
        <w:rPr>
          <w:b/>
          <w:i w:val="0"/>
        </w:rPr>
        <w:t>Unsure which side of the line you're on?</w:t>
      </w:r>
      <w:r>
        <w:rPr>
          <w:b w:val="0"/>
          <w:i w:val="0"/>
        </w:rPr>
        <w:t xml:space="preserve"> </w:t>
      </w:r>
      <w:r>
        <w:rPr>
          <w:b w:val="0"/>
          <w:i w:val="0"/>
        </w:rPr>
        <w:t>AKESTECH's plan-fit consult</w:t>
      </w:r>
      <w:r>
        <w:rPr>
          <w:b w:val="0"/>
          <w:i w:val="0"/>
        </w:rPr>
        <w:t xml:space="preserve"> reviews your revenue mix, ops load and checkout needs — and tells you honestly whether Plus pays for itself in your case or where the same budget compounds faster.</w:t>
      </w:r>
    </w:p>
    <w:p>
      <w:r>
        <w:br w:type="page"/>
      </w:r>
    </w:p>
    <w:p>
      <w:pPr>
        <w:pStyle w:val="Heading1"/>
      </w:pPr>
      <w:r>
        <w:t>Blog 09 — Why Your Shopify Store Isn't Selling: 21 Conversion Killers We Fix Most Often</w:t>
      </w:r>
    </w:p>
    <w:p>
      <w:pPr>
        <w:pStyle w:val="Heading2"/>
      </w:pPr>
      <w:r>
        <w:t>BLOG 09 — Why Your Shopify Store Isn't Selling: 21 Conversion Killers We Fix Most Often</w:t>
      </w:r>
    </w:p>
    <w:p>
      <w:pPr>
        <w:pStyle w:val="Heading3"/>
      </w:pPr>
      <w:r>
        <w:t>SEO Metadata</w:t>
      </w:r>
    </w:p>
    <w:p>
      <w:pPr>
        <w:pStyle w:val="ListBullet"/>
        <w:spacing w:after="40"/>
        <w:ind w:left="403"/>
      </w:pPr>
      <w:r>
        <w:rPr>
          <w:b/>
          <w:i w:val="0"/>
        </w:rPr>
        <w:t>SEO title:</w:t>
      </w:r>
      <w:r>
        <w:rPr>
          <w:b w:val="0"/>
          <w:i w:val="0"/>
        </w:rPr>
        <w:t xml:space="preserve"> Why Your Shopify Store Isn't Selling: 21 Real Reasons (48)</w:t>
      </w:r>
    </w:p>
    <w:p>
      <w:pPr>
        <w:pStyle w:val="ListBullet"/>
        <w:spacing w:after="40"/>
        <w:ind w:left="403"/>
      </w:pPr>
      <w:r>
        <w:rPr>
          <w:b/>
          <w:i w:val="0"/>
        </w:rPr>
        <w:t>Meta description:</w:t>
      </w:r>
      <w:r>
        <w:rPr>
          <w:b w:val="0"/>
          <w:i w:val="0"/>
        </w:rPr>
        <w:t xml:space="preserve"> Your Shopify store gets traffic but no sales? These are the 21 conversion killers we find most often in Indian store audits — and exactly how to fix each one. (147)</w:t>
      </w:r>
    </w:p>
    <w:p>
      <w:pPr>
        <w:pStyle w:val="ListBullet"/>
        <w:spacing w:after="40"/>
        <w:ind w:left="403"/>
      </w:pPr>
      <w:r>
        <w:rPr>
          <w:b/>
          <w:i w:val="0"/>
        </w:rPr>
        <w:t>URL slug:</w:t>
      </w:r>
      <w:r>
        <w:rPr>
          <w:b w:val="0"/>
          <w:i w:val="0"/>
        </w:rPr>
        <w:t xml:space="preserve"> /blog/why-shopify-store-not-selling</w:t>
      </w:r>
    </w:p>
    <w:p>
      <w:pPr>
        <w:pStyle w:val="ListBullet"/>
        <w:spacing w:after="40"/>
        <w:ind w:left="403"/>
      </w:pPr>
      <w:r>
        <w:rPr>
          <w:b/>
          <w:i w:val="0"/>
        </w:rPr>
        <w:t>Primary keyword:</w:t>
      </w:r>
      <w:r>
        <w:rPr>
          <w:b w:val="0"/>
          <w:i w:val="0"/>
        </w:rPr>
        <w:t xml:space="preserve"> why is my shopify store not selling</w:t>
      </w:r>
    </w:p>
    <w:p>
      <w:pPr>
        <w:pStyle w:val="ListBullet"/>
        <w:spacing w:after="40"/>
        <w:ind w:left="403"/>
      </w:pPr>
      <w:r>
        <w:rPr>
          <w:b/>
          <w:i w:val="0"/>
        </w:rPr>
        <w:t>Secondary keywords:</w:t>
      </w:r>
      <w:r>
        <w:rPr>
          <w:b w:val="0"/>
          <w:i w:val="0"/>
        </w:rPr>
        <w:t xml:space="preserve"> shopify store not selling, shopify conversion problems, ecommerce not converting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A leaky shopping-cart funnel graphic with drips labelled: speed, trust, checkout, mobile</w:t>
      </w:r>
    </w:p>
    <w:p>
      <w:pPr>
        <w:pStyle w:val="ListBullet"/>
        <w:spacing w:after="40"/>
        <w:ind w:left="403"/>
      </w:pPr>
      <w:r>
        <w:rPr>
          <w:b/>
          <w:i w:val="0"/>
        </w:rPr>
        <w:t>Image alt text:</w:t>
      </w:r>
      <w:r>
        <w:rPr>
          <w:b w:val="0"/>
          <w:i w:val="0"/>
        </w:rPr>
        <w:t xml:space="preserve"> Diagram of common conversion killers causing a Shopify store to get traffic but no sales</w:t>
      </w:r>
    </w:p>
    <w:p>
      <w:pPr>
        <w:pStyle w:val="Heading2"/>
      </w:pPr>
      <w:r>
        <w:t>Why Your Shopify Store Isn't Selling: 21 Conversion Killers We Fix Most Often</w:t>
      </w:r>
    </w:p>
    <w:p>
      <w:r>
        <w:rPr>
          <w:b/>
          <w:i w:val="0"/>
        </w:rPr>
        <w:t>Stores don't sell for four reasons: the right people don't arrive (traffic quality), the store doesn't load or persuade (speed/UX), trust is missing (proof and policy), or checkout fights the buyer (payment and friction).</w:t>
      </w:r>
      <w:r>
        <w:rPr>
          <w:b w:val="0"/>
          <w:i w:val="0"/>
        </w:rPr>
        <w:t xml:space="preserve"> Below are the 21 specific killers we encounter most in Indian store audits, grouped by where they strike — with the fix for each.</w:t>
      </w:r>
    </w:p>
    <w:p>
      <w:r>
        <w:rPr>
          <w:b w:val="0"/>
          <w:i w:val="0"/>
        </w:rPr>
        <w:t>Run your store against this list before spending another rupee on ads; fixing a killer multiplies every future rupee too.</w:t>
      </w:r>
    </w:p>
    <w:p>
      <w:pPr>
        <w:pStyle w:val="Heading3"/>
      </w:pPr>
      <w:r>
        <w:t>A. Traffic problems (killers 1–4)</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Killer</w:t>
            </w:r>
          </w:p>
        </w:tc>
        <w:tc>
          <w:tcPr>
            <w:tcW w:type="dxa" w:w="2409"/>
            <w:shd w:val="clear" w:fill="1F3364"/>
          </w:tcPr>
          <w:p>
            <w:pPr>
              <w:spacing w:after="40"/>
            </w:pPr>
            <w:r/>
            <w:r>
              <w:rPr>
                <w:b/>
                <w:i w:val="0"/>
                <w:color w:val="FFFFFF"/>
                <w:sz w:val="18"/>
              </w:rPr>
              <w:t>The tell</w:t>
            </w:r>
          </w:p>
        </w:tc>
        <w:tc>
          <w:tcPr>
            <w:tcW w:type="dxa" w:w="2409"/>
            <w:shd w:val="clear" w:fill="1F3364"/>
          </w:tcPr>
          <w:p>
            <w:pPr>
              <w:spacing w:after="40"/>
            </w:pPr>
            <w:r/>
            <w:r>
              <w:rPr>
                <w:b/>
                <w:i w:val="0"/>
                <w:color w:val="FFFFFF"/>
                <w:sz w:val="18"/>
              </w:rPr>
              <w:t>The fix</w:t>
            </w:r>
          </w:p>
        </w:tc>
      </w:tr>
      <w:tr>
        <w:tc>
          <w:tcPr>
            <w:tcW w:type="dxa" w:w="2409"/>
          </w:tcPr>
          <w:p>
            <w:pPr>
              <w:spacing w:after="40"/>
            </w:pPr>
            <w:r/>
            <w:r>
              <w:rPr>
                <w:b w:val="0"/>
                <w:i w:val="0"/>
                <w:sz w:val="18"/>
              </w:rPr>
              <w:t>1</w:t>
            </w:r>
          </w:p>
        </w:tc>
        <w:tc>
          <w:tcPr>
            <w:tcW w:type="dxa" w:w="2409"/>
          </w:tcPr>
          <w:p>
            <w:pPr>
              <w:spacing w:after="40"/>
            </w:pPr>
            <w:r/>
            <w:r>
              <w:rPr>
                <w:b w:val="0"/>
                <w:i w:val="0"/>
                <w:sz w:val="18"/>
              </w:rPr>
              <w:t>You're buying cheap clicks, not buyers</w:t>
            </w:r>
          </w:p>
        </w:tc>
        <w:tc>
          <w:tcPr>
            <w:tcW w:type="dxa" w:w="2409"/>
          </w:tcPr>
          <w:p>
            <w:pPr>
              <w:spacing w:after="40"/>
            </w:pPr>
            <w:r/>
            <w:r>
              <w:rPr>
                <w:b w:val="0"/>
                <w:i w:val="0"/>
                <w:sz w:val="18"/>
              </w:rPr>
              <w:t>High sessions, 5-second engagement, zero add-to-carts</w:t>
            </w:r>
          </w:p>
        </w:tc>
        <w:tc>
          <w:tcPr>
            <w:tcW w:type="dxa" w:w="2409"/>
          </w:tcPr>
          <w:p>
            <w:pPr>
              <w:spacing w:after="40"/>
            </w:pPr>
            <w:r/>
            <w:r>
              <w:rPr>
                <w:b w:val="0"/>
                <w:i w:val="0"/>
                <w:sz w:val="18"/>
              </w:rPr>
              <w:t>Tighten ad targeting and creative-message match; judge traffic on add-to-cart rate, not CPC</w:t>
            </w:r>
          </w:p>
        </w:tc>
      </w:tr>
      <w:tr>
        <w:tc>
          <w:tcPr>
            <w:tcW w:type="dxa" w:w="2409"/>
            <w:shd w:val="clear" w:fill="F5F7FA"/>
          </w:tcPr>
          <w:p>
            <w:pPr>
              <w:spacing w:after="40"/>
            </w:pPr>
            <w:r/>
            <w:r>
              <w:rPr>
                <w:b w:val="0"/>
                <w:i w:val="0"/>
                <w:sz w:val="18"/>
              </w:rPr>
              <w:t>2</w:t>
            </w:r>
          </w:p>
        </w:tc>
        <w:tc>
          <w:tcPr>
            <w:tcW w:type="dxa" w:w="2409"/>
            <w:shd w:val="clear" w:fill="F5F7FA"/>
          </w:tcPr>
          <w:p>
            <w:pPr>
              <w:spacing w:after="40"/>
            </w:pPr>
            <w:r/>
            <w:r>
              <w:rPr>
                <w:b w:val="0"/>
                <w:i w:val="0"/>
                <w:sz w:val="18"/>
              </w:rPr>
              <w:t>Broad "awareness" campaigns with sale expectations</w:t>
            </w:r>
          </w:p>
        </w:tc>
        <w:tc>
          <w:tcPr>
            <w:tcW w:type="dxa" w:w="2409"/>
            <w:shd w:val="clear" w:fill="F5F7FA"/>
          </w:tcPr>
          <w:p>
            <w:pPr>
              <w:spacing w:after="40"/>
            </w:pPr>
            <w:r/>
            <w:r>
              <w:rPr>
                <w:b w:val="0"/>
                <w:i w:val="0"/>
                <w:sz w:val="18"/>
              </w:rPr>
              <w:t>Mostly new visitors hit cold pages</w:t>
            </w:r>
          </w:p>
        </w:tc>
        <w:tc>
          <w:tcPr>
            <w:tcW w:type="dxa" w:w="2409"/>
            <w:shd w:val="clear" w:fill="F5F7FA"/>
          </w:tcPr>
          <w:p>
            <w:pPr>
              <w:spacing w:after="40"/>
            </w:pPr>
            <w:r/>
            <w:r>
              <w:rPr>
                <w:b w:val="0"/>
                <w:i w:val="0"/>
                <w:sz w:val="18"/>
              </w:rPr>
              <w:t>Build the funnel: cold → value/product education → retargeting with proof</w:t>
            </w:r>
          </w:p>
        </w:tc>
      </w:tr>
      <w:tr>
        <w:tc>
          <w:tcPr>
            <w:tcW w:type="dxa" w:w="2409"/>
          </w:tcPr>
          <w:p>
            <w:pPr>
              <w:spacing w:after="40"/>
            </w:pPr>
            <w:r/>
            <w:r>
              <w:rPr>
                <w:b w:val="0"/>
                <w:i w:val="0"/>
                <w:sz w:val="18"/>
              </w:rPr>
              <w:t>3</w:t>
            </w:r>
          </w:p>
        </w:tc>
        <w:tc>
          <w:tcPr>
            <w:tcW w:type="dxa" w:w="2409"/>
          </w:tcPr>
          <w:p>
            <w:pPr>
              <w:spacing w:after="40"/>
            </w:pPr>
            <w:r/>
            <w:r>
              <w:rPr>
                <w:b w:val="0"/>
                <w:i w:val="0"/>
                <w:sz w:val="18"/>
              </w:rPr>
              <w:t>Dependence on one channel</w:t>
            </w:r>
          </w:p>
        </w:tc>
        <w:tc>
          <w:tcPr>
            <w:tcW w:type="dxa" w:w="2409"/>
          </w:tcPr>
          <w:p>
            <w:pPr>
              <w:spacing w:after="40"/>
            </w:pPr>
            <w:r/>
            <w:r>
              <w:rPr>
                <w:b w:val="0"/>
                <w:i w:val="0"/>
                <w:sz w:val="18"/>
              </w:rPr>
              <w:t>One ad account = one point of failure</w:t>
            </w:r>
          </w:p>
        </w:tc>
        <w:tc>
          <w:tcPr>
            <w:tcW w:type="dxa" w:w="2409"/>
          </w:tcPr>
          <w:p>
            <w:pPr>
              <w:spacing w:after="40"/>
            </w:pPr>
            <w:r/>
            <w:r>
              <w:rPr>
                <w:b w:val="0"/>
                <w:i w:val="0"/>
                <w:sz w:val="18"/>
              </w:rPr>
              <w:t>Layer email/WhatsApp lists, SEO content and marketplaces</w:t>
            </w:r>
          </w:p>
        </w:tc>
      </w:tr>
      <w:tr>
        <w:tc>
          <w:tcPr>
            <w:tcW w:type="dxa" w:w="2409"/>
            <w:shd w:val="clear" w:fill="F5F7FA"/>
          </w:tcPr>
          <w:p>
            <w:pPr>
              <w:spacing w:after="40"/>
            </w:pPr>
            <w:r/>
            <w:r>
              <w:rPr>
                <w:b w:val="0"/>
                <w:i w:val="0"/>
                <w:sz w:val="18"/>
              </w:rPr>
              <w:t>4</w:t>
            </w:r>
          </w:p>
        </w:tc>
        <w:tc>
          <w:tcPr>
            <w:tcW w:type="dxa" w:w="2409"/>
            <w:shd w:val="clear" w:fill="F5F7FA"/>
          </w:tcPr>
          <w:p>
            <w:pPr>
              <w:spacing w:after="40"/>
            </w:pPr>
            <w:r/>
            <w:r>
              <w:rPr>
                <w:b w:val="0"/>
                <w:i w:val="0"/>
                <w:sz w:val="18"/>
              </w:rPr>
              <w:t>Visitors from the wrong geography/device</w:t>
            </w:r>
          </w:p>
        </w:tc>
        <w:tc>
          <w:tcPr>
            <w:tcW w:type="dxa" w:w="2409"/>
            <w:shd w:val="clear" w:fill="F5F7FA"/>
          </w:tcPr>
          <w:p>
            <w:pPr>
              <w:spacing w:after="40"/>
            </w:pPr>
            <w:r/>
            <w:r>
              <w:rPr>
                <w:b w:val="0"/>
                <w:i w:val="0"/>
                <w:sz w:val="18"/>
              </w:rPr>
              <w:t>Sales from cities you don't ship to fast</w:t>
            </w:r>
          </w:p>
        </w:tc>
        <w:tc>
          <w:tcPr>
            <w:tcW w:type="dxa" w:w="2409"/>
            <w:shd w:val="clear" w:fill="F5F7FA"/>
          </w:tcPr>
          <w:p>
            <w:pPr>
              <w:spacing w:after="40"/>
            </w:pPr>
            <w:r/>
            <w:r>
              <w:rPr>
                <w:b w:val="0"/>
                <w:i w:val="0"/>
                <w:sz w:val="18"/>
              </w:rPr>
              <w:t>Geo-target ads to serviceable PIN zones; show delivery promise by region</w:t>
            </w:r>
          </w:p>
        </w:tc>
      </w:tr>
    </w:tbl>
    <w:p>
      <w:pPr>
        <w:spacing w:after="40"/>
      </w:pPr>
    </w:p>
    <w:p>
      <w:pPr>
        <w:pStyle w:val="Heading3"/>
      </w:pPr>
      <w:r>
        <w:t>B. Speed &amp; mobile (killers 5–8)</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Killer</w:t>
            </w:r>
          </w:p>
        </w:tc>
        <w:tc>
          <w:tcPr>
            <w:tcW w:type="dxa" w:w="2409"/>
            <w:shd w:val="clear" w:fill="1F3364"/>
          </w:tcPr>
          <w:p>
            <w:pPr>
              <w:spacing w:after="40"/>
            </w:pPr>
            <w:r/>
            <w:r>
              <w:rPr>
                <w:b/>
                <w:i w:val="0"/>
                <w:color w:val="FFFFFF"/>
                <w:sz w:val="18"/>
              </w:rPr>
              <w:t>The tell</w:t>
            </w:r>
          </w:p>
        </w:tc>
        <w:tc>
          <w:tcPr>
            <w:tcW w:type="dxa" w:w="2409"/>
            <w:shd w:val="clear" w:fill="1F3364"/>
          </w:tcPr>
          <w:p>
            <w:pPr>
              <w:spacing w:after="40"/>
            </w:pPr>
            <w:r/>
            <w:r>
              <w:rPr>
                <w:b/>
                <w:i w:val="0"/>
                <w:color w:val="FFFFFF"/>
                <w:sz w:val="18"/>
              </w:rPr>
              <w:t>The fix</w:t>
            </w:r>
          </w:p>
        </w:tc>
      </w:tr>
      <w:tr>
        <w:tc>
          <w:tcPr>
            <w:tcW w:type="dxa" w:w="2409"/>
          </w:tcPr>
          <w:p>
            <w:pPr>
              <w:spacing w:after="40"/>
            </w:pPr>
            <w:r/>
            <w:r>
              <w:rPr>
                <w:b w:val="0"/>
                <w:i w:val="0"/>
                <w:sz w:val="18"/>
              </w:rPr>
              <w:t>5</w:t>
            </w:r>
          </w:p>
        </w:tc>
        <w:tc>
          <w:tcPr>
            <w:tcW w:type="dxa" w:w="2409"/>
          </w:tcPr>
          <w:p>
            <w:pPr>
              <w:spacing w:after="40"/>
            </w:pPr>
            <w:r/>
            <w:r>
              <w:rPr>
                <w:b w:val="0"/>
                <w:i w:val="0"/>
                <w:sz w:val="18"/>
              </w:rPr>
              <w:t>6+ second mobile load on Indian 4G</w:t>
            </w:r>
          </w:p>
        </w:tc>
        <w:tc>
          <w:tcPr>
            <w:tcW w:type="dxa" w:w="2409"/>
          </w:tcPr>
          <w:p>
            <w:pPr>
              <w:spacing w:after="40"/>
            </w:pPr>
            <w:r/>
            <w:r>
              <w:rPr>
                <w:b w:val="0"/>
                <w:i w:val="0"/>
                <w:sz w:val="18"/>
              </w:rPr>
              <w:t>PageSpeed mobile LCP &gt;2.5–3s</w:t>
            </w:r>
          </w:p>
        </w:tc>
        <w:tc>
          <w:tcPr>
            <w:tcW w:type="dxa" w:w="2409"/>
          </w:tcPr>
          <w:p>
            <w:pPr>
              <w:spacing w:after="40"/>
            </w:pPr>
            <w:r/>
            <w:r>
              <w:rPr>
                <w:b w:val="0"/>
                <w:i w:val="0"/>
                <w:sz w:val="18"/>
              </w:rPr>
              <w:t>Compress images, kill unused apps/scripts, upgrade theme</w:t>
            </w:r>
          </w:p>
        </w:tc>
      </w:tr>
      <w:tr>
        <w:tc>
          <w:tcPr>
            <w:tcW w:type="dxa" w:w="2409"/>
            <w:shd w:val="clear" w:fill="F5F7FA"/>
          </w:tcPr>
          <w:p>
            <w:pPr>
              <w:spacing w:after="40"/>
            </w:pPr>
            <w:r/>
            <w:r>
              <w:rPr>
                <w:b w:val="0"/>
                <w:i w:val="0"/>
                <w:sz w:val="18"/>
              </w:rPr>
              <w:t>6</w:t>
            </w:r>
          </w:p>
        </w:tc>
        <w:tc>
          <w:tcPr>
            <w:tcW w:type="dxa" w:w="2409"/>
            <w:shd w:val="clear" w:fill="F5F7FA"/>
          </w:tcPr>
          <w:p>
            <w:pPr>
              <w:spacing w:after="40"/>
            </w:pPr>
            <w:r/>
            <w:r>
              <w:rPr>
                <w:b w:val="0"/>
                <w:i w:val="0"/>
                <w:sz w:val="18"/>
              </w:rPr>
              <w:t>App bloat</w:t>
            </w:r>
          </w:p>
        </w:tc>
        <w:tc>
          <w:tcPr>
            <w:tcW w:type="dxa" w:w="2409"/>
            <w:shd w:val="clear" w:fill="F5F7FA"/>
          </w:tcPr>
          <w:p>
            <w:pPr>
              <w:spacing w:after="40"/>
            </w:pPr>
            <w:r/>
            <w:r>
              <w:rPr>
                <w:b w:val="0"/>
                <w:i w:val="0"/>
                <w:sz w:val="18"/>
              </w:rPr>
              <w:t>20+ apps, duplicated scripts</w:t>
            </w:r>
          </w:p>
        </w:tc>
        <w:tc>
          <w:tcPr>
            <w:tcW w:type="dxa" w:w="2409"/>
            <w:shd w:val="clear" w:fill="F5F7FA"/>
          </w:tcPr>
          <w:p>
            <w:pPr>
              <w:spacing w:after="40"/>
            </w:pPr>
            <w:r/>
            <w:r>
              <w:rPr>
                <w:b w:val="0"/>
                <w:i w:val="0"/>
                <w:sz w:val="18"/>
              </w:rPr>
              <w:t>Quarterly app audit; replace three apps with one where possible</w:t>
            </w:r>
          </w:p>
        </w:tc>
      </w:tr>
      <w:tr>
        <w:tc>
          <w:tcPr>
            <w:tcW w:type="dxa" w:w="2409"/>
          </w:tcPr>
          <w:p>
            <w:pPr>
              <w:spacing w:after="40"/>
            </w:pPr>
            <w:r/>
            <w:r>
              <w:rPr>
                <w:b w:val="0"/>
                <w:i w:val="0"/>
                <w:sz w:val="18"/>
              </w:rPr>
              <w:t>7</w:t>
            </w:r>
          </w:p>
        </w:tc>
        <w:tc>
          <w:tcPr>
            <w:tcW w:type="dxa" w:w="2409"/>
          </w:tcPr>
          <w:p>
            <w:pPr>
              <w:spacing w:after="40"/>
            </w:pPr>
            <w:r/>
            <w:r>
              <w:rPr>
                <w:b w:val="0"/>
                <w:i w:val="0"/>
                <w:sz w:val="18"/>
              </w:rPr>
              <w:t>Popup ambush</w:t>
            </w:r>
          </w:p>
        </w:tc>
        <w:tc>
          <w:tcPr>
            <w:tcW w:type="dxa" w:w="2409"/>
          </w:tcPr>
          <w:p>
            <w:pPr>
              <w:spacing w:after="40"/>
            </w:pPr>
            <w:r/>
            <w:r>
              <w:rPr>
                <w:b w:val="0"/>
                <w:i w:val="0"/>
                <w:sz w:val="18"/>
              </w:rPr>
              <w:t>Newsletter popup before content loads</w:t>
            </w:r>
          </w:p>
        </w:tc>
        <w:tc>
          <w:tcPr>
            <w:tcW w:type="dxa" w:w="2409"/>
          </w:tcPr>
          <w:p>
            <w:pPr>
              <w:spacing w:after="40"/>
            </w:pPr>
            <w:r/>
            <w:r>
              <w:rPr>
                <w:b w:val="0"/>
                <w:i w:val="0"/>
                <w:sz w:val="18"/>
              </w:rPr>
              <w:t>Delay popups; exit-intent over entry-intent</w:t>
            </w:r>
          </w:p>
        </w:tc>
      </w:tr>
      <w:tr>
        <w:tc>
          <w:tcPr>
            <w:tcW w:type="dxa" w:w="2409"/>
            <w:shd w:val="clear" w:fill="F5F7FA"/>
          </w:tcPr>
          <w:p>
            <w:pPr>
              <w:spacing w:after="40"/>
            </w:pPr>
            <w:r/>
            <w:r>
              <w:rPr>
                <w:b w:val="0"/>
                <w:i w:val="0"/>
                <w:sz w:val="18"/>
              </w:rPr>
              <w:t>8</w:t>
            </w:r>
          </w:p>
        </w:tc>
        <w:tc>
          <w:tcPr>
            <w:tcW w:type="dxa" w:w="2409"/>
            <w:shd w:val="clear" w:fill="F5F7FA"/>
          </w:tcPr>
          <w:p>
            <w:pPr>
              <w:spacing w:after="40"/>
            </w:pPr>
            <w:r/>
            <w:r>
              <w:rPr>
                <w:b w:val="0"/>
                <w:i w:val="0"/>
                <w:sz w:val="18"/>
              </w:rPr>
              <w:t>Hero banner the size of a cricket field</w:t>
            </w:r>
          </w:p>
        </w:tc>
        <w:tc>
          <w:tcPr>
            <w:tcW w:type="dxa" w:w="2409"/>
            <w:shd w:val="clear" w:fill="F5F7FA"/>
          </w:tcPr>
          <w:p>
            <w:pPr>
              <w:spacing w:after="40"/>
            </w:pPr>
            <w:r/>
            <w:r>
              <w:rPr>
                <w:b w:val="0"/>
                <w:i w:val="0"/>
                <w:sz w:val="18"/>
              </w:rPr>
              <w:t>Buyer scrolls twice to see a product</w:t>
            </w:r>
          </w:p>
        </w:tc>
        <w:tc>
          <w:tcPr>
            <w:tcW w:type="dxa" w:w="2409"/>
            <w:shd w:val="clear" w:fill="F5F7FA"/>
          </w:tcPr>
          <w:p>
            <w:pPr>
              <w:spacing w:after="40"/>
            </w:pPr>
            <w:r/>
            <w:r>
              <w:rPr>
                <w:b w:val="0"/>
                <w:i w:val="0"/>
                <w:sz w:val="18"/>
              </w:rPr>
              <w:t>Product-visible hero or a fast merchandised grid above the fold</w:t>
            </w:r>
          </w:p>
        </w:tc>
      </w:tr>
    </w:tbl>
    <w:p>
      <w:pPr>
        <w:spacing w:after="40"/>
      </w:pPr>
    </w:p>
    <w:p>
      <w:pPr>
        <w:pStyle w:val="Heading3"/>
      </w:pPr>
      <w:r>
        <w:t>C. Trust &amp; persuasion (killers 9–14)</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Killer</w:t>
            </w:r>
          </w:p>
        </w:tc>
        <w:tc>
          <w:tcPr>
            <w:tcW w:type="dxa" w:w="2409"/>
            <w:shd w:val="clear" w:fill="1F3364"/>
          </w:tcPr>
          <w:p>
            <w:pPr>
              <w:spacing w:after="40"/>
            </w:pPr>
            <w:r/>
            <w:r>
              <w:rPr>
                <w:b/>
                <w:i w:val="0"/>
                <w:color w:val="FFFFFF"/>
                <w:sz w:val="18"/>
              </w:rPr>
              <w:t>The tell</w:t>
            </w:r>
          </w:p>
        </w:tc>
        <w:tc>
          <w:tcPr>
            <w:tcW w:type="dxa" w:w="2409"/>
            <w:shd w:val="clear" w:fill="1F3364"/>
          </w:tcPr>
          <w:p>
            <w:pPr>
              <w:spacing w:after="40"/>
            </w:pPr>
            <w:r/>
            <w:r>
              <w:rPr>
                <w:b/>
                <w:i w:val="0"/>
                <w:color w:val="FFFFFF"/>
                <w:sz w:val="18"/>
              </w:rPr>
              <w:t>The fix</w:t>
            </w:r>
          </w:p>
        </w:tc>
      </w:tr>
      <w:tr>
        <w:tc>
          <w:tcPr>
            <w:tcW w:type="dxa" w:w="2409"/>
          </w:tcPr>
          <w:p>
            <w:pPr>
              <w:spacing w:after="40"/>
            </w:pPr>
            <w:r/>
            <w:r>
              <w:rPr>
                <w:b w:val="0"/>
                <w:i w:val="0"/>
                <w:sz w:val="18"/>
              </w:rPr>
              <w:t>9</w:t>
            </w:r>
          </w:p>
        </w:tc>
        <w:tc>
          <w:tcPr>
            <w:tcW w:type="dxa" w:w="2409"/>
          </w:tcPr>
          <w:p>
            <w:pPr>
              <w:spacing w:after="40"/>
            </w:pPr>
            <w:r/>
            <w:r>
              <w:rPr>
                <w:b w:val="0"/>
                <w:i w:val="0"/>
                <w:sz w:val="18"/>
              </w:rPr>
              <w:t>No reviews or ratings anywhere</w:t>
            </w:r>
          </w:p>
        </w:tc>
        <w:tc>
          <w:tcPr>
            <w:tcW w:type="dxa" w:w="2409"/>
          </w:tcPr>
          <w:p>
            <w:pPr>
              <w:spacing w:after="40"/>
            </w:pPr>
            <w:r/>
            <w:r>
              <w:rPr>
                <w:b w:val="0"/>
                <w:i w:val="0"/>
                <w:sz w:val="18"/>
              </w:rPr>
              <w:t>Zero social proof on product pages</w:t>
            </w:r>
          </w:p>
        </w:tc>
        <w:tc>
          <w:tcPr>
            <w:tcW w:type="dxa" w:w="2409"/>
          </w:tcPr>
          <w:p>
            <w:pPr>
              <w:spacing w:after="40"/>
            </w:pPr>
            <w:r/>
            <w:r>
              <w:rPr>
                <w:b w:val="0"/>
                <w:i w:val="0"/>
                <w:sz w:val="18"/>
              </w:rPr>
              <w:t>Review app + post-delivery review requests (WhatsApp works well)</w:t>
            </w:r>
          </w:p>
        </w:tc>
      </w:tr>
      <w:tr>
        <w:tc>
          <w:tcPr>
            <w:tcW w:type="dxa" w:w="2409"/>
            <w:shd w:val="clear" w:fill="F5F7FA"/>
          </w:tcPr>
          <w:p>
            <w:pPr>
              <w:spacing w:after="40"/>
            </w:pPr>
            <w:r/>
            <w:r>
              <w:rPr>
                <w:b w:val="0"/>
                <w:i w:val="0"/>
                <w:sz w:val="18"/>
              </w:rPr>
              <w:t>10</w:t>
            </w:r>
          </w:p>
        </w:tc>
        <w:tc>
          <w:tcPr>
            <w:tcW w:type="dxa" w:w="2409"/>
            <w:shd w:val="clear" w:fill="F5F7FA"/>
          </w:tcPr>
          <w:p>
            <w:pPr>
              <w:spacing w:after="40"/>
            </w:pPr>
            <w:r/>
            <w:r>
              <w:rPr>
                <w:b w:val="0"/>
                <w:i w:val="0"/>
                <w:sz w:val="18"/>
              </w:rPr>
              <w:t>Stock-photo brand</w:t>
            </w:r>
          </w:p>
        </w:tc>
        <w:tc>
          <w:tcPr>
            <w:tcW w:type="dxa" w:w="2409"/>
            <w:shd w:val="clear" w:fill="F5F7FA"/>
          </w:tcPr>
          <w:p>
            <w:pPr>
              <w:spacing w:after="40"/>
            </w:pPr>
            <w:r/>
            <w:r>
              <w:rPr>
                <w:b w:val="0"/>
                <w:i w:val="0"/>
                <w:sz w:val="18"/>
              </w:rPr>
              <w:t>No real photos, faces, or packaging shots</w:t>
            </w:r>
          </w:p>
        </w:tc>
        <w:tc>
          <w:tcPr>
            <w:tcW w:type="dxa" w:w="2409"/>
            <w:shd w:val="clear" w:fill="F5F7FA"/>
          </w:tcPr>
          <w:p>
            <w:pPr>
              <w:spacing w:after="40"/>
            </w:pPr>
            <w:r/>
            <w:r>
              <w:rPr>
                <w:b w:val="0"/>
                <w:i w:val="0"/>
                <w:sz w:val="18"/>
              </w:rPr>
              <w:t>Founder/user-generated content; real unboxing photos</w:t>
            </w:r>
          </w:p>
        </w:tc>
      </w:tr>
      <w:tr>
        <w:tc>
          <w:tcPr>
            <w:tcW w:type="dxa" w:w="2409"/>
          </w:tcPr>
          <w:p>
            <w:pPr>
              <w:spacing w:after="40"/>
            </w:pPr>
            <w:r/>
            <w:r>
              <w:rPr>
                <w:b w:val="0"/>
                <w:i w:val="0"/>
                <w:sz w:val="18"/>
              </w:rPr>
              <w:t>11</w:t>
            </w:r>
          </w:p>
        </w:tc>
        <w:tc>
          <w:tcPr>
            <w:tcW w:type="dxa" w:w="2409"/>
          </w:tcPr>
          <w:p>
            <w:pPr>
              <w:spacing w:after="40"/>
            </w:pPr>
            <w:r/>
            <w:r>
              <w:rPr>
                <w:b w:val="0"/>
                <w:i w:val="0"/>
                <w:sz w:val="18"/>
              </w:rPr>
              <w:t>Vague or punitive policies</w:t>
            </w:r>
          </w:p>
        </w:tc>
        <w:tc>
          <w:tcPr>
            <w:tcW w:type="dxa" w:w="2409"/>
          </w:tcPr>
          <w:p>
            <w:pPr>
              <w:spacing w:after="40"/>
            </w:pPr>
            <w:r/>
            <w:r>
              <w:rPr>
                <w:b w:val="0"/>
                <w:i w:val="0"/>
                <w:sz w:val="18"/>
              </w:rPr>
              <w:t>"No returns" buried in footer</w:t>
            </w:r>
          </w:p>
        </w:tc>
        <w:tc>
          <w:tcPr>
            <w:tcW w:type="dxa" w:w="2409"/>
          </w:tcPr>
          <w:p>
            <w:pPr>
              <w:spacing w:after="40"/>
            </w:pPr>
            <w:r/>
            <w:r>
              <w:rPr>
                <w:b w:val="0"/>
                <w:i w:val="0"/>
                <w:sz w:val="18"/>
              </w:rPr>
              <w:t xml:space="preserve">Clear, generous, </w:t>
            </w:r>
            <w:r>
              <w:rPr>
                <w:b w:val="0"/>
                <w:i/>
                <w:sz w:val="18"/>
              </w:rPr>
              <w:t>visible</w:t>
            </w:r>
            <w:r>
              <w:rPr>
                <w:b w:val="0"/>
                <w:i w:val="0"/>
                <w:sz w:val="18"/>
              </w:rPr>
              <w:t xml:space="preserve"> returns — returns clarity lifts conversion more than it costs</w:t>
            </w:r>
          </w:p>
        </w:tc>
      </w:tr>
      <w:tr>
        <w:tc>
          <w:tcPr>
            <w:tcW w:type="dxa" w:w="2409"/>
            <w:shd w:val="clear" w:fill="F5F7FA"/>
          </w:tcPr>
          <w:p>
            <w:pPr>
              <w:spacing w:after="40"/>
            </w:pPr>
            <w:r/>
            <w:r>
              <w:rPr>
                <w:b w:val="0"/>
                <w:i w:val="0"/>
                <w:sz w:val="18"/>
              </w:rPr>
              <w:t>12</w:t>
            </w:r>
          </w:p>
        </w:tc>
        <w:tc>
          <w:tcPr>
            <w:tcW w:type="dxa" w:w="2409"/>
            <w:shd w:val="clear" w:fill="F5F7FA"/>
          </w:tcPr>
          <w:p>
            <w:pPr>
              <w:spacing w:after="40"/>
            </w:pPr>
            <w:r/>
            <w:r>
              <w:rPr>
                <w:b w:val="0"/>
                <w:i w:val="0"/>
                <w:sz w:val="18"/>
              </w:rPr>
              <w:t>Missing delivery promise</w:t>
            </w:r>
          </w:p>
        </w:tc>
        <w:tc>
          <w:tcPr>
            <w:tcW w:type="dxa" w:w="2409"/>
            <w:shd w:val="clear" w:fill="F5F7FA"/>
          </w:tcPr>
          <w:p>
            <w:pPr>
              <w:spacing w:after="40"/>
            </w:pPr>
            <w:r/>
            <w:r>
              <w:rPr>
                <w:b w:val="0"/>
                <w:i w:val="0"/>
                <w:sz w:val="18"/>
              </w:rPr>
              <w:t>Buyer wonders "will it reach me? When?"</w:t>
            </w:r>
          </w:p>
        </w:tc>
        <w:tc>
          <w:tcPr>
            <w:tcW w:type="dxa" w:w="2409"/>
            <w:shd w:val="clear" w:fill="F5F7FA"/>
          </w:tcPr>
          <w:p>
            <w:pPr>
              <w:spacing w:after="40"/>
            </w:pPr>
            <w:r/>
            <w:r>
              <w:rPr>
                <w:b w:val="0"/>
                <w:i w:val="0"/>
                <w:sz w:val="18"/>
              </w:rPr>
              <w:t>Delivery estimate on product page by PIN; COD availability stated plainly</w:t>
            </w:r>
          </w:p>
        </w:tc>
      </w:tr>
      <w:tr>
        <w:tc>
          <w:tcPr>
            <w:tcW w:type="dxa" w:w="2409"/>
          </w:tcPr>
          <w:p>
            <w:pPr>
              <w:spacing w:after="40"/>
            </w:pPr>
            <w:r/>
            <w:r>
              <w:rPr>
                <w:b w:val="0"/>
                <w:i w:val="0"/>
                <w:sz w:val="18"/>
              </w:rPr>
              <w:t>13</w:t>
            </w:r>
          </w:p>
        </w:tc>
        <w:tc>
          <w:tcPr>
            <w:tcW w:type="dxa" w:w="2409"/>
          </w:tcPr>
          <w:p>
            <w:pPr>
              <w:spacing w:after="40"/>
            </w:pPr>
            <w:r/>
            <w:r>
              <w:rPr>
                <w:b w:val="0"/>
                <w:i w:val="0"/>
                <w:sz w:val="18"/>
              </w:rPr>
              <w:t>Weak product pages</w:t>
            </w:r>
          </w:p>
        </w:tc>
        <w:tc>
          <w:tcPr>
            <w:tcW w:type="dxa" w:w="2409"/>
          </w:tcPr>
          <w:p>
            <w:pPr>
              <w:spacing w:after="40"/>
            </w:pPr>
            <w:r/>
            <w:r>
              <w:rPr>
                <w:b w:val="0"/>
                <w:i w:val="0"/>
                <w:sz w:val="18"/>
              </w:rPr>
              <w:t>Supplier text, 2 images, no video</w:t>
            </w:r>
          </w:p>
        </w:tc>
        <w:tc>
          <w:tcPr>
            <w:tcW w:type="dxa" w:w="2409"/>
          </w:tcPr>
          <w:p>
            <w:pPr>
              <w:spacing w:after="40"/>
            </w:pPr>
            <w:r/>
            <w:r>
              <w:rPr>
                <w:b w:val="0"/>
                <w:i w:val="0"/>
                <w:sz w:val="18"/>
              </w:rPr>
              <w:t>5+ images (incl. scale/use), short video, benefits-led copy, sizing help</w:t>
            </w:r>
          </w:p>
        </w:tc>
      </w:tr>
      <w:tr>
        <w:tc>
          <w:tcPr>
            <w:tcW w:type="dxa" w:w="2409"/>
            <w:shd w:val="clear" w:fill="F5F7FA"/>
          </w:tcPr>
          <w:p>
            <w:pPr>
              <w:spacing w:after="40"/>
            </w:pPr>
            <w:r/>
            <w:r>
              <w:rPr>
                <w:b w:val="0"/>
                <w:i w:val="0"/>
                <w:sz w:val="18"/>
              </w:rPr>
              <w:t>14</w:t>
            </w:r>
          </w:p>
        </w:tc>
        <w:tc>
          <w:tcPr>
            <w:tcW w:type="dxa" w:w="2409"/>
            <w:shd w:val="clear" w:fill="F5F7FA"/>
          </w:tcPr>
          <w:p>
            <w:pPr>
              <w:spacing w:after="40"/>
            </w:pPr>
            <w:r/>
            <w:r>
              <w:rPr>
                <w:b w:val="0"/>
                <w:i w:val="0"/>
                <w:sz w:val="18"/>
              </w:rPr>
              <w:t>No human behind the brand</w:t>
            </w:r>
          </w:p>
        </w:tc>
        <w:tc>
          <w:tcPr>
            <w:tcW w:type="dxa" w:w="2409"/>
            <w:shd w:val="clear" w:fill="F5F7FA"/>
          </w:tcPr>
          <w:p>
            <w:pPr>
              <w:spacing w:after="40"/>
            </w:pPr>
            <w:r/>
            <w:r>
              <w:rPr>
                <w:b w:val="0"/>
                <w:i w:val="0"/>
                <w:sz w:val="18"/>
              </w:rPr>
              <w:t>About page is two sentences</w:t>
            </w:r>
          </w:p>
        </w:tc>
        <w:tc>
          <w:tcPr>
            <w:tcW w:type="dxa" w:w="2409"/>
            <w:shd w:val="clear" w:fill="F5F7FA"/>
          </w:tcPr>
          <w:p>
            <w:pPr>
              <w:spacing w:after="40"/>
            </w:pPr>
            <w:r/>
            <w:r>
              <w:rPr>
                <w:b w:val="0"/>
                <w:i w:val="0"/>
                <w:sz w:val="18"/>
              </w:rPr>
              <w:t>Founders, process, workshop/kitchen/factory photos — people buy from people</w:t>
            </w:r>
          </w:p>
        </w:tc>
      </w:tr>
    </w:tbl>
    <w:p>
      <w:pPr>
        <w:spacing w:after="40"/>
      </w:pPr>
    </w:p>
    <w:p>
      <w:pPr>
        <w:pStyle w:val="Heading3"/>
      </w:pPr>
      <w:r>
        <w:t>D. Offer &amp; pricing (killers 15–17)</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Killer</w:t>
            </w:r>
          </w:p>
        </w:tc>
        <w:tc>
          <w:tcPr>
            <w:tcW w:type="dxa" w:w="2409"/>
            <w:shd w:val="clear" w:fill="1F3364"/>
          </w:tcPr>
          <w:p>
            <w:pPr>
              <w:spacing w:after="40"/>
            </w:pPr>
            <w:r/>
            <w:r>
              <w:rPr>
                <w:b/>
                <w:i w:val="0"/>
                <w:color w:val="FFFFFF"/>
                <w:sz w:val="18"/>
              </w:rPr>
              <w:t>The tell</w:t>
            </w:r>
          </w:p>
        </w:tc>
        <w:tc>
          <w:tcPr>
            <w:tcW w:type="dxa" w:w="2409"/>
            <w:shd w:val="clear" w:fill="1F3364"/>
          </w:tcPr>
          <w:p>
            <w:pPr>
              <w:spacing w:after="40"/>
            </w:pPr>
            <w:r/>
            <w:r>
              <w:rPr>
                <w:b/>
                <w:i w:val="0"/>
                <w:color w:val="FFFFFF"/>
                <w:sz w:val="18"/>
              </w:rPr>
              <w:t>The fix</w:t>
            </w:r>
          </w:p>
        </w:tc>
      </w:tr>
      <w:tr>
        <w:tc>
          <w:tcPr>
            <w:tcW w:type="dxa" w:w="2409"/>
          </w:tcPr>
          <w:p>
            <w:pPr>
              <w:spacing w:after="40"/>
            </w:pPr>
            <w:r/>
            <w:r>
              <w:rPr>
                <w:b w:val="0"/>
                <w:i w:val="0"/>
                <w:sz w:val="18"/>
              </w:rPr>
              <w:t>15</w:t>
            </w:r>
          </w:p>
        </w:tc>
        <w:tc>
          <w:tcPr>
            <w:tcW w:type="dxa" w:w="2409"/>
          </w:tcPr>
          <w:p>
            <w:pPr>
              <w:spacing w:after="40"/>
            </w:pPr>
            <w:r/>
            <w:r>
              <w:rPr>
                <w:b w:val="0"/>
                <w:i w:val="0"/>
                <w:sz w:val="18"/>
              </w:rPr>
              <w:t>Price with no framing</w:t>
            </w:r>
          </w:p>
        </w:tc>
        <w:tc>
          <w:tcPr>
            <w:tcW w:type="dxa" w:w="2409"/>
          </w:tcPr>
          <w:p>
            <w:pPr>
              <w:spacing w:after="40"/>
            </w:pPr>
            <w:r/>
            <w:r>
              <w:rPr>
                <w:b w:val="0"/>
                <w:i w:val="0"/>
                <w:sz w:val="18"/>
              </w:rPr>
              <w:t>Same product cheaper on marketplaces</w:t>
            </w:r>
          </w:p>
        </w:tc>
        <w:tc>
          <w:tcPr>
            <w:tcW w:type="dxa" w:w="2409"/>
          </w:tcPr>
          <w:p>
            <w:pPr>
              <w:spacing w:after="40"/>
            </w:pPr>
            <w:r/>
            <w:r>
              <w:rPr>
                <w:b w:val="0"/>
                <w:i w:val="0"/>
                <w:sz w:val="18"/>
              </w:rPr>
              <w:t>Bundle value (kits), first-order offers, loyalty framing — compete on offer architecture, not rupee-matching</w:t>
            </w:r>
          </w:p>
        </w:tc>
      </w:tr>
      <w:tr>
        <w:tc>
          <w:tcPr>
            <w:tcW w:type="dxa" w:w="2409"/>
            <w:shd w:val="clear" w:fill="F5F7FA"/>
          </w:tcPr>
          <w:p>
            <w:pPr>
              <w:spacing w:after="40"/>
            </w:pPr>
            <w:r/>
            <w:r>
              <w:rPr>
                <w:b w:val="0"/>
                <w:i w:val="0"/>
                <w:sz w:val="18"/>
              </w:rPr>
              <w:t>16</w:t>
            </w:r>
          </w:p>
        </w:tc>
        <w:tc>
          <w:tcPr>
            <w:tcW w:type="dxa" w:w="2409"/>
            <w:shd w:val="clear" w:fill="F5F7FA"/>
          </w:tcPr>
          <w:p>
            <w:pPr>
              <w:spacing w:after="40"/>
            </w:pPr>
            <w:r/>
            <w:r>
              <w:rPr>
                <w:b w:val="0"/>
                <w:i w:val="0"/>
                <w:sz w:val="18"/>
              </w:rPr>
              <w:t>Flat, always-on discount</w:t>
            </w:r>
          </w:p>
        </w:tc>
        <w:tc>
          <w:tcPr>
            <w:tcW w:type="dxa" w:w="2409"/>
            <w:shd w:val="clear" w:fill="F5F7FA"/>
          </w:tcPr>
          <w:p>
            <w:pPr>
              <w:spacing w:after="40"/>
            </w:pPr>
            <w:r/>
            <w:r>
              <w:rPr>
                <w:b w:val="0"/>
                <w:i w:val="0"/>
                <w:sz w:val="18"/>
              </w:rPr>
              <w:t>Trained to wait for sales</w:t>
            </w:r>
          </w:p>
        </w:tc>
        <w:tc>
          <w:tcPr>
            <w:tcW w:type="dxa" w:w="2409"/>
            <w:shd w:val="clear" w:fill="F5F7FA"/>
          </w:tcPr>
          <w:p>
            <w:pPr>
              <w:spacing w:after="40"/>
            </w:pPr>
            <w:r/>
            <w:r>
              <w:rPr>
                <w:b w:val="0"/>
                <w:i w:val="0"/>
                <w:sz w:val="18"/>
              </w:rPr>
              <w:t>Calendar your offers; reward lists/community with early access instead of blanket %</w:t>
            </w:r>
          </w:p>
        </w:tc>
      </w:tr>
      <w:tr>
        <w:tc>
          <w:tcPr>
            <w:tcW w:type="dxa" w:w="2409"/>
          </w:tcPr>
          <w:p>
            <w:pPr>
              <w:spacing w:after="40"/>
            </w:pPr>
            <w:r/>
            <w:r>
              <w:rPr>
                <w:b w:val="0"/>
                <w:i w:val="0"/>
                <w:sz w:val="18"/>
              </w:rPr>
              <w:t>17</w:t>
            </w:r>
          </w:p>
        </w:tc>
        <w:tc>
          <w:tcPr>
            <w:tcW w:type="dxa" w:w="2409"/>
          </w:tcPr>
          <w:p>
            <w:pPr>
              <w:spacing w:after="40"/>
            </w:pPr>
            <w:r/>
            <w:r>
              <w:rPr>
                <w:b w:val="0"/>
                <w:i w:val="0"/>
                <w:sz w:val="18"/>
              </w:rPr>
              <w:t>Free-shipping threshold too low or absent</w:t>
            </w:r>
          </w:p>
        </w:tc>
        <w:tc>
          <w:tcPr>
            <w:tcW w:type="dxa" w:w="2409"/>
          </w:tcPr>
          <w:p>
            <w:pPr>
              <w:spacing w:after="40"/>
            </w:pPr>
            <w:r/>
            <w:r>
              <w:rPr>
                <w:b w:val="0"/>
                <w:i w:val="0"/>
                <w:sz w:val="18"/>
              </w:rPr>
              <w:t>AOV stuck</w:t>
            </w:r>
          </w:p>
        </w:tc>
        <w:tc>
          <w:tcPr>
            <w:tcW w:type="dxa" w:w="2409"/>
          </w:tcPr>
          <w:p>
            <w:pPr>
              <w:spacing w:after="40"/>
            </w:pPr>
            <w:r/>
            <w:r>
              <w:rPr>
                <w:b w:val="0"/>
                <w:i w:val="0"/>
                <w:sz w:val="18"/>
              </w:rPr>
              <w:t>Set threshold just above current AOV; show progress bar in cart</w:t>
            </w:r>
          </w:p>
        </w:tc>
      </w:tr>
    </w:tbl>
    <w:p>
      <w:pPr>
        <w:spacing w:after="40"/>
      </w:pPr>
    </w:p>
    <w:p>
      <w:pPr>
        <w:pStyle w:val="Heading3"/>
      </w:pPr>
      <w:r>
        <w:t>E. Checkout &amp; payment (killers 18–21)</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w:t>
            </w:r>
          </w:p>
        </w:tc>
        <w:tc>
          <w:tcPr>
            <w:tcW w:type="dxa" w:w="2409"/>
            <w:shd w:val="clear" w:fill="1F3364"/>
          </w:tcPr>
          <w:p>
            <w:pPr>
              <w:spacing w:after="40"/>
            </w:pPr>
            <w:r/>
            <w:r>
              <w:rPr>
                <w:b/>
                <w:i w:val="0"/>
                <w:color w:val="FFFFFF"/>
                <w:sz w:val="18"/>
              </w:rPr>
              <w:t>Killer</w:t>
            </w:r>
          </w:p>
        </w:tc>
        <w:tc>
          <w:tcPr>
            <w:tcW w:type="dxa" w:w="2409"/>
            <w:shd w:val="clear" w:fill="1F3364"/>
          </w:tcPr>
          <w:p>
            <w:pPr>
              <w:spacing w:after="40"/>
            </w:pPr>
            <w:r/>
            <w:r>
              <w:rPr>
                <w:b/>
                <w:i w:val="0"/>
                <w:color w:val="FFFFFF"/>
                <w:sz w:val="18"/>
              </w:rPr>
              <w:t>The tell</w:t>
            </w:r>
          </w:p>
        </w:tc>
        <w:tc>
          <w:tcPr>
            <w:tcW w:type="dxa" w:w="2409"/>
            <w:shd w:val="clear" w:fill="1F3364"/>
          </w:tcPr>
          <w:p>
            <w:pPr>
              <w:spacing w:after="40"/>
            </w:pPr>
            <w:r/>
            <w:r>
              <w:rPr>
                <w:b/>
                <w:i w:val="0"/>
                <w:color w:val="FFFFFF"/>
                <w:sz w:val="18"/>
              </w:rPr>
              <w:t>The fix</w:t>
            </w:r>
          </w:p>
        </w:tc>
      </w:tr>
      <w:tr>
        <w:tc>
          <w:tcPr>
            <w:tcW w:type="dxa" w:w="2409"/>
          </w:tcPr>
          <w:p>
            <w:pPr>
              <w:spacing w:after="40"/>
            </w:pPr>
            <w:r/>
            <w:r>
              <w:rPr>
                <w:b w:val="0"/>
                <w:i w:val="0"/>
                <w:sz w:val="18"/>
              </w:rPr>
              <w:t>18</w:t>
            </w:r>
          </w:p>
        </w:tc>
        <w:tc>
          <w:tcPr>
            <w:tcW w:type="dxa" w:w="2409"/>
          </w:tcPr>
          <w:p>
            <w:pPr>
              <w:spacing w:after="40"/>
            </w:pPr>
            <w:r/>
            <w:r>
              <w:rPr>
                <w:b w:val="0"/>
                <w:i w:val="0"/>
                <w:sz w:val="18"/>
              </w:rPr>
              <w:t>Payment options mismatched to India</w:t>
            </w:r>
          </w:p>
        </w:tc>
        <w:tc>
          <w:tcPr>
            <w:tcW w:type="dxa" w:w="2409"/>
          </w:tcPr>
          <w:p>
            <w:pPr>
              <w:spacing w:after="40"/>
            </w:pPr>
            <w:r/>
            <w:r>
              <w:rPr>
                <w:b w:val="0"/>
                <w:i w:val="0"/>
                <w:sz w:val="18"/>
              </w:rPr>
              <w:t>Card-first checkout</w:t>
            </w:r>
          </w:p>
        </w:tc>
        <w:tc>
          <w:tcPr>
            <w:tcW w:type="dxa" w:w="2409"/>
          </w:tcPr>
          <w:p>
            <w:pPr>
              <w:spacing w:after="40"/>
            </w:pPr>
            <w:r/>
            <w:r>
              <w:rPr>
                <w:b w:val="0"/>
                <w:i w:val="0"/>
                <w:sz w:val="18"/>
              </w:rPr>
              <w:t>UPI first, then wallets/COD; test every gateway path monthly</w:t>
            </w:r>
          </w:p>
        </w:tc>
      </w:tr>
      <w:tr>
        <w:tc>
          <w:tcPr>
            <w:tcW w:type="dxa" w:w="2409"/>
            <w:shd w:val="clear" w:fill="F5F7FA"/>
          </w:tcPr>
          <w:p>
            <w:pPr>
              <w:spacing w:after="40"/>
            </w:pPr>
            <w:r/>
            <w:r>
              <w:rPr>
                <w:b w:val="0"/>
                <w:i w:val="0"/>
                <w:sz w:val="18"/>
              </w:rPr>
              <w:t>19</w:t>
            </w:r>
          </w:p>
        </w:tc>
        <w:tc>
          <w:tcPr>
            <w:tcW w:type="dxa" w:w="2409"/>
            <w:shd w:val="clear" w:fill="F5F7FA"/>
          </w:tcPr>
          <w:p>
            <w:pPr>
              <w:spacing w:after="40"/>
            </w:pPr>
            <w:r/>
            <w:r>
              <w:rPr>
                <w:b w:val="0"/>
                <w:i w:val="0"/>
                <w:sz w:val="18"/>
              </w:rPr>
              <w:t>Forced account creation</w:t>
            </w:r>
          </w:p>
        </w:tc>
        <w:tc>
          <w:tcPr>
            <w:tcW w:type="dxa" w:w="2409"/>
            <w:shd w:val="clear" w:fill="F5F7FA"/>
          </w:tcPr>
          <w:p>
            <w:pPr>
              <w:spacing w:after="40"/>
            </w:pPr>
            <w:r/>
            <w:r>
              <w:rPr>
                <w:b w:val="0"/>
                <w:i w:val="0"/>
                <w:sz w:val="18"/>
              </w:rPr>
              <w:t>Drop-off at register</w:t>
            </w:r>
          </w:p>
        </w:tc>
        <w:tc>
          <w:tcPr>
            <w:tcW w:type="dxa" w:w="2409"/>
            <w:shd w:val="clear" w:fill="F5F7FA"/>
          </w:tcPr>
          <w:p>
            <w:pPr>
              <w:spacing w:after="40"/>
            </w:pPr>
            <w:r/>
            <w:r>
              <w:rPr>
                <w:b w:val="0"/>
                <w:i w:val="0"/>
                <w:sz w:val="18"/>
              </w:rPr>
              <w:t>Guest checkout enabled by default</w:t>
            </w:r>
          </w:p>
        </w:tc>
      </w:tr>
      <w:tr>
        <w:tc>
          <w:tcPr>
            <w:tcW w:type="dxa" w:w="2409"/>
          </w:tcPr>
          <w:p>
            <w:pPr>
              <w:spacing w:after="40"/>
            </w:pPr>
            <w:r/>
            <w:r>
              <w:rPr>
                <w:b w:val="0"/>
                <w:i w:val="0"/>
                <w:sz w:val="18"/>
              </w:rPr>
              <w:t>20</w:t>
            </w:r>
          </w:p>
        </w:tc>
        <w:tc>
          <w:tcPr>
            <w:tcW w:type="dxa" w:w="2409"/>
          </w:tcPr>
          <w:p>
            <w:pPr>
              <w:spacing w:after="40"/>
            </w:pPr>
            <w:r/>
            <w:r>
              <w:rPr>
                <w:b w:val="0"/>
                <w:i w:val="0"/>
                <w:sz w:val="18"/>
              </w:rPr>
              <w:t>Surprise costs at last step</w:t>
            </w:r>
          </w:p>
        </w:tc>
        <w:tc>
          <w:tcPr>
            <w:tcW w:type="dxa" w:w="2409"/>
          </w:tcPr>
          <w:p>
            <w:pPr>
              <w:spacing w:after="40"/>
            </w:pPr>
            <w:r/>
            <w:r>
              <w:rPr>
                <w:b w:val="0"/>
                <w:i w:val="0"/>
                <w:sz w:val="18"/>
              </w:rPr>
              <w:t>Shipping revealed at payment</w:t>
            </w:r>
          </w:p>
        </w:tc>
        <w:tc>
          <w:tcPr>
            <w:tcW w:type="dxa" w:w="2409"/>
          </w:tcPr>
          <w:p>
            <w:pPr>
              <w:spacing w:after="40"/>
            </w:pPr>
            <w:r/>
            <w:r>
              <w:rPr>
                <w:b w:val="0"/>
                <w:i w:val="0"/>
                <w:sz w:val="18"/>
              </w:rPr>
              <w:t>Show shipping/fee expectations on product/cart; keep COD fee honest but early</w:t>
            </w:r>
          </w:p>
        </w:tc>
      </w:tr>
      <w:tr>
        <w:tc>
          <w:tcPr>
            <w:tcW w:type="dxa" w:w="2409"/>
            <w:shd w:val="clear" w:fill="F5F7FA"/>
          </w:tcPr>
          <w:p>
            <w:pPr>
              <w:spacing w:after="40"/>
            </w:pPr>
            <w:r/>
            <w:r>
              <w:rPr>
                <w:b w:val="0"/>
                <w:i w:val="0"/>
                <w:sz w:val="18"/>
              </w:rPr>
              <w:t>21</w:t>
            </w:r>
          </w:p>
        </w:tc>
        <w:tc>
          <w:tcPr>
            <w:tcW w:type="dxa" w:w="2409"/>
            <w:shd w:val="clear" w:fill="F5F7FA"/>
          </w:tcPr>
          <w:p>
            <w:pPr>
              <w:spacing w:after="40"/>
            </w:pPr>
            <w:r/>
            <w:r>
              <w:rPr>
                <w:b w:val="0"/>
                <w:i w:val="0"/>
                <w:sz w:val="18"/>
              </w:rPr>
              <w:t>No recovery system</w:t>
            </w:r>
          </w:p>
        </w:tc>
        <w:tc>
          <w:tcPr>
            <w:tcW w:type="dxa" w:w="2409"/>
            <w:shd w:val="clear" w:fill="F5F7FA"/>
          </w:tcPr>
          <w:p>
            <w:pPr>
              <w:spacing w:after="40"/>
            </w:pPr>
            <w:r/>
            <w:r>
              <w:rPr>
                <w:b w:val="0"/>
                <w:i w:val="0"/>
                <w:sz w:val="18"/>
              </w:rPr>
              <w:t>Carts vanish silently</w:t>
            </w:r>
          </w:p>
        </w:tc>
        <w:tc>
          <w:tcPr>
            <w:tcW w:type="dxa" w:w="2409"/>
            <w:shd w:val="clear" w:fill="F5F7FA"/>
          </w:tcPr>
          <w:p>
            <w:pPr>
              <w:spacing w:after="40"/>
            </w:pPr>
            <w:r/>
            <w:r>
              <w:rPr>
                <w:b w:val="0"/>
                <w:i w:val="0"/>
                <w:sz w:val="18"/>
              </w:rPr>
              <w:t>WhatsApp + email cart recovery within the hour; COD-order confirmation flow to kill junk before dispatch</w:t>
            </w:r>
          </w:p>
        </w:tc>
      </w:tr>
    </w:tbl>
    <w:p>
      <w:pPr>
        <w:spacing w:after="40"/>
      </w:pPr>
    </w:p>
    <w:p>
      <w:pPr>
        <w:pStyle w:val="Heading3"/>
      </w:pPr>
      <w:r>
        <w:t>The audit order we use</w:t>
      </w:r>
    </w:p>
    <w:p>
      <w:pPr>
        <w:pStyle w:val="ListNumber"/>
        <w:spacing w:after="40"/>
        <w:ind w:left="403"/>
      </w:pPr>
      <w:r>
        <w:rPr>
          <w:b/>
          <w:i w:val="0"/>
        </w:rPr>
        <w:t>Analytics sanity</w:t>
      </w:r>
      <w:r>
        <w:rPr>
          <w:b w:val="0"/>
          <w:i w:val="0"/>
        </w:rPr>
        <w:t xml:space="preserve"> (is tracking even right?) → 2. </w:t>
      </w:r>
      <w:r>
        <w:rPr>
          <w:b/>
          <w:i w:val="0"/>
        </w:rPr>
        <w:t>Mobile speed</w:t>
      </w:r>
      <w:r>
        <w:rPr>
          <w:b w:val="0"/>
          <w:i w:val="0"/>
        </w:rPr>
        <w:t xml:space="preserve"> → 3. </w:t>
      </w:r>
      <w:r>
        <w:rPr>
          <w:b/>
          <w:i w:val="0"/>
        </w:rPr>
        <w:t>Mobile purchase of your own product, honestly</w:t>
      </w:r>
      <w:r>
        <w:rPr>
          <w:b w:val="0"/>
          <w:i w:val="0"/>
        </w:rPr>
        <w:t xml:space="preserve"> → 4. </w:t>
      </w:r>
      <w:r>
        <w:rPr>
          <w:b/>
          <w:i w:val="0"/>
        </w:rPr>
        <w:t>Trust inventory</w:t>
      </w:r>
      <w:r>
        <w:rPr>
          <w:b w:val="0"/>
          <w:i w:val="0"/>
        </w:rPr>
        <w:t xml:space="preserve"> (would a stranger give you ₹1,999?) → 5. </w:t>
      </w:r>
      <w:r>
        <w:rPr>
          <w:b/>
          <w:i w:val="0"/>
        </w:rPr>
        <w:t>Checkout walkthrough on 4G</w:t>
      </w:r>
      <w:r>
        <w:rPr>
          <w:b w:val="0"/>
          <w:i w:val="0"/>
        </w:rPr>
        <w:t xml:space="preserve"> → 6. </w:t>
      </w:r>
      <w:r>
        <w:rPr>
          <w:b/>
          <w:i w:val="0"/>
        </w:rPr>
        <w:t>Offer review</w:t>
      </w:r>
      <w:r>
        <w:rPr>
          <w:b w:val="0"/>
          <w:i w:val="0"/>
        </w:rPr>
        <w:t xml:space="preserve"> → 7. </w:t>
      </w:r>
      <w:r>
        <w:rPr>
          <w:b/>
          <w:i w:val="0"/>
        </w:rPr>
        <w:t>Traffic quality by source</w:t>
      </w:r>
      <w:r>
        <w:rPr>
          <w:b w:val="0"/>
          <w:i w:val="0"/>
        </w:rPr>
        <w:t>.</w:t>
      </w:r>
    </w:p>
    <w:p>
      <w:r>
        <w:rPr>
          <w:b w:val="0"/>
          <w:i w:val="0"/>
        </w:rPr>
        <w:t>This sequence finds the constraint in that order — because fixing persuasion while checkout is broken is theatre.</w:t>
      </w:r>
    </w:p>
    <w:p>
      <w:pPr>
        <w:pStyle w:val="Heading3"/>
      </w:pPr>
      <w:r>
        <w:t>FAQs</w:t>
      </w:r>
    </w:p>
    <w:p>
      <w:pPr>
        <w:pStyle w:val="Heading4"/>
      </w:pPr>
      <w:r>
        <w:t>My store gets traffic but no sales — where do I start?</w:t>
      </w:r>
    </w:p>
    <w:p>
      <w:r>
        <w:rPr>
          <w:b w:val="0"/>
          <w:i w:val="0"/>
        </w:rPr>
        <w:t>Run the trust and checkout sections first (killers 9–21). In Indian audits, the most common revenue-releasing fixes are delivery-promise clarity, UPI/COD checkout ordering, and cart recovery automation — not redesigns.</w:t>
      </w:r>
    </w:p>
    <w:p>
      <w:pPr>
        <w:pStyle w:val="Heading4"/>
      </w:pPr>
      <w:r>
        <w:t>How much can conversion rate realistically improve?</w:t>
      </w:r>
    </w:p>
    <w:p>
      <w:r>
        <w:rPr>
          <w:b w:val="0"/>
          <w:i w:val="0"/>
        </w:rPr>
        <w:t>Meaningful gains are routine when a store starts from a weak baseline — doubling conversion from ~0.5% to ~1% is common with disciplined fixes. Guarantees of specific multipliers are marketing, not math; your catalogue, price point and traffic mix set the ceiling.</w:t>
      </w:r>
    </w:p>
    <w:p>
      <w:pPr>
        <w:pStyle w:val="Heading4"/>
      </w:pPr>
      <w:r>
        <w:t>Do I need a redesign to fix conversions?</w:t>
      </w:r>
    </w:p>
    <w:p>
      <w:r>
        <w:rPr>
          <w:b w:val="0"/>
          <w:i w:val="0"/>
        </w:rPr>
        <w:t>Rarely. Most of the 21 killers are content, policy, speed and flow fixes inside your existing theme. Redesign when the theme itself is the speed or mobile bottleneck — not as a first move.</w:t>
      </w:r>
    </w:p>
    <w:p>
      <w:pPr>
        <w:pStyle w:val="Heading4"/>
      </w:pPr>
      <w:r>
        <w:t>Are discounts the answer to low sales?</w:t>
      </w:r>
    </w:p>
    <w:p>
      <w:r>
        <w:rPr>
          <w:b w:val="0"/>
          <w:i w:val="0"/>
        </w:rPr>
        <w:t>Usually the most expensive wrong answer. Fix conversion fundamentals first; otherwise discounts just reprice the traffic you were already converting.</w:t>
      </w:r>
    </w:p>
    <w:p>
      <w:pPr>
        <w:pStyle w:val="Heading4"/>
      </w:pPr>
      <w:r>
        <w:t>How do I know which killer is costing me the most?</w:t>
      </w:r>
    </w:p>
    <w:p>
      <w:r>
        <w:rPr>
          <w:b w:val="0"/>
          <w:i w:val="0"/>
        </w:rPr>
        <w:t>Look at analytics drop-off: where do sessions die — landing (speed/message), product (trust/offer), or checkout (payment/friction)? The biggest cliff is your first project.</w:t>
      </w:r>
    </w:p>
    <w:p>
      <w:pPr>
        <w:pStyle w:val="Heading3"/>
      </w:pPr>
      <w:r>
        <w:t>Conclusion</w:t>
      </w:r>
    </w:p>
    <w:p>
      <w:r>
        <w:rPr>
          <w:b w:val="0"/>
          <w:i w:val="0"/>
        </w:rPr>
        <w:t>A store that isn't selling is a system with one binding constraint — speed, trust, offer or checkout. Find it, fix it, then feed it traffic. The 21 killers above cover what we find in nine of ten Indian store audits; your store has two or three of them working overtime right now.</w:t>
      </w:r>
    </w:p>
    <w:p>
      <w:r>
        <w:rPr>
          <w:b/>
          <w:i w:val="0"/>
        </w:rPr>
        <w:t>Want your store audited against this exact list?</w:t>
      </w:r>
      <w:r>
        <w:rPr>
          <w:b w:val="0"/>
          <w:i w:val="0"/>
        </w:rPr>
        <w:t xml:space="preserve"> </w:t>
      </w:r>
      <w:r>
        <w:rPr>
          <w:b w:val="0"/>
          <w:i w:val="0"/>
        </w:rPr>
        <w:t>Get AKESTECH's free CRO teardown</w:t>
      </w:r>
      <w:r>
        <w:rPr>
          <w:b w:val="0"/>
          <w:i w:val="0"/>
        </w:rPr>
        <w:t xml:space="preserve"> — we'll rank your conversion killers by revenue impact and tell you what we'd fix in week one, whether or not you hire us.</w:t>
      </w:r>
    </w:p>
    <w:p>
      <w:r>
        <w:br w:type="page"/>
      </w:r>
    </w:p>
    <w:p>
      <w:pPr>
        <w:pStyle w:val="Heading1"/>
      </w:pPr>
      <w:r>
        <w:t>Blog 10 — Meta Ads vs Google Ads for Indian D2C: Where Should Your Next ₹1 Lakh Go?</w:t>
      </w:r>
    </w:p>
    <w:p>
      <w:pPr>
        <w:pStyle w:val="Heading2"/>
      </w:pPr>
      <w:r>
        <w:t>BLOG 10 — Meta Ads vs Google Ads for Indian D2C: Where Should Your Next ₹1 Lakh Go?</w:t>
      </w:r>
    </w:p>
    <w:p>
      <w:pPr>
        <w:pStyle w:val="Heading3"/>
      </w:pPr>
      <w:r>
        <w:t>SEO Metadata</w:t>
      </w:r>
    </w:p>
    <w:p>
      <w:pPr>
        <w:pStyle w:val="ListBullet"/>
        <w:spacing w:after="40"/>
        <w:ind w:left="403"/>
      </w:pPr>
      <w:r>
        <w:rPr>
          <w:b/>
          <w:i w:val="0"/>
        </w:rPr>
        <w:t>SEO title:</w:t>
      </w:r>
      <w:r>
        <w:rPr>
          <w:b w:val="0"/>
          <w:i w:val="0"/>
        </w:rPr>
        <w:t xml:space="preserve"> Meta Ads vs Google Ads for Indian D2C: ₹1L Test Guide (51)</w:t>
      </w:r>
    </w:p>
    <w:p>
      <w:pPr>
        <w:pStyle w:val="ListBullet"/>
        <w:spacing w:after="40"/>
        <w:ind w:left="403"/>
      </w:pPr>
      <w:r>
        <w:rPr>
          <w:b/>
          <w:i w:val="0"/>
        </w:rPr>
        <w:t>Meta description:</w:t>
      </w:r>
      <w:r>
        <w:rPr>
          <w:b w:val="0"/>
          <w:i w:val="0"/>
        </w:rPr>
        <w:t xml:space="preserve"> Meta or Google Ads for your Indian D2C brand? An honest comparison by funnel stage, category and budget — plus the exact ₹1 lakh test plan we'd run first. (148)</w:t>
      </w:r>
    </w:p>
    <w:p>
      <w:pPr>
        <w:pStyle w:val="ListBullet"/>
        <w:spacing w:after="40"/>
        <w:ind w:left="403"/>
      </w:pPr>
      <w:r>
        <w:rPr>
          <w:b/>
          <w:i w:val="0"/>
        </w:rPr>
        <w:t>URL slug:</w:t>
      </w:r>
      <w:r>
        <w:rPr>
          <w:b w:val="0"/>
          <w:i w:val="0"/>
        </w:rPr>
        <w:t xml:space="preserve"> /blog/meta-ads-vs-google-ads-d2c-india</w:t>
      </w:r>
    </w:p>
    <w:p>
      <w:pPr>
        <w:pStyle w:val="ListBullet"/>
        <w:spacing w:after="40"/>
        <w:ind w:left="403"/>
      </w:pPr>
      <w:r>
        <w:rPr>
          <w:b/>
          <w:i w:val="0"/>
        </w:rPr>
        <w:t>Primary keyword:</w:t>
      </w:r>
      <w:r>
        <w:rPr>
          <w:b w:val="0"/>
          <w:i w:val="0"/>
        </w:rPr>
        <w:t xml:space="preserve"> meta ads vs google ads ecommerce</w:t>
      </w:r>
    </w:p>
    <w:p>
      <w:pPr>
        <w:pStyle w:val="ListBullet"/>
        <w:spacing w:after="40"/>
        <w:ind w:left="403"/>
      </w:pPr>
      <w:r>
        <w:rPr>
          <w:b/>
          <w:i w:val="0"/>
        </w:rPr>
        <w:t>Secondary keywords:</w:t>
      </w:r>
      <w:r>
        <w:rPr>
          <w:b w:val="0"/>
          <w:i w:val="0"/>
        </w:rPr>
        <w:t xml:space="preserve"> facebook ads vs google ads india, where to spend ad budget d2c, meta vs google for shopify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Split graphic: Instagram feed creative on the left, Google search results on the right, ₹1,00,000 note divided between them</w:t>
      </w:r>
    </w:p>
    <w:p>
      <w:pPr>
        <w:pStyle w:val="ListBullet"/>
        <w:spacing w:after="40"/>
        <w:ind w:left="403"/>
      </w:pPr>
      <w:r>
        <w:rPr>
          <w:b/>
          <w:i w:val="0"/>
        </w:rPr>
        <w:t>Image alt text:</w:t>
      </w:r>
      <w:r>
        <w:rPr>
          <w:b w:val="0"/>
          <w:i w:val="0"/>
        </w:rPr>
        <w:t xml:space="preserve"> Comparison of Meta Ads and Google Ads for deciding where an Indian D2C brand should spend its ad budget</w:t>
      </w:r>
    </w:p>
    <w:p>
      <w:pPr>
        <w:pStyle w:val="Heading2"/>
      </w:pPr>
      <w:r>
        <w:t>Meta Ads vs Google Ads for Indian D2C: Where Should Your Next ₹1 Lakh Go?</w:t>
      </w:r>
    </w:p>
    <w:p>
      <w:r>
        <w:rPr>
          <w:b/>
          <w:i w:val="0"/>
        </w:rPr>
        <w:t>Rule of thumb for Indian D2C: Meta usually wins for demand *creation* (visual, impulse, gifting, fashion/beauty under ₹2,000 AOV) and Google wins for demand *capture* (searched categories, higher-consideration purchases, replenishment). With ₹1 lakh to start, we'd typically put it ~70/30 into Meta-led testing with a small branded+Shopping Google layer — then reallocate monthly on contribution margin, not ROAS.</w:t>
      </w:r>
    </w:p>
    <w:p>
      <w:r>
        <w:rPr>
          <w:b w:val="0"/>
          <w:i w:val="0"/>
        </w:rPr>
        <w:t>The honest answer depends on category, AOV and creative capacity. Here's the decision framework, then the exact test plan.</w:t>
      </w:r>
    </w:p>
    <w:p>
      <w:pPr>
        <w:pStyle w:val="Heading3"/>
      </w:pPr>
      <w:r>
        <w:t>The core difference in one paragraph</w:t>
      </w:r>
    </w:p>
    <w:p>
      <w:r>
        <w:rPr>
          <w:b w:val="0"/>
          <w:i w:val="0"/>
        </w:rPr>
        <w:t xml:space="preserve">Meta interrupts people who weren't looking for you — it manufactures demand through creative (video, UGC, offers) aimed at lookalike and interest audiences. Google collects people who were already looking — it harvests demand through intent (search terms, Shopping feeds). That's why Meta results depend overwhelmingly on </w:t>
      </w:r>
      <w:r>
        <w:rPr>
          <w:b/>
          <w:i w:val="0"/>
        </w:rPr>
        <w:t>creative quality and testing velocity</w:t>
      </w:r>
      <w:r>
        <w:rPr>
          <w:b w:val="0"/>
          <w:i w:val="0"/>
        </w:rPr>
        <w:t xml:space="preserve">, while Google results depend on </w:t>
      </w:r>
      <w:r>
        <w:rPr>
          <w:b/>
          <w:i w:val="0"/>
        </w:rPr>
        <w:t>feed quality, keyword architecture and landing pages</w:t>
      </w:r>
      <w:r>
        <w:rPr>
          <w:b w:val="0"/>
          <w:i w:val="0"/>
        </w:rPr>
        <w:t>. Choose based on which lever you can actually pull well right now.</w:t>
      </w:r>
    </w:p>
    <w:p>
      <w:pPr>
        <w:pStyle w:val="Heading3"/>
      </w:pPr>
      <w:r>
        <w:t>Category-by-category guidance (India)</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Your situation</w:t>
            </w:r>
          </w:p>
        </w:tc>
        <w:tc>
          <w:tcPr>
            <w:tcW w:type="dxa" w:w="3213"/>
            <w:shd w:val="clear" w:fill="1F3364"/>
          </w:tcPr>
          <w:p>
            <w:pPr>
              <w:spacing w:after="40"/>
            </w:pPr>
            <w:r/>
            <w:r>
              <w:rPr>
                <w:b/>
                <w:i w:val="0"/>
                <w:color w:val="FFFFFF"/>
                <w:sz w:val="18"/>
              </w:rPr>
              <w:t>Start with</w:t>
            </w:r>
          </w:p>
        </w:tc>
        <w:tc>
          <w:tcPr>
            <w:tcW w:type="dxa" w:w="3213"/>
            <w:shd w:val="clear" w:fill="1F3364"/>
          </w:tcPr>
          <w:p>
            <w:pPr>
              <w:spacing w:after="40"/>
            </w:pPr>
            <w:r/>
            <w:r>
              <w:rPr>
                <w:b/>
                <w:i w:val="0"/>
                <w:color w:val="FFFFFF"/>
                <w:sz w:val="18"/>
              </w:rPr>
              <w:t>Why</w:t>
            </w:r>
          </w:p>
        </w:tc>
      </w:tr>
      <w:tr>
        <w:tc>
          <w:tcPr>
            <w:tcW w:type="dxa" w:w="3213"/>
          </w:tcPr>
          <w:p>
            <w:pPr>
              <w:spacing w:after="40"/>
            </w:pPr>
            <w:r/>
            <w:r>
              <w:rPr>
                <w:b w:val="0"/>
                <w:i w:val="0"/>
                <w:sz w:val="18"/>
              </w:rPr>
              <w:t>Fashion/beauty/lifestyle, AOV ₹500–₹2,500</w:t>
            </w:r>
          </w:p>
        </w:tc>
        <w:tc>
          <w:tcPr>
            <w:tcW w:type="dxa" w:w="3213"/>
          </w:tcPr>
          <w:p>
            <w:pPr>
              <w:spacing w:after="40"/>
            </w:pPr>
            <w:r/>
            <w:r>
              <w:rPr>
                <w:b w:val="0"/>
                <w:i w:val="0"/>
                <w:sz w:val="18"/>
              </w:rPr>
              <w:t>Meta</w:t>
            </w:r>
          </w:p>
        </w:tc>
        <w:tc>
          <w:tcPr>
            <w:tcW w:type="dxa" w:w="3213"/>
          </w:tcPr>
          <w:p>
            <w:pPr>
              <w:spacing w:after="40"/>
            </w:pPr>
            <w:r/>
            <w:r>
              <w:rPr>
                <w:b w:val="0"/>
                <w:i w:val="0"/>
                <w:sz w:val="18"/>
              </w:rPr>
              <w:t>Discovery-led buying; visual creative does the selling; COD-friendly impulse behaviour</w:t>
            </w:r>
          </w:p>
        </w:tc>
      </w:tr>
      <w:tr>
        <w:tc>
          <w:tcPr>
            <w:tcW w:type="dxa" w:w="3213"/>
            <w:shd w:val="clear" w:fill="F5F7FA"/>
          </w:tcPr>
          <w:p>
            <w:pPr>
              <w:spacing w:after="40"/>
            </w:pPr>
            <w:r/>
            <w:r>
              <w:rPr>
                <w:b w:val="0"/>
                <w:i w:val="0"/>
                <w:sz w:val="18"/>
              </w:rPr>
              <w:t>Supplements/wellness, education-heavy</w:t>
            </w:r>
          </w:p>
        </w:tc>
        <w:tc>
          <w:tcPr>
            <w:tcW w:type="dxa" w:w="3213"/>
            <w:shd w:val="clear" w:fill="F5F7FA"/>
          </w:tcPr>
          <w:p>
            <w:pPr>
              <w:spacing w:after="40"/>
            </w:pPr>
            <w:r/>
            <w:r>
              <w:rPr>
                <w:b w:val="0"/>
                <w:i w:val="0"/>
                <w:sz w:val="18"/>
              </w:rPr>
              <w:t>Meta (creative-led) + Google (problem keywords)</w:t>
            </w:r>
          </w:p>
        </w:tc>
        <w:tc>
          <w:tcPr>
            <w:tcW w:type="dxa" w:w="3213"/>
            <w:shd w:val="clear" w:fill="F5F7FA"/>
          </w:tcPr>
          <w:p>
            <w:pPr>
              <w:spacing w:after="40"/>
            </w:pPr>
            <w:r/>
            <w:r>
              <w:rPr>
                <w:b w:val="0"/>
                <w:i w:val="0"/>
                <w:sz w:val="18"/>
              </w:rPr>
              <w:t>Claims need education; search captures problem-aware buyers</w:t>
            </w:r>
          </w:p>
        </w:tc>
      </w:tr>
      <w:tr>
        <w:tc>
          <w:tcPr>
            <w:tcW w:type="dxa" w:w="3213"/>
          </w:tcPr>
          <w:p>
            <w:pPr>
              <w:spacing w:after="40"/>
            </w:pPr>
            <w:r/>
            <w:r>
              <w:rPr>
                <w:b w:val="0"/>
                <w:i w:val="0"/>
                <w:sz w:val="18"/>
              </w:rPr>
              <w:t>Electronics/appliances, AOV ₹3,000+</w:t>
            </w:r>
          </w:p>
        </w:tc>
        <w:tc>
          <w:tcPr>
            <w:tcW w:type="dxa" w:w="3213"/>
          </w:tcPr>
          <w:p>
            <w:pPr>
              <w:spacing w:after="40"/>
            </w:pPr>
            <w:r/>
            <w:r>
              <w:rPr>
                <w:b w:val="0"/>
                <w:i w:val="0"/>
                <w:sz w:val="18"/>
              </w:rPr>
              <w:t>Google Shopping + Search</w:t>
            </w:r>
          </w:p>
        </w:tc>
        <w:tc>
          <w:tcPr>
            <w:tcW w:type="dxa" w:w="3213"/>
          </w:tcPr>
          <w:p>
            <w:pPr>
              <w:spacing w:after="40"/>
            </w:pPr>
            <w:r/>
            <w:r>
              <w:rPr>
                <w:b w:val="0"/>
                <w:i w:val="0"/>
                <w:sz w:val="18"/>
              </w:rPr>
              <w:t>Buyers compare specs; high-intent queries dominate</w:t>
            </w:r>
          </w:p>
        </w:tc>
      </w:tr>
      <w:tr>
        <w:tc>
          <w:tcPr>
            <w:tcW w:type="dxa" w:w="3213"/>
            <w:shd w:val="clear" w:fill="F5F7FA"/>
          </w:tcPr>
          <w:p>
            <w:pPr>
              <w:spacing w:after="40"/>
            </w:pPr>
            <w:r/>
            <w:r>
              <w:rPr>
                <w:b w:val="0"/>
                <w:i w:val="0"/>
                <w:sz w:val="18"/>
              </w:rPr>
              <w:t>Replenishables (food, consumables)</w:t>
            </w:r>
          </w:p>
        </w:tc>
        <w:tc>
          <w:tcPr>
            <w:tcW w:type="dxa" w:w="3213"/>
            <w:shd w:val="clear" w:fill="F5F7FA"/>
          </w:tcPr>
          <w:p>
            <w:pPr>
              <w:spacing w:after="40"/>
            </w:pPr>
            <w:r/>
            <w:r>
              <w:rPr>
                <w:b w:val="0"/>
                <w:i w:val="0"/>
                <w:sz w:val="18"/>
              </w:rPr>
              <w:t>Meta for acquisition + Google brand/Shopping for retention capture</w:t>
            </w:r>
          </w:p>
        </w:tc>
        <w:tc>
          <w:tcPr>
            <w:tcW w:type="dxa" w:w="3213"/>
            <w:shd w:val="clear" w:fill="F5F7FA"/>
          </w:tcPr>
          <w:p>
            <w:pPr>
              <w:spacing w:after="40"/>
            </w:pPr>
            <w:r/>
            <w:r>
              <w:rPr>
                <w:b w:val="0"/>
                <w:i w:val="0"/>
                <w:sz w:val="18"/>
              </w:rPr>
              <w:t>Subscriptions and repeat purchase amplify both</w:t>
            </w:r>
          </w:p>
        </w:tc>
      </w:tr>
      <w:tr>
        <w:tc>
          <w:tcPr>
            <w:tcW w:type="dxa" w:w="3213"/>
          </w:tcPr>
          <w:p>
            <w:pPr>
              <w:spacing w:after="40"/>
            </w:pPr>
            <w:r/>
            <w:r>
              <w:rPr>
                <w:b w:val="0"/>
                <w:i w:val="0"/>
                <w:sz w:val="18"/>
              </w:rPr>
              <w:t>Niche/B2B-ish (pro tools, equipment)</w:t>
            </w:r>
          </w:p>
        </w:tc>
        <w:tc>
          <w:tcPr>
            <w:tcW w:type="dxa" w:w="3213"/>
          </w:tcPr>
          <w:p>
            <w:pPr>
              <w:spacing w:after="40"/>
            </w:pPr>
            <w:r/>
            <w:r>
              <w:rPr>
                <w:b w:val="0"/>
                <w:i w:val="0"/>
                <w:sz w:val="18"/>
              </w:rPr>
              <w:t>Google Search first</w:t>
            </w:r>
          </w:p>
        </w:tc>
        <w:tc>
          <w:tcPr>
            <w:tcW w:type="dxa" w:w="3213"/>
          </w:tcPr>
          <w:p>
            <w:pPr>
              <w:spacing w:after="40"/>
            </w:pPr>
            <w:r/>
            <w:r>
              <w:rPr>
                <w:b w:val="0"/>
                <w:i w:val="0"/>
                <w:sz w:val="18"/>
              </w:rPr>
              <w:t>Small but precise monthly search demand; Meta audiences too thin</w:t>
            </w:r>
          </w:p>
        </w:tc>
      </w:tr>
      <w:tr>
        <w:tc>
          <w:tcPr>
            <w:tcW w:type="dxa" w:w="3213"/>
            <w:shd w:val="clear" w:fill="F5F7FA"/>
          </w:tcPr>
          <w:p>
            <w:pPr>
              <w:spacing w:after="40"/>
            </w:pPr>
            <w:r/>
            <w:r>
              <w:rPr>
                <w:b w:val="0"/>
                <w:i w:val="0"/>
                <w:sz w:val="18"/>
              </w:rPr>
              <w:t>New brand, no search volume for you</w:t>
            </w:r>
          </w:p>
        </w:tc>
        <w:tc>
          <w:tcPr>
            <w:tcW w:type="dxa" w:w="3213"/>
            <w:shd w:val="clear" w:fill="F5F7FA"/>
          </w:tcPr>
          <w:p>
            <w:pPr>
              <w:spacing w:after="40"/>
            </w:pPr>
            <w:r/>
            <w:r>
              <w:rPr>
                <w:b w:val="0"/>
                <w:i w:val="0"/>
                <w:sz w:val="18"/>
              </w:rPr>
              <w:t>Meta</w:t>
            </w:r>
          </w:p>
        </w:tc>
        <w:tc>
          <w:tcPr>
            <w:tcW w:type="dxa" w:w="3213"/>
            <w:shd w:val="clear" w:fill="F5F7FA"/>
          </w:tcPr>
          <w:p>
            <w:pPr>
              <w:spacing w:after="40"/>
            </w:pPr>
            <w:r/>
            <w:r>
              <w:rPr>
                <w:b w:val="0"/>
                <w:i w:val="0"/>
                <w:sz w:val="18"/>
              </w:rPr>
              <w:t>Nobody's searching you yet — you must interrupt to exist</w:t>
            </w:r>
          </w:p>
        </w:tc>
      </w:tr>
    </w:tbl>
    <w:p>
      <w:pPr>
        <w:spacing w:after="40"/>
      </w:pPr>
    </w:p>
    <w:p>
      <w:pPr>
        <w:pStyle w:val="Heading3"/>
      </w:pPr>
      <w:r>
        <w:t>The ₹1 lakh test plan (first 30 days)</w:t>
      </w:r>
    </w:p>
    <w:p>
      <w:r>
        <w:rPr>
          <w:b/>
          <w:i w:val="0"/>
        </w:rPr>
        <w:t>₹70,000 — Meta structured test</w:t>
      </w:r>
    </w:p>
    <w:p>
      <w:pPr>
        <w:pStyle w:val="ListNumber"/>
        <w:spacing w:after="40"/>
        <w:ind w:left="403"/>
      </w:pPr>
      <w:r>
        <w:rPr>
          <w:b w:val="0"/>
          <w:i w:val="0"/>
        </w:rPr>
        <w:t>1 broad campaign + 1 advantage-style campaign (avoid micro-audience fragmentation)</w:t>
      </w:r>
    </w:p>
    <w:p>
      <w:pPr>
        <w:pStyle w:val="ListNumber"/>
        <w:spacing w:after="40"/>
        <w:ind w:left="403"/>
      </w:pPr>
      <w:r>
        <w:rPr>
          <w:b w:val="0"/>
          <w:i w:val="0"/>
        </w:rPr>
        <w:t>6–10 creatives: 3 hooks × formats (UGC-style video, static with offer, carousel)</w:t>
      </w:r>
    </w:p>
    <w:p>
      <w:pPr>
        <w:pStyle w:val="ListNumber"/>
        <w:spacing w:after="40"/>
        <w:ind w:left="403"/>
      </w:pPr>
      <w:r>
        <w:rPr>
          <w:b w:val="0"/>
          <w:i w:val="0"/>
        </w:rPr>
        <w:t>Optimize for purchase (or add-to-cart→purchase stairs if volume is thin)</w:t>
      </w:r>
    </w:p>
    <w:p>
      <w:pPr>
        <w:pStyle w:val="ListNumber"/>
        <w:spacing w:after="40"/>
        <w:ind w:left="403"/>
      </w:pPr>
      <w:r>
        <w:rPr>
          <w:b w:val="0"/>
          <w:i w:val="0"/>
        </w:rPr>
        <w:t>Judge on CPA trend and creative-level spend efficiency after ~2 weeks of learning, not daily</w:t>
      </w:r>
    </w:p>
    <w:p>
      <w:r>
        <w:rPr>
          <w:b/>
          <w:i w:val="0"/>
        </w:rPr>
        <w:t>₹20,000 — Google minimum-viable presence</w:t>
      </w:r>
    </w:p>
    <w:p>
      <w:pPr>
        <w:pStyle w:val="ListNumber"/>
        <w:spacing w:after="40"/>
        <w:ind w:left="403"/>
      </w:pPr>
      <w:r>
        <w:rPr>
          <w:b w:val="0"/>
          <w:i w:val="0"/>
        </w:rPr>
        <w:t>Branded Search (protect your name from marketplace ads — cheap and essential)</w:t>
      </w:r>
    </w:p>
    <w:p>
      <w:pPr>
        <w:pStyle w:val="ListNumber"/>
        <w:spacing w:after="40"/>
        <w:ind w:left="403"/>
      </w:pPr>
      <w:r>
        <w:rPr>
          <w:b w:val="0"/>
          <w:i w:val="0"/>
        </w:rPr>
        <w:t>Shopping feed polished: titles, GTINs, images, price competitiveness</w:t>
      </w:r>
    </w:p>
    <w:p>
      <w:pPr>
        <w:pStyle w:val="ListNumber"/>
        <w:spacing w:after="40"/>
        <w:ind w:left="403"/>
      </w:pPr>
      <w:r>
        <w:rPr>
          <w:b w:val="0"/>
          <w:i w:val="0"/>
        </w:rPr>
        <w:t>10–15 high-intent non-brand keywords in one tight campaign</w:t>
      </w:r>
    </w:p>
    <w:p>
      <w:r>
        <w:rPr>
          <w:b/>
          <w:i w:val="0"/>
        </w:rPr>
        <w:t>₹10,000 — Reserve for the winner.</w:t>
      </w:r>
      <w:r>
        <w:rPr>
          <w:b w:val="0"/>
          <w:i w:val="0"/>
        </w:rPr>
        <w:t xml:space="preserve"> Whichever channel shows better contribution margin by day 25 absorbs it next month.</w:t>
      </w:r>
    </w:p>
    <w:p>
      <w:pPr>
        <w:pStyle w:val="Heading3"/>
      </w:pPr>
      <w:r>
        <w:t>The metrics trap that ruins these decisions</w:t>
      </w:r>
    </w:p>
    <w:p>
      <w:r>
        <w:rPr>
          <w:b w:val="0"/>
          <w:i w:val="0"/>
        </w:rPr>
        <w:t xml:space="preserve">ROAS alone will mislead you. Meta's assisted role (creating demand people later search for, or buy via COD after multiple touches) is systematically undercounted, and Google's branded sales are often demand Meta created. Decide on </w:t>
      </w:r>
      <w:r>
        <w:rPr>
          <w:b/>
          <w:i w:val="0"/>
        </w:rPr>
        <w:t>contribution margin per channel per week</w:t>
      </w:r>
      <w:r>
        <w:rPr>
          <w:b w:val="0"/>
          <w:i w:val="0"/>
        </w:rPr>
        <w:t>, with COD/RTO-adjusted revenue — a 4x ROAS full of COD orders at 30% RTO can be worth less than a 2.2x prepaid-heavy search campaign. This attribution honesty is the difference between scaling and slowly burning.</w:t>
      </w:r>
    </w:p>
    <w:p>
      <w:pPr>
        <w:pStyle w:val="Heading3"/>
      </w:pPr>
      <w:r>
        <w:t>When "both, properly" beats either alone</w:t>
      </w:r>
    </w:p>
    <w:p>
      <w:r>
        <w:rPr>
          <w:b w:val="0"/>
          <w:i w:val="0"/>
        </w:rPr>
        <w:t>Past roughly ₹3–5L/month in total ad spend, running both is standard for healthy D2C: Meta manufactures demand, Google captures its spillover, branded search protects the brand, and Shopping feeds harvest comparisons. The allocation isn't fixed — we rebalance monthly on margin, seasonality and creative pipeline health.</w:t>
      </w:r>
    </w:p>
    <w:p>
      <w:pPr>
        <w:pStyle w:val="Heading3"/>
      </w:pPr>
      <w:r>
        <w:t>What makes Meta work (since that's usually the starting line)</w:t>
      </w:r>
    </w:p>
    <w:p>
      <w:pPr>
        <w:pStyle w:val="ListBullet"/>
        <w:spacing w:after="40"/>
        <w:ind w:left="403"/>
      </w:pPr>
      <w:r>
        <w:rPr>
          <w:b/>
          <w:i w:val="0"/>
        </w:rPr>
        <w:t>Creative velocity:</w:t>
      </w:r>
      <w:r>
        <w:rPr>
          <w:b w:val="0"/>
          <w:i w:val="0"/>
        </w:rPr>
        <w:t xml:space="preserve"> 4–8 genuinely new concepts a month, not 20 recolors of one ad</w:t>
      </w:r>
    </w:p>
    <w:p>
      <w:pPr>
        <w:pStyle w:val="ListBullet"/>
        <w:spacing w:after="40"/>
        <w:ind w:left="403"/>
      </w:pPr>
      <w:r>
        <w:rPr>
          <w:b/>
          <w:i w:val="0"/>
        </w:rPr>
        <w:t>Hook-first videos:</w:t>
      </w:r>
      <w:r>
        <w:rPr>
          <w:b w:val="0"/>
          <w:i w:val="0"/>
        </w:rPr>
        <w:t xml:space="preserve"> first 2 seconds decide everything; benefit or pattern-break up front</w:t>
      </w:r>
    </w:p>
    <w:p>
      <w:pPr>
        <w:pStyle w:val="ListBullet"/>
        <w:spacing w:after="40"/>
        <w:ind w:left="403"/>
      </w:pPr>
      <w:r>
        <w:rPr>
          <w:b/>
          <w:i w:val="0"/>
        </w:rPr>
        <w:t>India-native proof:</w:t>
      </w:r>
      <w:r>
        <w:rPr>
          <w:b w:val="0"/>
          <w:i w:val="0"/>
        </w:rPr>
        <w:t xml:space="preserve"> COD mention, regional language variants, real faces, real packaging</w:t>
      </w:r>
    </w:p>
    <w:p>
      <w:pPr>
        <w:pStyle w:val="ListBullet"/>
        <w:spacing w:after="40"/>
        <w:ind w:left="403"/>
      </w:pPr>
      <w:r>
        <w:rPr>
          <w:b/>
          <w:i w:val="0"/>
        </w:rPr>
        <w:t>Landing-page match:</w:t>
      </w:r>
      <w:r>
        <w:rPr>
          <w:b w:val="0"/>
          <w:i w:val="0"/>
        </w:rPr>
        <w:t xml:space="preserve"> the ad's promise is the page's headline; slow pages burn creative wins</w:t>
      </w:r>
    </w:p>
    <w:p>
      <w:pPr>
        <w:pStyle w:val="ListBullet"/>
        <w:spacing w:after="40"/>
        <w:ind w:left="403"/>
      </w:pPr>
      <w:r>
        <w:rPr>
          <w:b/>
          <w:i w:val="0"/>
        </w:rPr>
        <w:t>Feed hygiene:</w:t>
      </w:r>
      <w:r>
        <w:rPr>
          <w:b w:val="0"/>
          <w:i w:val="0"/>
        </w:rPr>
        <w:t xml:space="preserve"> catalogue, events and Conversions API verified — garbage in, garbage optimisation out</w:t>
      </w:r>
    </w:p>
    <w:p>
      <w:pPr>
        <w:pStyle w:val="Heading3"/>
      </w:pPr>
      <w:r>
        <w:t>FAQs</w:t>
      </w:r>
    </w:p>
    <w:p>
      <w:pPr>
        <w:pStyle w:val="Heading4"/>
      </w:pPr>
      <w:r>
        <w:t>Are Google Ads more expensive than Meta in India?</w:t>
      </w:r>
    </w:p>
    <w:p>
      <w:r>
        <w:rPr>
          <w:b w:val="0"/>
          <w:i w:val="0"/>
        </w:rPr>
        <w:t xml:space="preserve">CPCs on search intent keywords are typically higher than Meta CPMs, but you're paying for demonstrated intent. Judge cost per </w:t>
      </w:r>
      <w:r>
        <w:rPr>
          <w:b w:val="0"/>
          <w:i/>
        </w:rPr>
        <w:t>acquisition</w:t>
      </w:r>
      <w:r>
        <w:rPr>
          <w:b w:val="0"/>
          <w:i w:val="0"/>
        </w:rPr>
        <w:t xml:space="preserve"> and contribution margin, never raw CPC — they answer different questions.</w:t>
      </w:r>
    </w:p>
    <w:p>
      <w:pPr>
        <w:pStyle w:val="Heading4"/>
      </w:pPr>
      <w:r>
        <w:t>Can a new brand start with Google Ads only?</w:t>
      </w:r>
    </w:p>
    <w:p>
      <w:r>
        <w:rPr>
          <w:b w:val="0"/>
          <w:i w:val="0"/>
        </w:rPr>
        <w:t>Only if meaningful search volume exists for your category (electronics, replacements, specific problem queries). If demand must be created, Meta-first is usually unavoidable.</w:t>
      </w:r>
    </w:p>
    <w:p>
      <w:pPr>
        <w:pStyle w:val="Heading4"/>
      </w:pPr>
      <w:r>
        <w:t>How long before I know which channel won?</w:t>
      </w:r>
    </w:p>
    <w:p>
      <w:r>
        <w:rPr>
          <w:b w:val="0"/>
          <w:i w:val="0"/>
        </w:rPr>
        <w:t>Run a clean 3–4 week structured test, then judge on 30-day contribution margin including COD/RTO adjustments. Daily optimisation of a monthly decision is how brands churn budgets endlessly.</w:t>
      </w:r>
    </w:p>
    <w:p>
      <w:pPr>
        <w:pStyle w:val="Heading4"/>
      </w:pPr>
      <w:r>
        <w:t>What about WhatsApp marketing — paid or organic?</w:t>
      </w:r>
    </w:p>
    <w:p>
      <w:r>
        <w:rPr>
          <w:b w:val="0"/>
          <w:i w:val="0"/>
        </w:rPr>
        <w:t>It's your retention layer, not a paid-acquisition channel: recovered carts and repeat purchases improve blended margin, which is exactly what makes your ad budget scale further.</w:t>
      </w:r>
    </w:p>
    <w:p>
      <w:pPr>
        <w:pStyle w:val="Heading4"/>
      </w:pPr>
      <w:r>
        <w:t>My ROAS dropped this month — should I switch channels?</w:t>
      </w:r>
    </w:p>
    <w:p>
      <w:r>
        <w:rPr>
          <w:b w:val="0"/>
          <w:i w:val="0"/>
        </w:rPr>
        <w:t>First check: creative fatigue, seasonality, tracking breakage, COD mix shift. Switching channels to escape a fixable problem is repainting the house because the plumbing leaks.</w:t>
      </w:r>
    </w:p>
    <w:p>
      <w:pPr>
        <w:pStyle w:val="Heading3"/>
      </w:pPr>
      <w:r>
        <w:t>Conclusion</w:t>
      </w:r>
    </w:p>
    <w:p>
      <w:r>
        <w:rPr>
          <w:b w:val="0"/>
          <w:i w:val="0"/>
        </w:rPr>
        <w:t>Meta creates demand; Google captures it. Start with the one your category and creative capacity favour — for most Indian D2C that's Meta-led — protect your brand terms, and let contribution margin (COD-adjusted) decide the monthly split. The brands that win don't pick a side; they run a disciplined testing system across both.</w:t>
      </w:r>
    </w:p>
    <w:p>
      <w:r>
        <w:rPr>
          <w:b/>
          <w:i w:val="0"/>
        </w:rPr>
        <w:t>Want an audit of which channel *your* unit economics favour?</w:t>
      </w:r>
      <w:r>
        <w:rPr>
          <w:b w:val="0"/>
          <w:i w:val="0"/>
        </w:rPr>
        <w:t xml:space="preserve"> </w:t>
      </w:r>
      <w:r>
        <w:rPr>
          <w:b w:val="0"/>
          <w:i w:val="0"/>
        </w:rPr>
        <w:t>AKESTECH's paid media audit</w:t>
      </w:r>
      <w:r>
        <w:rPr>
          <w:b w:val="0"/>
          <w:i w:val="0"/>
        </w:rPr>
        <w:t xml:space="preserve"> reviews accounts, feeds, creatives and attribution — and gives you the next 90 days' budget split with reasons.</w:t>
      </w:r>
    </w:p>
    <w:p>
      <w:r>
        <w:br w:type="page"/>
      </w:r>
    </w:p>
    <w:p>
      <w:pPr>
        <w:pStyle w:val="Heading1"/>
      </w:pPr>
      <w:r>
        <w:t>Blog 11 — How to Structure Meta Ads for Indian D2C Brands: Account Architecture That Scales</w:t>
      </w:r>
    </w:p>
    <w:p>
      <w:pPr>
        <w:pStyle w:val="Heading2"/>
      </w:pPr>
      <w:r>
        <w:t>BLOG 11 — How to Structure Meta Ads for Indian D2C Brands: Account Architecture That Scales</w:t>
      </w:r>
    </w:p>
    <w:p>
      <w:pPr>
        <w:pStyle w:val="Heading3"/>
      </w:pPr>
      <w:r>
        <w:t>SEO Metadata</w:t>
      </w:r>
    </w:p>
    <w:p>
      <w:pPr>
        <w:pStyle w:val="ListBullet"/>
        <w:spacing w:after="40"/>
        <w:ind w:left="403"/>
      </w:pPr>
      <w:r>
        <w:rPr>
          <w:b/>
          <w:i w:val="0"/>
        </w:rPr>
        <w:t>SEO title:</w:t>
      </w:r>
      <w:r>
        <w:rPr>
          <w:b w:val="0"/>
          <w:i w:val="0"/>
        </w:rPr>
        <w:t xml:space="preserve"> Meta Ads Account Structure for Indian D2C (2026 Framework) (52)</w:t>
      </w:r>
    </w:p>
    <w:p>
      <w:pPr>
        <w:pStyle w:val="ListBullet"/>
        <w:spacing w:after="40"/>
        <w:ind w:left="403"/>
      </w:pPr>
      <w:r>
        <w:rPr>
          <w:b/>
          <w:i w:val="0"/>
        </w:rPr>
        <w:t>Meta description:</w:t>
      </w:r>
      <w:r>
        <w:rPr>
          <w:b w:val="0"/>
          <w:i w:val="0"/>
        </w:rPr>
        <w:t xml:space="preserve"> The Meta Ads account structure we use for Indian D2C brands — campaigns, budgets, naming conventions and testing rules that scale without wrecking the learning phase. (150)</w:t>
      </w:r>
    </w:p>
    <w:p>
      <w:pPr>
        <w:pStyle w:val="ListBullet"/>
        <w:spacing w:after="40"/>
        <w:ind w:left="403"/>
      </w:pPr>
      <w:r>
        <w:rPr>
          <w:b/>
          <w:i w:val="0"/>
        </w:rPr>
        <w:t>URL slug:</w:t>
      </w:r>
      <w:r>
        <w:rPr>
          <w:b w:val="0"/>
          <w:i w:val="0"/>
        </w:rPr>
        <w:t xml:space="preserve"> /blog/meta-ads-account-structure-india</w:t>
      </w:r>
    </w:p>
    <w:p>
      <w:pPr>
        <w:pStyle w:val="ListBullet"/>
        <w:spacing w:after="40"/>
        <w:ind w:left="403"/>
      </w:pPr>
      <w:r>
        <w:rPr>
          <w:b/>
          <w:i w:val="0"/>
        </w:rPr>
        <w:t>Primary keyword:</w:t>
      </w:r>
      <w:r>
        <w:rPr>
          <w:b w:val="0"/>
          <w:i w:val="0"/>
        </w:rPr>
        <w:t xml:space="preserve"> meta ads account structure</w:t>
      </w:r>
    </w:p>
    <w:p>
      <w:pPr>
        <w:pStyle w:val="ListBullet"/>
        <w:spacing w:after="40"/>
        <w:ind w:left="403"/>
      </w:pPr>
      <w:r>
        <w:rPr>
          <w:b/>
          <w:i w:val="0"/>
        </w:rPr>
        <w:t>Secondary keywords:</w:t>
      </w:r>
      <w:r>
        <w:rPr>
          <w:b w:val="0"/>
          <w:i w:val="0"/>
        </w:rPr>
        <w:t xml:space="preserve"> facebook ads structure d2c, meta ads scaling india, meta ads campaign setup india</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Clean campaign-structure tree diagram (Campaign → Ad set → Ad) annotated with budget splits</w:t>
      </w:r>
    </w:p>
    <w:p>
      <w:pPr>
        <w:pStyle w:val="ListBullet"/>
        <w:spacing w:after="40"/>
        <w:ind w:left="403"/>
      </w:pPr>
      <w:r>
        <w:rPr>
          <w:b/>
          <w:i w:val="0"/>
        </w:rPr>
        <w:t>Image alt text:</w:t>
      </w:r>
      <w:r>
        <w:rPr>
          <w:b w:val="0"/>
          <w:i w:val="0"/>
        </w:rPr>
        <w:t xml:space="preserve"> Meta Ads account structure diagram for Indian D2C ecommerce brands showing campaigns and testing flow</w:t>
      </w:r>
    </w:p>
    <w:p>
      <w:pPr>
        <w:pStyle w:val="Heading2"/>
      </w:pPr>
      <w:r>
        <w:t>How to Structure Meta Ads for Indian D2C Brands: Account Architecture That Scales</w:t>
      </w:r>
    </w:p>
    <w:p>
      <w:r>
        <w:rPr>
          <w:b/>
          <w:i w:val="0"/>
        </w:rPr>
        <w:t>A scalable Meta account for Indian D2C needs just three to five campaign types: one broad prospecting campaign carrying most budget, one creative-testing engine, one retargeting layer, one retention/offer campaign, and (optionally) a regional/language campaign. Everything else — micro-audiences, 15 ad sets per campaign, daily budget surgery — is how accounts stall in learning and die by fatigue.</w:t>
      </w:r>
    </w:p>
    <w:p>
      <w:r>
        <w:rPr>
          <w:b w:val="0"/>
          <w:i w:val="0"/>
        </w:rPr>
        <w:t>Here's the full architecture, with the India-specific layers (COD, language, festive spikes) bolted on.</w:t>
      </w:r>
    </w:p>
    <w:p>
      <w:pPr>
        <w:pStyle w:val="Heading3"/>
      </w:pPr>
      <w:r>
        <w:t>The 4-campaign core</w:t>
      </w:r>
    </w:p>
    <w:p>
      <w:pPr>
        <w:pStyle w:val="Heading4"/>
      </w:pPr>
      <w:r>
        <w:t>Campaign 1 — Broad prospecting (~50–60% of budget)</w:t>
      </w:r>
    </w:p>
    <w:p>
      <w:pPr>
        <w:pStyle w:val="ListBullet"/>
        <w:spacing w:after="40"/>
        <w:ind w:left="403"/>
      </w:pPr>
      <w:r>
        <w:rPr>
          <w:b/>
          <w:i w:val="0"/>
        </w:rPr>
        <w:t>Objective:</w:t>
      </w:r>
      <w:r>
        <w:rPr>
          <w:b w:val="0"/>
          <w:i w:val="0"/>
        </w:rPr>
        <w:t xml:space="preserve"> Purchase (or Add-to-Cart only if purchase volume is genuinely too thin to exit learning)</w:t>
      </w:r>
    </w:p>
    <w:p>
      <w:pPr>
        <w:pStyle w:val="ListBullet"/>
        <w:spacing w:after="40"/>
        <w:ind w:left="403"/>
      </w:pPr>
      <w:r>
        <w:rPr>
          <w:b/>
          <w:i w:val="0"/>
        </w:rPr>
        <w:t>Structure:</w:t>
      </w:r>
      <w:r>
        <w:rPr>
          <w:b w:val="0"/>
          <w:i w:val="0"/>
        </w:rPr>
        <w:t xml:space="preserve"> 1 campaign → 1–2 ad sets → broad targeting, India or serviceable zones</w:t>
      </w:r>
    </w:p>
    <w:p>
      <w:pPr>
        <w:pStyle w:val="ListBullet"/>
        <w:spacing w:after="40"/>
        <w:ind w:left="403"/>
      </w:pPr>
      <w:r>
        <w:rPr>
          <w:b/>
          <w:i w:val="0"/>
        </w:rPr>
        <w:t>Audience logic:</w:t>
      </w:r>
      <w:r>
        <w:rPr>
          <w:b w:val="0"/>
          <w:i w:val="0"/>
        </w:rPr>
        <w:t xml:space="preserve"> let delivery find buyers; your </w:t>
      </w:r>
      <w:r>
        <w:rPr>
          <w:b w:val="0"/>
          <w:i/>
        </w:rPr>
        <w:t>creative</w:t>
      </w:r>
      <w:r>
        <w:rPr>
          <w:b w:val="0"/>
          <w:i w:val="0"/>
        </w:rPr>
        <w:t xml:space="preserve"> is the targeting. Broad works when the catalogue feed and events are clean — fix the boring plumbing first.</w:t>
      </w:r>
    </w:p>
    <w:p>
      <w:pPr>
        <w:pStyle w:val="ListBullet"/>
        <w:spacing w:after="40"/>
        <w:ind w:left="403"/>
      </w:pPr>
      <w:r>
        <w:rPr>
          <w:b/>
          <w:i w:val="0"/>
        </w:rPr>
        <w:t>Why one ad set:</w:t>
      </w:r>
      <w:r>
        <w:rPr>
          <w:b w:val="0"/>
          <w:i w:val="0"/>
        </w:rPr>
        <w:t xml:space="preserve"> fragmenting into ten interest stacks starves each of learning and hides signal.</w:t>
      </w:r>
    </w:p>
    <w:p>
      <w:pPr>
        <w:pStyle w:val="Heading4"/>
      </w:pPr>
      <w:r>
        <w:t>Campaign 2 — Creative testing engine (~15–20%)</w:t>
      </w:r>
    </w:p>
    <w:p>
      <w:pPr>
        <w:pStyle w:val="ListBullet"/>
        <w:spacing w:after="40"/>
        <w:ind w:left="403"/>
      </w:pPr>
      <w:r>
        <w:rPr>
          <w:b w:val="0"/>
          <w:i w:val="0"/>
        </w:rPr>
        <w:t>Dedicated budget, cost-capped, judged on early signals (CPA/CTR/add-to-cart), not profit</w:t>
      </w:r>
    </w:p>
    <w:p>
      <w:pPr>
        <w:pStyle w:val="ListBullet"/>
        <w:spacing w:after="40"/>
        <w:ind w:left="403"/>
      </w:pPr>
      <w:r>
        <w:rPr>
          <w:b w:val="0"/>
          <w:i w:val="0"/>
        </w:rPr>
        <w:t>4–8 genuinely new concepts a month: new hooks, formats, angles (problem, social proof, offer, founder story)</w:t>
      </w:r>
    </w:p>
    <w:p>
      <w:pPr>
        <w:pStyle w:val="ListBullet"/>
        <w:spacing w:after="40"/>
        <w:ind w:left="403"/>
      </w:pPr>
      <w:r>
        <w:rPr>
          <w:b w:val="0"/>
          <w:i w:val="0"/>
        </w:rPr>
        <w:t>Winners graduate into Campaign 1 with their budget reabsorbed</w:t>
      </w:r>
    </w:p>
    <w:p>
      <w:pPr>
        <w:pStyle w:val="ListBullet"/>
        <w:spacing w:after="40"/>
        <w:ind w:left="403"/>
      </w:pPr>
      <w:r>
        <w:rPr>
          <w:b w:val="0"/>
          <w:i w:val="0"/>
        </w:rPr>
        <w:t xml:space="preserve">Rule: if a test can't beat the control creative within its window, the </w:t>
      </w:r>
      <w:r>
        <w:rPr>
          <w:b w:val="0"/>
          <w:i/>
        </w:rPr>
        <w:t>angle</w:t>
      </w:r>
      <w:r>
        <w:rPr>
          <w:b w:val="0"/>
          <w:i w:val="0"/>
        </w:rPr>
        <w:t xml:space="preserve"> was wrong — not the audience</w:t>
      </w:r>
    </w:p>
    <w:p>
      <w:pPr>
        <w:pStyle w:val="Heading4"/>
      </w:pPr>
      <w:r>
        <w:t>Campaign 3 — Retargeting (~15–20%)</w:t>
      </w:r>
    </w:p>
    <w:p>
      <w:pPr>
        <w:pStyle w:val="ListBullet"/>
        <w:spacing w:after="40"/>
        <w:ind w:left="403"/>
      </w:pPr>
      <w:r>
        <w:rPr>
          <w:b w:val="0"/>
          <w:i w:val="0"/>
        </w:rPr>
        <w:t>Segments: site/campaign engagers 30d, add-to-cart 14d, product viewers 7d</w:t>
      </w:r>
    </w:p>
    <w:p>
      <w:pPr>
        <w:pStyle w:val="ListBullet"/>
        <w:spacing w:after="40"/>
        <w:ind w:left="403"/>
      </w:pPr>
      <w:r>
        <w:rPr>
          <w:b w:val="0"/>
          <w:i w:val="0"/>
        </w:rPr>
        <w:t>Creative: proof-heavy — reviews, UGC, offers with deadlines</w:t>
      </w:r>
    </w:p>
    <w:p>
      <w:pPr>
        <w:pStyle w:val="ListBullet"/>
        <w:spacing w:after="40"/>
        <w:ind w:left="403"/>
      </w:pPr>
      <w:r>
        <w:rPr>
          <w:b w:val="0"/>
          <w:i w:val="0"/>
        </w:rPr>
        <w:t>Frequency watched; creative rotated weekly to avoid becoming wallpaper</w:t>
      </w:r>
    </w:p>
    <w:p>
      <w:pPr>
        <w:pStyle w:val="Heading4"/>
      </w:pPr>
      <w:r>
        <w:t>Campaign 4 — Retention &amp; offers (flex)</w:t>
      </w:r>
    </w:p>
    <w:p>
      <w:pPr>
        <w:pStyle w:val="ListBullet"/>
        <w:spacing w:after="40"/>
        <w:ind w:left="403"/>
      </w:pPr>
      <w:r>
        <w:rPr>
          <w:b w:val="0"/>
          <w:i w:val="0"/>
        </w:rPr>
        <w:t>Existing customers: replenishment cycles, new-drop announcements, VIP early access</w:t>
      </w:r>
    </w:p>
    <w:p>
      <w:pPr>
        <w:pStyle w:val="ListBullet"/>
        <w:spacing w:after="40"/>
        <w:ind w:left="403"/>
      </w:pPr>
      <w:r>
        <w:rPr>
          <w:b w:val="0"/>
          <w:i w:val="0"/>
        </w:rPr>
        <w:t>Exclusions tuned so prospecting doesn't pay customer prices</w:t>
      </w:r>
    </w:p>
    <w:p>
      <w:pPr>
        <w:pStyle w:val="ListBullet"/>
        <w:spacing w:after="40"/>
        <w:ind w:left="403"/>
      </w:pPr>
      <w:r>
        <w:rPr>
          <w:b w:val="0"/>
          <w:i w:val="0"/>
        </w:rPr>
        <w:t>This campaign quietly funds the whole account: repeat purchase raises what you can pay for the next cold customer</w:t>
      </w:r>
    </w:p>
    <w:p>
      <w:pPr>
        <w:pStyle w:val="Heading3"/>
      </w:pPr>
      <w:r>
        <w:t>The India layers most structures miss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Layer</w:t>
            </w:r>
          </w:p>
        </w:tc>
        <w:tc>
          <w:tcPr>
            <w:tcW w:type="dxa" w:w="4819"/>
            <w:shd w:val="clear" w:fill="1F3364"/>
          </w:tcPr>
          <w:p>
            <w:pPr>
              <w:spacing w:after="40"/>
            </w:pPr>
            <w:r/>
            <w:r>
              <w:rPr>
                <w:b/>
                <w:i w:val="0"/>
                <w:color w:val="FFFFFF"/>
                <w:sz w:val="18"/>
              </w:rPr>
              <w:t>Implementation</w:t>
            </w:r>
          </w:p>
        </w:tc>
      </w:tr>
      <w:tr>
        <w:tc>
          <w:tcPr>
            <w:tcW w:type="dxa" w:w="4819"/>
          </w:tcPr>
          <w:p>
            <w:pPr>
              <w:spacing w:after="40"/>
            </w:pPr>
            <w:r/>
            <w:r>
              <w:rPr>
                <w:b/>
                <w:i w:val="0"/>
                <w:sz w:val="18"/>
              </w:rPr>
              <w:t>COD-aware optimisation</w:t>
            </w:r>
          </w:p>
        </w:tc>
        <w:tc>
          <w:tcPr>
            <w:tcW w:type="dxa" w:w="4819"/>
          </w:tcPr>
          <w:p>
            <w:pPr>
              <w:spacing w:after="40"/>
            </w:pPr>
            <w:r/>
            <w:r>
              <w:rPr>
                <w:b w:val="0"/>
                <w:i w:val="0"/>
                <w:sz w:val="18"/>
              </w:rPr>
              <w:t>Track COD-confirmed orders, not raw checkouts; feed RTO-adjusted values back via Conversions API where possible</w:t>
            </w:r>
          </w:p>
        </w:tc>
      </w:tr>
      <w:tr>
        <w:tc>
          <w:tcPr>
            <w:tcW w:type="dxa" w:w="4819"/>
            <w:shd w:val="clear" w:fill="F5F7FA"/>
          </w:tcPr>
          <w:p>
            <w:pPr>
              <w:spacing w:after="40"/>
            </w:pPr>
            <w:r/>
            <w:r>
              <w:rPr>
                <w:b/>
                <w:i w:val="0"/>
                <w:sz w:val="18"/>
              </w:rPr>
              <w:t>Language/regional creatives</w:t>
            </w:r>
          </w:p>
        </w:tc>
        <w:tc>
          <w:tcPr>
            <w:tcW w:type="dxa" w:w="4819"/>
            <w:shd w:val="clear" w:fill="F5F7FA"/>
          </w:tcPr>
          <w:p>
            <w:pPr>
              <w:spacing w:after="40"/>
            </w:pPr>
            <w:r/>
            <w:r>
              <w:rPr>
                <w:b w:val="0"/>
                <w:i w:val="0"/>
                <w:sz w:val="18"/>
              </w:rPr>
              <w:t>Hindi/regional-language variants often unlock cheaper CPMs outside metros — test as separate creatives, not separate audiences</w:t>
            </w:r>
          </w:p>
        </w:tc>
      </w:tr>
      <w:tr>
        <w:tc>
          <w:tcPr>
            <w:tcW w:type="dxa" w:w="4819"/>
          </w:tcPr>
          <w:p>
            <w:pPr>
              <w:spacing w:after="40"/>
            </w:pPr>
            <w:r/>
            <w:r>
              <w:rPr>
                <w:b/>
                <w:i w:val="0"/>
                <w:sz w:val="18"/>
              </w:rPr>
              <w:t>Festive spike playbook</w:t>
            </w:r>
          </w:p>
        </w:tc>
        <w:tc>
          <w:tcPr>
            <w:tcW w:type="dxa" w:w="4819"/>
          </w:tcPr>
          <w:p>
            <w:pPr>
              <w:spacing w:after="40"/>
            </w:pPr>
            <w:r/>
            <w:r>
              <w:rPr>
                <w:b w:val="0"/>
                <w:i w:val="0"/>
                <w:sz w:val="18"/>
              </w:rPr>
              <w:t>Pre-built Launchpad-style plans for festive/sale weeks: creative bank ready, budgets scheduled, site speed pre-checked</w:t>
            </w:r>
          </w:p>
        </w:tc>
      </w:tr>
      <w:tr>
        <w:tc>
          <w:tcPr>
            <w:tcW w:type="dxa" w:w="4819"/>
            <w:shd w:val="clear" w:fill="F5F7FA"/>
          </w:tcPr>
          <w:p>
            <w:pPr>
              <w:spacing w:after="40"/>
            </w:pPr>
            <w:r/>
            <w:r>
              <w:rPr>
                <w:b/>
                <w:i w:val="0"/>
                <w:sz w:val="18"/>
              </w:rPr>
              <w:t>Zone-based delivery promise</w:t>
            </w:r>
          </w:p>
        </w:tc>
        <w:tc>
          <w:tcPr>
            <w:tcW w:type="dxa" w:w="4819"/>
            <w:shd w:val="clear" w:fill="F5F7FA"/>
          </w:tcPr>
          <w:p>
            <w:pPr>
              <w:spacing w:after="40"/>
            </w:pPr>
            <w:r/>
            <w:r>
              <w:rPr>
                <w:b w:val="0"/>
                <w:i w:val="0"/>
                <w:sz w:val="18"/>
              </w:rPr>
              <w:t>Creatives and landing pages matched to realistic delivery windows by region reduce "why so slow" refunds and COD refusals</w:t>
            </w:r>
          </w:p>
        </w:tc>
      </w:tr>
    </w:tbl>
    <w:p>
      <w:pPr>
        <w:spacing w:after="40"/>
      </w:pPr>
    </w:p>
    <w:p>
      <w:pPr>
        <w:pStyle w:val="Heading3"/>
      </w:pPr>
      <w:r>
        <w:t>Naming conventions (future-you will send thanks)</w:t>
      </w:r>
    </w:p>
    <w:p>
      <w:r>
        <w:rPr>
          <w:rFonts w:ascii="Consolas" w:hAnsi="Consolas"/>
          <w:b w:val="0"/>
          <w:i w:val="0"/>
          <w:sz w:val="20"/>
        </w:rPr>
        <w:t>[Objective]_[Funnel]_[Market/Lang]_[Date]_[v#]</w:t>
      </w:r>
    </w:p>
    <w:p>
      <w:r>
        <w:rPr>
          <w:b w:val="0"/>
          <w:i w:val="0"/>
        </w:rPr>
        <w:t xml:space="preserve">Example: </w:t>
      </w:r>
      <w:r>
        <w:rPr>
          <w:rFonts w:ascii="Consolas" w:hAnsi="Consolas"/>
          <w:b w:val="0"/>
          <w:i w:val="0"/>
          <w:sz w:val="20"/>
        </w:rPr>
        <w:t>PROSP_Broad_IN-HIN_2026-10_v3</w:t>
      </w:r>
      <w:r>
        <w:rPr>
          <w:b w:val="0"/>
          <w:i w:val="0"/>
        </w:rPr>
        <w:t xml:space="preserve"> / </w:t>
      </w:r>
      <w:r>
        <w:rPr>
          <w:rFonts w:ascii="Consolas" w:hAnsi="Consolas"/>
          <w:b w:val="0"/>
          <w:i w:val="0"/>
          <w:sz w:val="20"/>
        </w:rPr>
        <w:t>TEST_Hook-Founder_UGC_2026-10_v1</w:t>
      </w:r>
      <w:r>
        <w:rPr>
          <w:b w:val="0"/>
          <w:i w:val="0"/>
        </w:rPr>
        <w:t xml:space="preserve"> / </w:t>
      </w:r>
      <w:r>
        <w:rPr>
          <w:rFonts w:ascii="Consolas" w:hAnsi="Consolas"/>
          <w:b w:val="0"/>
          <w:i w:val="0"/>
          <w:sz w:val="20"/>
        </w:rPr>
        <w:t>RTG_ATC14_IN_2026-10_v2</w:t>
      </w:r>
    </w:p>
    <w:p>
      <w:r>
        <w:rPr>
          <w:b w:val="0"/>
          <w:i w:val="0"/>
        </w:rPr>
        <w:t>Consistent names make weekly analysis possible at a glance; inconsistent names make every reporting session archaeology.</w:t>
      </w:r>
    </w:p>
    <w:p>
      <w:pPr>
        <w:pStyle w:val="Heading3"/>
      </w:pPr>
      <w:r>
        <w:t>The weekly operating rhythm</w:t>
      </w:r>
    </w:p>
    <w:p>
      <w:pPr>
        <w:pStyle w:val="ListNumber"/>
        <w:spacing w:after="40"/>
        <w:ind w:left="403"/>
      </w:pPr>
      <w:r>
        <w:rPr>
          <w:b/>
          <w:i w:val="0"/>
        </w:rPr>
        <w:t>Monday:</w:t>
      </w:r>
      <w:r>
        <w:rPr>
          <w:b w:val="0"/>
          <w:i w:val="0"/>
        </w:rPr>
        <w:t xml:space="preserve"> pull spend, CPA, COD-adjusted margin by campaign; kill obvious losers, feed obvious winners (+10–20% budget steps, not doublings)</w:t>
      </w:r>
    </w:p>
    <w:p>
      <w:pPr>
        <w:pStyle w:val="ListNumber"/>
        <w:spacing w:after="40"/>
        <w:ind w:left="403"/>
      </w:pPr>
      <w:r>
        <w:rPr>
          <w:b/>
          <w:i w:val="0"/>
        </w:rPr>
        <w:t>Mid-week:</w:t>
      </w:r>
      <w:r>
        <w:rPr>
          <w:b w:val="0"/>
          <w:i w:val="0"/>
        </w:rPr>
        <w:t xml:space="preserve"> check creative fatigue signals (frequency, CTR decay) in retargeting</w:t>
      </w:r>
    </w:p>
    <w:p>
      <w:pPr>
        <w:pStyle w:val="ListNumber"/>
        <w:spacing w:after="40"/>
        <w:ind w:left="403"/>
      </w:pPr>
      <w:r>
        <w:rPr>
          <w:b/>
          <w:i w:val="0"/>
        </w:rPr>
        <w:t>Friday:</w:t>
      </w:r>
      <w:r>
        <w:rPr>
          <w:b w:val="0"/>
          <w:i w:val="0"/>
        </w:rPr>
        <w:t xml:space="preserve"> ship next week's test creatives; log results and hypotheses in one sheet</w:t>
      </w:r>
    </w:p>
    <w:p>
      <w:pPr>
        <w:pStyle w:val="ListNumber"/>
        <w:spacing w:after="40"/>
        <w:ind w:left="403"/>
      </w:pPr>
      <w:r>
        <w:rPr>
          <w:b/>
          <w:i w:val="0"/>
        </w:rPr>
        <w:t>Monthly:</w:t>
      </w:r>
      <w:r>
        <w:rPr>
          <w:b w:val="0"/>
          <w:i w:val="0"/>
        </w:rPr>
        <w:t xml:space="preserve"> contribution-margin review by campaign; audience/structure changes kept rare and deliberate</w:t>
      </w:r>
    </w:p>
    <w:p>
      <w:pPr>
        <w:pStyle w:val="Heading3"/>
      </w:pPr>
      <w:r>
        <w:t>The five mistakes that keep accounts stuck</w:t>
      </w:r>
    </w:p>
    <w:p>
      <w:pPr>
        <w:pStyle w:val="ListNumber"/>
        <w:spacing w:after="40"/>
        <w:ind w:left="403"/>
      </w:pPr>
      <w:r>
        <w:rPr>
          <w:b/>
          <w:i w:val="0"/>
        </w:rPr>
        <w:t>Budget surgery twice a day</w:t>
      </w:r>
      <w:r>
        <w:rPr>
          <w:b w:val="0"/>
          <w:i w:val="0"/>
        </w:rPr>
        <w:t xml:space="preserve"> — every reset re-enters learning; move money weekly, in steps</w:t>
      </w:r>
    </w:p>
    <w:p>
      <w:pPr>
        <w:pStyle w:val="ListNumber"/>
        <w:spacing w:after="40"/>
        <w:ind w:left="403"/>
      </w:pPr>
      <w:r>
        <w:rPr>
          <w:b/>
          <w:i w:val="0"/>
        </w:rPr>
        <w:t>Interest-stack soup</w:t>
      </w:r>
      <w:r>
        <w:rPr>
          <w:b w:val="0"/>
          <w:i w:val="0"/>
        </w:rPr>
        <w:t xml:space="preserve"> — 15 ad sets × ₹300 each = 15 accounts that never learn; consolidate and go broad</w:t>
      </w:r>
    </w:p>
    <w:p>
      <w:pPr>
        <w:pStyle w:val="ListNumber"/>
        <w:spacing w:after="40"/>
        <w:ind w:left="403"/>
      </w:pPr>
      <w:r>
        <w:rPr>
          <w:b/>
          <w:i w:val="0"/>
        </w:rPr>
        <w:t>Judging tests on 48 hours of data</w:t>
      </w:r>
      <w:r>
        <w:rPr>
          <w:b w:val="0"/>
          <w:i w:val="0"/>
        </w:rPr>
        <w:t xml:space="preserve"> — premature verdicts kill good angles</w:t>
      </w:r>
    </w:p>
    <w:p>
      <w:pPr>
        <w:pStyle w:val="ListNumber"/>
        <w:spacing w:after="40"/>
        <w:ind w:left="403"/>
      </w:pPr>
      <w:r>
        <w:rPr>
          <w:b/>
          <w:i w:val="0"/>
        </w:rPr>
        <w:t>Ignoring creative as the variable</w:t>
      </w:r>
      <w:r>
        <w:rPr>
          <w:b w:val="0"/>
          <w:i w:val="0"/>
        </w:rPr>
        <w:t xml:space="preserve"> — when performance drops, most accounts need new ads, not new audiences</w:t>
      </w:r>
    </w:p>
    <w:p>
      <w:pPr>
        <w:pStyle w:val="ListNumber"/>
        <w:spacing w:after="40"/>
        <w:ind w:left="403"/>
      </w:pPr>
      <w:r>
        <w:rPr>
          <w:b/>
          <w:i w:val="0"/>
        </w:rPr>
        <w:t>Tracking drift</w:t>
      </w:r>
      <w:r>
        <w:rPr>
          <w:b w:val="0"/>
          <w:i w:val="0"/>
        </w:rPr>
        <w:t xml:space="preserve"> — pixel/CAPI/API mismatches that silently optimise toward junk; verify events monthly, especially after theme or app changes</w:t>
      </w:r>
    </w:p>
    <w:p>
      <w:pPr>
        <w:pStyle w:val="Heading3"/>
      </w:pPr>
      <w:r>
        <w:t>FAQs</w:t>
      </w:r>
    </w:p>
    <w:p>
      <w:pPr>
        <w:pStyle w:val="Heading4"/>
      </w:pPr>
      <w:r>
        <w:t>How many campaigns should a small D2C brand run?</w:t>
      </w:r>
    </w:p>
    <w:p>
      <w:r>
        <w:rPr>
          <w:b w:val="0"/>
          <w:i w:val="0"/>
        </w:rPr>
        <w:t>Three to start: broad prospecting, testing, retargeting. Add retention and regional campaigns once weekly spend and volume justify them. Complexity should be earned, not adopted.</w:t>
      </w:r>
    </w:p>
    <w:p>
      <w:pPr>
        <w:pStyle w:val="Heading4"/>
      </w:pPr>
      <w:r>
        <w:t>Should I use Advantage+ shopping campaigns?</w:t>
      </w:r>
    </w:p>
    <w:p>
      <w:r>
        <w:rPr>
          <w:b w:val="0"/>
          <w:i w:val="0"/>
        </w:rPr>
        <w:t>They're a strong simplification of the broad-prospecting principle — test them head-to-head against your manual broad structure and keep whichever wins contribution margin. Neither is magic; both need clean feeds and events.</w:t>
      </w:r>
    </w:p>
    <w:p>
      <w:pPr>
        <w:pStyle w:val="Heading4"/>
      </w:pPr>
      <w:r>
        <w:t>What budget do I need before this structure makes sense?</w:t>
      </w:r>
    </w:p>
    <w:p>
      <w:r>
        <w:rPr>
          <w:b w:val="0"/>
          <w:i w:val="0"/>
        </w:rPr>
        <w:t>The architecture matters more than the number, but below roughly ₹1–1.5L/month total, keep it even simpler — one consolidated prospecting campaign plus retargeting — and spend your energy on creative output.</w:t>
      </w:r>
    </w:p>
    <w:p>
      <w:pPr>
        <w:pStyle w:val="Heading4"/>
      </w:pPr>
      <w:r>
        <w:t>How often should I refresh creatives?</w:t>
      </w:r>
    </w:p>
    <w:p>
      <w:r>
        <w:rPr>
          <w:b w:val="0"/>
          <w:i w:val="0"/>
        </w:rPr>
        <w:t>Watch frequency and CTR decay rather than the calendar, but plan for 4–8 new concepts monthly on prospecting. Creative is the targeting — a stale pipeline stalls the whole account.</w:t>
      </w:r>
    </w:p>
    <w:p>
      <w:pPr>
        <w:pStyle w:val="Heading4"/>
      </w:pPr>
      <w:r>
        <w:t>Can this structure handle COD-heavy categories?</w:t>
      </w:r>
    </w:p>
    <w:p>
      <w:r>
        <w:rPr>
          <w:b w:val="0"/>
          <w:i w:val="0"/>
        </w:rPr>
        <w:t>Yes — with COD-aware event tracking and margin-adjusted reporting layered on. If your reports show ROAS but your bank account disagrees, the structure's measurement layer is the first thing to fix.</w:t>
      </w:r>
    </w:p>
    <w:p>
      <w:pPr>
        <w:pStyle w:val="Heading3"/>
      </w:pPr>
      <w:r>
        <w:t>Conclusion</w:t>
      </w:r>
    </w:p>
    <w:p>
      <w:r>
        <w:rPr>
          <w:b w:val="0"/>
          <w:i w:val="0"/>
        </w:rPr>
        <w:t>Meta scales on boring discipline: few campaigns, broad delivery, relentless creative testing, weekly budget moves, COD-honest measurement. Build the skeleton once, then pour creative into it — that's the whole system.</w:t>
      </w:r>
    </w:p>
    <w:p>
      <w:r>
        <w:rPr>
          <w:b/>
          <w:i w:val="0"/>
        </w:rPr>
        <w:t>Want your account rebuilt on this framework?</w:t>
      </w:r>
      <w:r>
        <w:rPr>
          <w:b w:val="0"/>
          <w:i w:val="0"/>
        </w:rPr>
        <w:t xml:space="preserve"> </w:t>
      </w:r>
      <w:r>
        <w:rPr>
          <w:b w:val="0"/>
          <w:i w:val="0"/>
        </w:rPr>
        <w:t>AKESTECH manages Meta &amp; Google Ads for Indian D2C</w:t>
      </w:r>
      <w:r>
        <w:rPr>
          <w:b w:val="0"/>
          <w:i w:val="0"/>
        </w:rPr>
        <w:t xml:space="preserve"> — we'll audit your current structure, rebuild it with naming and measurement you can actually read, and report COD-adjusted margin, not vanity ROAS.</w:t>
      </w:r>
    </w:p>
    <w:p>
      <w:r>
        <w:br w:type="page"/>
      </w:r>
    </w:p>
    <w:p>
      <w:pPr>
        <w:pStyle w:val="Heading1"/>
      </w:pPr>
      <w:r>
        <w:t>Blog 12 — Google Ads for Indian Ecommerce: Shopping, Performance Max &amp; a Setup That Actually Works</w:t>
      </w:r>
    </w:p>
    <w:p>
      <w:pPr>
        <w:pStyle w:val="Heading2"/>
      </w:pPr>
      <w:r>
        <w:t>BLOG 12 — Google Ads for Indian Ecommerce: Shopping, Performance Max &amp; a Setup That Actually Works</w:t>
      </w:r>
    </w:p>
    <w:p>
      <w:pPr>
        <w:pStyle w:val="Heading3"/>
      </w:pPr>
      <w:r>
        <w:t>SEO Metadata</w:t>
      </w:r>
    </w:p>
    <w:p>
      <w:pPr>
        <w:pStyle w:val="ListBullet"/>
        <w:spacing w:after="40"/>
        <w:ind w:left="403"/>
      </w:pPr>
      <w:r>
        <w:rPr>
          <w:b/>
          <w:i w:val="0"/>
        </w:rPr>
        <w:t>SEO title:</w:t>
      </w:r>
      <w:r>
        <w:rPr>
          <w:b w:val="0"/>
          <w:i w:val="0"/>
        </w:rPr>
        <w:t xml:space="preserve"> Google Ads for Indian Ecommerce: Setup Guide That Works (52)</w:t>
      </w:r>
    </w:p>
    <w:p>
      <w:pPr>
        <w:pStyle w:val="ListBullet"/>
        <w:spacing w:after="40"/>
        <w:ind w:left="403"/>
      </w:pPr>
      <w:r>
        <w:rPr>
          <w:b/>
          <w:i w:val="0"/>
        </w:rPr>
        <w:t>Meta description:</w:t>
      </w:r>
      <w:r>
        <w:rPr>
          <w:b w:val="0"/>
          <w:i w:val="0"/>
        </w:rPr>
        <w:t xml:space="preserve"> Set up Google Ads for your Indian ecommerce store properly: Shopping feed hygiene, Performance Max vs Standard Shopping, branded search, budgets and tracking. (150)</w:t>
      </w:r>
    </w:p>
    <w:p>
      <w:pPr>
        <w:pStyle w:val="ListBullet"/>
        <w:spacing w:after="40"/>
        <w:ind w:left="403"/>
      </w:pPr>
      <w:r>
        <w:rPr>
          <w:b/>
          <w:i w:val="0"/>
        </w:rPr>
        <w:t>URL slug:</w:t>
      </w:r>
      <w:r>
        <w:rPr>
          <w:b w:val="0"/>
          <w:i w:val="0"/>
        </w:rPr>
        <w:t xml:space="preserve"> /blog/google-ads-ecommerce-india-guide</w:t>
      </w:r>
    </w:p>
    <w:p>
      <w:pPr>
        <w:pStyle w:val="ListBullet"/>
        <w:spacing w:after="40"/>
        <w:ind w:left="403"/>
      </w:pPr>
      <w:r>
        <w:rPr>
          <w:b/>
          <w:i w:val="0"/>
        </w:rPr>
        <w:t>Primary keyword:</w:t>
      </w:r>
      <w:r>
        <w:rPr>
          <w:b w:val="0"/>
          <w:i w:val="0"/>
        </w:rPr>
        <w:t xml:space="preserve"> google ads for ecommerce india</w:t>
      </w:r>
    </w:p>
    <w:p>
      <w:pPr>
        <w:pStyle w:val="ListBullet"/>
        <w:spacing w:after="40"/>
        <w:ind w:left="403"/>
      </w:pPr>
      <w:r>
        <w:rPr>
          <w:b/>
          <w:i w:val="0"/>
        </w:rPr>
        <w:t>Secondary keywords:</w:t>
      </w:r>
      <w:r>
        <w:rPr>
          <w:b w:val="0"/>
          <w:i w:val="0"/>
        </w:rPr>
        <w:t xml:space="preserve"> google shopping india, performance max ecommerce, google ads setup shopify india</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Laptop showing Google Shopping results for an Indian product with a product-feed checklist beside it</w:t>
      </w:r>
    </w:p>
    <w:p>
      <w:pPr>
        <w:pStyle w:val="ListBullet"/>
        <w:spacing w:after="40"/>
        <w:ind w:left="403"/>
      </w:pPr>
      <w:r>
        <w:rPr>
          <w:b/>
          <w:i w:val="0"/>
        </w:rPr>
        <w:t>Image alt text:</w:t>
      </w:r>
      <w:r>
        <w:rPr>
          <w:b w:val="0"/>
          <w:i w:val="0"/>
        </w:rPr>
        <w:t xml:space="preserve"> Google Ads setup guide for Indian ecommerce showing Shopping feed and Performance Max campaign structure</w:t>
      </w:r>
    </w:p>
    <w:p>
      <w:pPr>
        <w:pStyle w:val="Heading2"/>
      </w:pPr>
      <w:r>
        <w:t>Google Ads for Indian Ecommerce: Shopping, Performance Max &amp; a Setup That Actually Works</w:t>
      </w:r>
    </w:p>
    <w:p>
      <w:r>
        <w:rPr>
          <w:b/>
          <w:i w:val="0"/>
        </w:rPr>
        <w:t>Google Ads works for Indian ecommerce when three things are true: your Merchant Center feed is genuinely good, your campaign structure separates brand from non-brand, and your tracking counts COD-adjusted reality. Get those right and even modest budgets compound; skip them and Performance Max will happily spend your money learning nothing.</w:t>
      </w:r>
    </w:p>
    <w:p>
      <w:pPr>
        <w:pStyle w:val="Heading3"/>
      </w:pPr>
      <w:r>
        <w:t>The layer map (what each campaign type is for)</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Campaign</w:t>
            </w:r>
          </w:p>
        </w:tc>
        <w:tc>
          <w:tcPr>
            <w:tcW w:type="dxa" w:w="3213"/>
            <w:shd w:val="clear" w:fill="1F3364"/>
          </w:tcPr>
          <w:p>
            <w:pPr>
              <w:spacing w:after="40"/>
            </w:pPr>
            <w:r/>
            <w:r>
              <w:rPr>
                <w:b/>
                <w:i w:val="0"/>
                <w:color w:val="FFFFFF"/>
                <w:sz w:val="18"/>
              </w:rPr>
              <w:t>Job</w:t>
            </w:r>
          </w:p>
        </w:tc>
        <w:tc>
          <w:tcPr>
            <w:tcW w:type="dxa" w:w="3213"/>
            <w:shd w:val="clear" w:fill="1F3364"/>
          </w:tcPr>
          <w:p>
            <w:pPr>
              <w:spacing w:after="40"/>
            </w:pPr>
            <w:r/>
            <w:r>
              <w:rPr>
                <w:b/>
                <w:i w:val="0"/>
                <w:color w:val="FFFFFF"/>
                <w:sz w:val="18"/>
              </w:rPr>
              <w:t>When it earns its keep</w:t>
            </w:r>
          </w:p>
        </w:tc>
      </w:tr>
      <w:tr>
        <w:tc>
          <w:tcPr>
            <w:tcW w:type="dxa" w:w="3213"/>
          </w:tcPr>
          <w:p>
            <w:pPr>
              <w:spacing w:after="40"/>
            </w:pPr>
            <w:r/>
            <w:r>
              <w:rPr>
                <w:b/>
                <w:i w:val="0"/>
                <w:sz w:val="18"/>
              </w:rPr>
              <w:t>Branded Search</w:t>
            </w:r>
          </w:p>
        </w:tc>
        <w:tc>
          <w:tcPr>
            <w:tcW w:type="dxa" w:w="3213"/>
          </w:tcPr>
          <w:p>
            <w:pPr>
              <w:spacing w:after="40"/>
            </w:pPr>
            <w:r/>
            <w:r>
              <w:rPr>
                <w:b w:val="0"/>
                <w:i w:val="0"/>
                <w:sz w:val="18"/>
              </w:rPr>
              <w:t>Protect your name from marketplaces/competitors; cheap high-converting traffic</w:t>
            </w:r>
          </w:p>
        </w:tc>
        <w:tc>
          <w:tcPr>
            <w:tcW w:type="dxa" w:w="3213"/>
          </w:tcPr>
          <w:p>
            <w:pPr>
              <w:spacing w:after="40"/>
            </w:pPr>
            <w:r/>
            <w:r>
              <w:rPr>
                <w:b w:val="0"/>
                <w:i w:val="0"/>
                <w:sz w:val="18"/>
              </w:rPr>
              <w:t>Always — from day one</w:t>
            </w:r>
          </w:p>
        </w:tc>
      </w:tr>
      <w:tr>
        <w:tc>
          <w:tcPr>
            <w:tcW w:type="dxa" w:w="3213"/>
            <w:shd w:val="clear" w:fill="F5F7FA"/>
          </w:tcPr>
          <w:p>
            <w:pPr>
              <w:spacing w:after="40"/>
            </w:pPr>
            <w:r/>
            <w:r>
              <w:rPr>
                <w:b/>
                <w:i w:val="0"/>
                <w:sz w:val="18"/>
              </w:rPr>
              <w:t>Standard Shopping</w:t>
            </w:r>
          </w:p>
        </w:tc>
        <w:tc>
          <w:tcPr>
            <w:tcW w:type="dxa" w:w="3213"/>
            <w:shd w:val="clear" w:fill="F5F7FA"/>
          </w:tcPr>
          <w:p>
            <w:pPr>
              <w:spacing w:after="40"/>
            </w:pPr>
            <w:r/>
            <w:r>
              <w:rPr>
                <w:b w:val="0"/>
                <w:i w:val="0"/>
                <w:sz w:val="18"/>
              </w:rPr>
              <w:t>Product-level control over bids, bids on real margin data</w:t>
            </w:r>
          </w:p>
        </w:tc>
        <w:tc>
          <w:tcPr>
            <w:tcW w:type="dxa" w:w="3213"/>
            <w:shd w:val="clear" w:fill="F5F7FA"/>
          </w:tcPr>
          <w:p>
            <w:pPr>
              <w:spacing w:after="40"/>
            </w:pPr>
            <w:r/>
            <w:r>
              <w:rPr>
                <w:b w:val="0"/>
                <w:i w:val="0"/>
                <w:sz w:val="18"/>
              </w:rPr>
              <w:t>Catalogue ≤ a few hundred SKUs, or margin varies wildly across products</w:t>
            </w:r>
          </w:p>
        </w:tc>
      </w:tr>
      <w:tr>
        <w:tc>
          <w:tcPr>
            <w:tcW w:type="dxa" w:w="3213"/>
          </w:tcPr>
          <w:p>
            <w:pPr>
              <w:spacing w:after="40"/>
            </w:pPr>
            <w:r/>
            <w:r>
              <w:rPr>
                <w:b/>
                <w:i w:val="0"/>
                <w:sz w:val="18"/>
              </w:rPr>
              <w:t>Performance Max</w:t>
            </w:r>
          </w:p>
        </w:tc>
        <w:tc>
          <w:tcPr>
            <w:tcW w:type="dxa" w:w="3213"/>
          </w:tcPr>
          <w:p>
            <w:pPr>
              <w:spacing w:after="40"/>
            </w:pPr>
            <w:r/>
            <w:r>
              <w:rPr>
                <w:b w:val="0"/>
                <w:i w:val="0"/>
                <w:sz w:val="18"/>
              </w:rPr>
              <w:t>Automated reach across Shopping, Search, YouTube, Display, Gmail</w:t>
            </w:r>
          </w:p>
        </w:tc>
        <w:tc>
          <w:tcPr>
            <w:tcW w:type="dxa" w:w="3213"/>
          </w:tcPr>
          <w:p>
            <w:pPr>
              <w:spacing w:after="40"/>
            </w:pPr>
            <w:r/>
            <w:r>
              <w:rPr>
                <w:b w:val="0"/>
                <w:i w:val="0"/>
                <w:sz w:val="18"/>
              </w:rPr>
              <w:t>Broad catalogues, enough conversion data to steer, quality assets provided</w:t>
            </w:r>
          </w:p>
        </w:tc>
      </w:tr>
      <w:tr>
        <w:tc>
          <w:tcPr>
            <w:tcW w:type="dxa" w:w="3213"/>
            <w:shd w:val="clear" w:fill="F5F7FA"/>
          </w:tcPr>
          <w:p>
            <w:pPr>
              <w:spacing w:after="40"/>
            </w:pPr>
            <w:r/>
            <w:r>
              <w:rPr>
                <w:b/>
                <w:i w:val="0"/>
                <w:sz w:val="18"/>
              </w:rPr>
              <w:t>Dynamic Search / generic Search</w:t>
            </w:r>
          </w:p>
        </w:tc>
        <w:tc>
          <w:tcPr>
            <w:tcW w:type="dxa" w:w="3213"/>
            <w:shd w:val="clear" w:fill="F5F7FA"/>
          </w:tcPr>
          <w:p>
            <w:pPr>
              <w:spacing w:after="40"/>
            </w:pPr>
            <w:r/>
            <w:r>
              <w:rPr>
                <w:b w:val="0"/>
                <w:i w:val="0"/>
                <w:sz w:val="18"/>
              </w:rPr>
              <w:t>Capture problem/category queries Shopping misses</w:t>
            </w:r>
          </w:p>
        </w:tc>
        <w:tc>
          <w:tcPr>
            <w:tcW w:type="dxa" w:w="3213"/>
            <w:shd w:val="clear" w:fill="F5F7FA"/>
          </w:tcPr>
          <w:p>
            <w:pPr>
              <w:spacing w:after="40"/>
            </w:pPr>
            <w:r/>
            <w:r>
              <w:rPr>
                <w:b w:val="0"/>
                <w:i w:val="0"/>
                <w:sz w:val="18"/>
              </w:rPr>
              <w:t>Supplementary; tight keyword themes</w:t>
            </w:r>
          </w:p>
        </w:tc>
      </w:tr>
      <w:tr>
        <w:tc>
          <w:tcPr>
            <w:tcW w:type="dxa" w:w="3213"/>
          </w:tcPr>
          <w:p>
            <w:pPr>
              <w:spacing w:after="40"/>
            </w:pPr>
            <w:r/>
            <w:r>
              <w:rPr>
                <w:b/>
                <w:i w:val="0"/>
                <w:sz w:val="18"/>
              </w:rPr>
              <w:t>YouTube / Demand Gen</w:t>
            </w:r>
          </w:p>
        </w:tc>
        <w:tc>
          <w:tcPr>
            <w:tcW w:type="dxa" w:w="3213"/>
          </w:tcPr>
          <w:p>
            <w:pPr>
              <w:spacing w:after="40"/>
            </w:pPr>
            <w:r/>
            <w:r>
              <w:rPr>
                <w:b w:val="0"/>
                <w:i w:val="0"/>
                <w:sz w:val="18"/>
              </w:rPr>
              <w:t>Demand creation for visual categories</w:t>
            </w:r>
          </w:p>
        </w:tc>
        <w:tc>
          <w:tcPr>
            <w:tcW w:type="dxa" w:w="3213"/>
          </w:tcPr>
          <w:p>
            <w:pPr>
              <w:spacing w:after="40"/>
            </w:pPr>
            <w:r/>
            <w:r>
              <w:rPr>
                <w:b w:val="0"/>
                <w:i w:val="0"/>
                <w:sz w:val="18"/>
              </w:rPr>
              <w:t>Once the capture engine is profitable</w:t>
            </w:r>
          </w:p>
        </w:tc>
      </w:tr>
    </w:tbl>
    <w:p>
      <w:pPr>
        <w:spacing w:after="40"/>
      </w:pPr>
    </w:p>
    <w:p>
      <w:pPr>
        <w:pStyle w:val="Heading3"/>
      </w:pPr>
      <w:r>
        <w:t>Step 1 — Fix the feed before touching campaigns</w:t>
      </w:r>
    </w:p>
    <w:p>
      <w:r>
        <w:rPr>
          <w:b w:val="0"/>
          <w:i w:val="0"/>
        </w:rPr>
        <w:t>Your Shopping results are only as good as your Merchant Center data:</w:t>
      </w:r>
    </w:p>
    <w:p>
      <w:pPr>
        <w:pStyle w:val="ListBullet"/>
        <w:spacing w:after="40"/>
        <w:ind w:left="403"/>
      </w:pPr>
      <w:r>
        <w:rPr>
          <w:b/>
          <w:i w:val="0"/>
        </w:rPr>
        <w:t>Titles built for search:</w:t>
      </w:r>
      <w:r>
        <w:rPr>
          <w:b w:val="0"/>
          <w:i w:val="0"/>
        </w:rPr>
        <w:t xml:space="preserve"> </w:t>
      </w:r>
      <w:r>
        <w:rPr>
          <w:rFonts w:ascii="Consolas" w:hAnsi="Consolas"/>
          <w:b w:val="0"/>
          <w:i w:val="0"/>
          <w:sz w:val="20"/>
        </w:rPr>
        <w:t>Brand + Product Type + Key Attribute (colour/size/pack)</w:t>
      </w:r>
      <w:r>
        <w:rPr>
          <w:b w:val="0"/>
          <w:i w:val="0"/>
        </w:rPr>
        <w:t xml:space="preserve"> — not supplier strings</w:t>
      </w:r>
    </w:p>
    <w:p>
      <w:pPr>
        <w:pStyle w:val="ListBullet"/>
        <w:spacing w:after="40"/>
        <w:ind w:left="403"/>
      </w:pPr>
      <w:r>
        <w:rPr>
          <w:b/>
          <w:i w:val="0"/>
        </w:rPr>
        <w:t>Clean categories and GTINs</w:t>
      </w:r>
      <w:r>
        <w:rPr>
          <w:b w:val="0"/>
          <w:i w:val="0"/>
        </w:rPr>
        <w:t xml:space="preserve"> where products have them</w:t>
      </w:r>
    </w:p>
    <w:p>
      <w:pPr>
        <w:pStyle w:val="ListBullet"/>
        <w:spacing w:after="40"/>
        <w:ind w:left="403"/>
      </w:pPr>
      <w:r>
        <w:rPr>
          <w:b/>
          <w:i w:val="0"/>
        </w:rPr>
        <w:t>Multiple images per product</w:t>
      </w:r>
      <w:r>
        <w:rPr>
          <w:b w:val="0"/>
          <w:i w:val="0"/>
        </w:rPr>
        <w:t>; lifestyle shot as secondary</w:t>
      </w:r>
    </w:p>
    <w:p>
      <w:pPr>
        <w:pStyle w:val="ListBullet"/>
        <w:spacing w:after="40"/>
        <w:ind w:left="403"/>
      </w:pPr>
      <w:r>
        <w:rPr>
          <w:b/>
          <w:i w:val="0"/>
        </w:rPr>
        <w:t>Price and availability synced daily</w:t>
      </w:r>
      <w:r>
        <w:rPr>
          <w:b w:val="0"/>
          <w:i w:val="0"/>
        </w:rPr>
        <w:t xml:space="preserve"> — disapprovals from stale stock silently kill bestsellers</w:t>
      </w:r>
    </w:p>
    <w:p>
      <w:pPr>
        <w:pStyle w:val="ListBullet"/>
        <w:spacing w:after="40"/>
        <w:ind w:left="403"/>
      </w:pPr>
      <w:r>
        <w:rPr>
          <w:b/>
          <w:i w:val="0"/>
        </w:rPr>
        <w:t>Shipping and GST-inclusive pricing configured for India</w:t>
      </w:r>
      <w:r>
        <w:rPr>
          <w:b w:val="0"/>
          <w:i w:val="0"/>
        </w:rPr>
        <w:t xml:space="preserve"> so the displayed price doesn't change at checkout</w:t>
      </w:r>
    </w:p>
    <w:p>
      <w:r>
        <w:rPr>
          <w:b w:val="0"/>
          <w:i w:val="0"/>
        </w:rPr>
        <w:t>Feed audits routinely find 10–30% of a catalogue invisible due to disapprovals nobody checks. Check weekly.</w:t>
      </w:r>
    </w:p>
    <w:p>
      <w:pPr>
        <w:pStyle w:val="Heading3"/>
      </w:pPr>
      <w:r>
        <w:t>Step 2 — Structure campaigns by intent, not by convenience</w:t>
      </w:r>
    </w:p>
    <w:p>
      <w:pPr>
        <w:pStyle w:val="ListNumber"/>
        <w:spacing w:after="40"/>
        <w:ind w:left="403"/>
      </w:pPr>
      <w:r>
        <w:rPr>
          <w:b/>
          <w:i w:val="0"/>
        </w:rPr>
        <w:t>Branded Search campaign</w:t>
      </w:r>
      <w:r>
        <w:rPr>
          <w:b w:val="0"/>
          <w:i w:val="0"/>
        </w:rPr>
        <w:t xml:space="preserve"> — separate budget, separate reporting, phrase/exact match. This is defence: marketplaces bid on your name; the question is whether </w:t>
      </w:r>
      <w:r>
        <w:rPr>
          <w:b w:val="0"/>
          <w:i/>
        </w:rPr>
        <w:t>you</w:t>
      </w:r>
      <w:r>
        <w:rPr>
          <w:b w:val="0"/>
          <w:i w:val="0"/>
        </w:rPr>
        <w:t xml:space="preserve"> do.</w:t>
      </w:r>
    </w:p>
    <w:p>
      <w:pPr>
        <w:pStyle w:val="ListNumber"/>
        <w:spacing w:after="40"/>
        <w:ind w:left="403"/>
      </w:pPr>
      <w:r>
        <w:rPr>
          <w:b/>
          <w:i w:val="0"/>
        </w:rPr>
        <w:t>Shopping/Performance Max for catalogue</w:t>
      </w:r>
      <w:r>
        <w:rPr>
          <w:b w:val="0"/>
          <w:i w:val="0"/>
        </w:rPr>
        <w:t xml:space="preserve"> — exclude branded terms from non-brand campaigns (brand negatives) or reporting becomes unreadable.</w:t>
      </w:r>
    </w:p>
    <w:p>
      <w:pPr>
        <w:pStyle w:val="ListNumber"/>
        <w:spacing w:after="40"/>
        <w:ind w:left="403"/>
      </w:pPr>
      <w:r>
        <w:rPr>
          <w:b/>
          <w:i w:val="0"/>
        </w:rPr>
        <w:t>Non-brand Search</w:t>
      </w:r>
      <w:r>
        <w:rPr>
          <w:b w:val="0"/>
          <w:i w:val="0"/>
        </w:rPr>
        <w:t xml:space="preserve"> — 3–5 tight ad groups of genuine buying queries ("buy running shoes online", "protein powder 1kg price"). Broad match + smart bidding can work here, but only with a negative-keyword list you actually maintain.</w:t>
      </w:r>
    </w:p>
    <w:p>
      <w:pPr>
        <w:pStyle w:val="ListNumber"/>
        <w:spacing w:after="40"/>
        <w:ind w:left="403"/>
      </w:pPr>
      <w:r>
        <w:rPr>
          <w:b/>
          <w:i w:val="0"/>
        </w:rPr>
        <w:t>PMax vs Standard decision:</w:t>
      </w:r>
      <w:r>
        <w:rPr>
          <w:b w:val="0"/>
          <w:i w:val="0"/>
        </w:rPr>
        <w:t xml:space="preserve"> start with Standard Shopping if SKU count is manageable and margins differ across products (you need product-level control). Move to PMax when you can feed it: strong titles, asset groups by category, audience signals, and enough conversion volume. PMax with a lazy feed is a black box with your money inside.</w:t>
      </w:r>
    </w:p>
    <w:p>
      <w:pPr>
        <w:pStyle w:val="Heading3"/>
      </w:pPr>
      <w:r>
        <w:t>Step 3 — Build the India-specific measurement layer</w:t>
      </w:r>
    </w:p>
    <w:p>
      <w:pPr>
        <w:pStyle w:val="ListBullet"/>
        <w:spacing w:after="40"/>
        <w:ind w:left="403"/>
      </w:pPr>
      <w:r>
        <w:rPr>
          <w:b/>
          <w:i w:val="0"/>
        </w:rPr>
        <w:t>Conversion actions:</w:t>
      </w:r>
      <w:r>
        <w:rPr>
          <w:b w:val="0"/>
          <w:i w:val="0"/>
        </w:rPr>
        <w:t xml:space="preserve"> purchase (primary), begin-checkout/add-to-cart (secondary), WhatsApp/call clicks (primary </w:t>
      </w:r>
      <w:r>
        <w:rPr>
          <w:b w:val="0"/>
          <w:i/>
        </w:rPr>
        <w:t>if</w:t>
      </w:r>
      <w:r>
        <w:rPr>
          <w:b w:val="0"/>
          <w:i w:val="0"/>
        </w:rPr>
        <w:t xml:space="preserve"> sales close there — many Indian orders do)</w:t>
      </w:r>
    </w:p>
    <w:p>
      <w:pPr>
        <w:pStyle w:val="ListBullet"/>
        <w:spacing w:after="40"/>
        <w:ind w:left="403"/>
      </w:pPr>
      <w:r>
        <w:rPr>
          <w:b/>
          <w:i w:val="0"/>
        </w:rPr>
        <w:t>COD reality:</w:t>
      </w:r>
      <w:r>
        <w:rPr>
          <w:b w:val="0"/>
          <w:i w:val="0"/>
        </w:rPr>
        <w:t xml:space="preserve"> import COD-confirmed orders or value-adjust conversions so bids don't chase orders that will be refused at the door</w:t>
      </w:r>
    </w:p>
    <w:p>
      <w:pPr>
        <w:pStyle w:val="ListBullet"/>
        <w:spacing w:after="40"/>
        <w:ind w:left="403"/>
      </w:pPr>
      <w:r>
        <w:rPr>
          <w:b/>
          <w:i w:val="0"/>
        </w:rPr>
        <w:t>Server-side/Conversions API-class tracking</w:t>
      </w:r>
      <w:r>
        <w:rPr>
          <w:b w:val="0"/>
          <w:i w:val="0"/>
        </w:rPr>
        <w:t xml:space="preserve"> where feasible; browser-only tracking under-counts iOS and cross-device paths</w:t>
      </w:r>
    </w:p>
    <w:p>
      <w:pPr>
        <w:pStyle w:val="ListBullet"/>
        <w:spacing w:after="40"/>
        <w:ind w:left="403"/>
      </w:pPr>
      <w:r>
        <w:rPr>
          <w:b/>
          <w:i w:val="0"/>
        </w:rPr>
        <w:t>One attribution truth:</w:t>
      </w:r>
      <w:r>
        <w:rPr>
          <w:b w:val="0"/>
          <w:i w:val="0"/>
        </w:rPr>
        <w:t xml:space="preserve"> reconcile Google's reported conversions against your store's orders monthly — if the gap is large, fix measurement before scaling spend</w:t>
      </w:r>
    </w:p>
    <w:p>
      <w:pPr>
        <w:pStyle w:val="Heading3"/>
      </w:pPr>
      <w:r>
        <w:t>Step 4 — Budgets that make sense (starting out)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Slice</w:t>
            </w:r>
          </w:p>
        </w:tc>
        <w:tc>
          <w:tcPr>
            <w:tcW w:type="dxa" w:w="3213"/>
            <w:shd w:val="clear" w:fill="1F3364"/>
          </w:tcPr>
          <w:p>
            <w:pPr>
              <w:spacing w:after="40"/>
            </w:pPr>
            <w:r/>
            <w:r>
              <w:rPr>
                <w:b/>
                <w:i w:val="0"/>
                <w:color w:val="FFFFFF"/>
                <w:sz w:val="18"/>
              </w:rPr>
              <w:t>Share</w:t>
            </w:r>
          </w:p>
        </w:tc>
        <w:tc>
          <w:tcPr>
            <w:tcW w:type="dxa" w:w="3213"/>
            <w:shd w:val="clear" w:fill="1F3364"/>
          </w:tcPr>
          <w:p>
            <w:pPr>
              <w:spacing w:after="40"/>
            </w:pPr>
            <w:r/>
            <w:r>
              <w:rPr>
                <w:b/>
                <w:i w:val="0"/>
                <w:color w:val="FFFFFF"/>
                <w:sz w:val="18"/>
              </w:rPr>
              <w:t>Notes</w:t>
            </w:r>
          </w:p>
        </w:tc>
      </w:tr>
      <w:tr>
        <w:tc>
          <w:tcPr>
            <w:tcW w:type="dxa" w:w="3213"/>
          </w:tcPr>
          <w:p>
            <w:pPr>
              <w:spacing w:after="40"/>
            </w:pPr>
            <w:r/>
            <w:r>
              <w:rPr>
                <w:b w:val="0"/>
                <w:i w:val="0"/>
                <w:sz w:val="18"/>
              </w:rPr>
              <w:t>Branded Search</w:t>
            </w:r>
          </w:p>
        </w:tc>
        <w:tc>
          <w:tcPr>
            <w:tcW w:type="dxa" w:w="3213"/>
          </w:tcPr>
          <w:p>
            <w:pPr>
              <w:spacing w:after="40"/>
            </w:pPr>
            <w:r/>
            <w:r>
              <w:rPr>
                <w:b w:val="0"/>
                <w:i w:val="0"/>
                <w:sz w:val="18"/>
              </w:rPr>
              <w:t>~10–15%</w:t>
            </w:r>
          </w:p>
        </w:tc>
        <w:tc>
          <w:tcPr>
            <w:tcW w:type="dxa" w:w="3213"/>
          </w:tcPr>
          <w:p>
            <w:pPr>
              <w:spacing w:after="40"/>
            </w:pPr>
            <w:r/>
            <w:r>
              <w:rPr>
                <w:b w:val="0"/>
                <w:i w:val="0"/>
                <w:sz w:val="18"/>
              </w:rPr>
              <w:t>Low CPC, protects your funnel's front door</w:t>
            </w:r>
          </w:p>
        </w:tc>
      </w:tr>
      <w:tr>
        <w:tc>
          <w:tcPr>
            <w:tcW w:type="dxa" w:w="3213"/>
            <w:shd w:val="clear" w:fill="F5F7FA"/>
          </w:tcPr>
          <w:p>
            <w:pPr>
              <w:spacing w:after="40"/>
            </w:pPr>
            <w:r/>
            <w:r>
              <w:rPr>
                <w:b w:val="0"/>
                <w:i w:val="0"/>
                <w:sz w:val="18"/>
              </w:rPr>
              <w:t>Shopping/Standard</w:t>
            </w:r>
          </w:p>
        </w:tc>
        <w:tc>
          <w:tcPr>
            <w:tcW w:type="dxa" w:w="3213"/>
            <w:shd w:val="clear" w:fill="F5F7FA"/>
          </w:tcPr>
          <w:p>
            <w:pPr>
              <w:spacing w:after="40"/>
            </w:pPr>
            <w:r/>
            <w:r>
              <w:rPr>
                <w:b w:val="0"/>
                <w:i w:val="0"/>
                <w:sz w:val="18"/>
              </w:rPr>
              <w:t>~50–60%</w:t>
            </w:r>
          </w:p>
        </w:tc>
        <w:tc>
          <w:tcPr>
            <w:tcW w:type="dxa" w:w="3213"/>
            <w:shd w:val="clear" w:fill="F5F7FA"/>
          </w:tcPr>
          <w:p>
            <w:pPr>
              <w:spacing w:after="40"/>
            </w:pPr>
            <w:r/>
            <w:r>
              <w:rPr>
                <w:b w:val="0"/>
                <w:i w:val="0"/>
                <w:sz w:val="18"/>
              </w:rPr>
              <w:t>The workhorse for product demand</w:t>
            </w:r>
          </w:p>
        </w:tc>
      </w:tr>
      <w:tr>
        <w:tc>
          <w:tcPr>
            <w:tcW w:type="dxa" w:w="3213"/>
          </w:tcPr>
          <w:p>
            <w:pPr>
              <w:spacing w:after="40"/>
            </w:pPr>
            <w:r/>
            <w:r>
              <w:rPr>
                <w:b w:val="0"/>
                <w:i w:val="0"/>
                <w:sz w:val="18"/>
              </w:rPr>
              <w:t>Non-brand Search</w:t>
            </w:r>
          </w:p>
        </w:tc>
        <w:tc>
          <w:tcPr>
            <w:tcW w:type="dxa" w:w="3213"/>
          </w:tcPr>
          <w:p>
            <w:pPr>
              <w:spacing w:after="40"/>
            </w:pPr>
            <w:r/>
            <w:r>
              <w:rPr>
                <w:b w:val="0"/>
                <w:i w:val="0"/>
                <w:sz w:val="18"/>
              </w:rPr>
              <w:t>~15–20%</w:t>
            </w:r>
          </w:p>
        </w:tc>
        <w:tc>
          <w:tcPr>
            <w:tcW w:type="dxa" w:w="3213"/>
          </w:tcPr>
          <w:p>
            <w:pPr>
              <w:spacing w:after="40"/>
            </w:pPr>
            <w:r/>
            <w:r>
              <w:rPr>
                <w:b w:val="0"/>
                <w:i w:val="0"/>
                <w:sz w:val="18"/>
              </w:rPr>
              <w:t>High-intent themes only; ruthless negatives</w:t>
            </w:r>
          </w:p>
        </w:tc>
      </w:tr>
      <w:tr>
        <w:tc>
          <w:tcPr>
            <w:tcW w:type="dxa" w:w="3213"/>
            <w:shd w:val="clear" w:fill="F5F7FA"/>
          </w:tcPr>
          <w:p>
            <w:pPr>
              <w:spacing w:after="40"/>
            </w:pPr>
            <w:r/>
            <w:r>
              <w:rPr>
                <w:b w:val="0"/>
                <w:i w:val="0"/>
                <w:sz w:val="18"/>
              </w:rPr>
              <w:t>Testing/YouTube/Demand Gen</w:t>
            </w:r>
          </w:p>
        </w:tc>
        <w:tc>
          <w:tcPr>
            <w:tcW w:type="dxa" w:w="3213"/>
            <w:shd w:val="clear" w:fill="F5F7FA"/>
          </w:tcPr>
          <w:p>
            <w:pPr>
              <w:spacing w:after="40"/>
            </w:pPr>
            <w:r/>
            <w:r>
              <w:rPr>
                <w:b w:val="0"/>
                <w:i w:val="0"/>
                <w:sz w:val="18"/>
              </w:rPr>
              <w:t>~10–15%</w:t>
            </w:r>
          </w:p>
        </w:tc>
        <w:tc>
          <w:tcPr>
            <w:tcW w:type="dxa" w:w="3213"/>
            <w:shd w:val="clear" w:fill="F5F7FA"/>
          </w:tcPr>
          <w:p>
            <w:pPr>
              <w:spacing w:after="40"/>
            </w:pPr>
            <w:r/>
            <w:r>
              <w:rPr>
                <w:b w:val="0"/>
                <w:i w:val="0"/>
                <w:sz w:val="18"/>
              </w:rPr>
              <w:t>Only after capture layers are stable</w:t>
            </w:r>
          </w:p>
        </w:tc>
      </w:tr>
    </w:tbl>
    <w:p>
      <w:pPr>
        <w:spacing w:after="40"/>
      </w:pPr>
    </w:p>
    <w:p>
      <w:r>
        <w:rPr>
          <w:b w:val="0"/>
          <w:i w:val="0"/>
        </w:rPr>
        <w:t>Review weekly against contribution margin (post-COD, post-returns). Kill by rule, not by mood: e.g., any ad group 2× target CPA after fair spend gets paused, not "optimised" forever.</w:t>
      </w:r>
    </w:p>
    <w:p>
      <w:pPr>
        <w:pStyle w:val="Heading3"/>
      </w:pPr>
      <w:r>
        <w:t>The mistakes that burn Indian ecommerce accounts</w:t>
      </w:r>
    </w:p>
    <w:p>
      <w:pPr>
        <w:pStyle w:val="ListNumber"/>
        <w:spacing w:after="40"/>
        <w:ind w:left="403"/>
      </w:pPr>
      <w:r>
        <w:rPr>
          <w:b/>
          <w:i w:val="0"/>
        </w:rPr>
        <w:t>One PMax campaign for everything</w:t>
      </w:r>
      <w:r>
        <w:rPr>
          <w:b w:val="0"/>
          <w:i w:val="0"/>
        </w:rPr>
        <w:t xml:space="preserve"> — no asset-group structure, no brand exclusions, no idea what's working</w:t>
      </w:r>
    </w:p>
    <w:p>
      <w:pPr>
        <w:pStyle w:val="ListNumber"/>
        <w:spacing w:after="40"/>
        <w:ind w:left="403"/>
      </w:pPr>
      <w:r>
        <w:rPr>
          <w:b/>
          <w:i w:val="0"/>
        </w:rPr>
        <w:t>Feeds abandoned after launch</w:t>
      </w:r>
      <w:r>
        <w:rPr>
          <w:b w:val="0"/>
          <w:i w:val="0"/>
        </w:rPr>
        <w:t xml:space="preserve"> — disapprovals accumulate, prices drift, bestsellers vanish silently</w:t>
      </w:r>
    </w:p>
    <w:p>
      <w:pPr>
        <w:pStyle w:val="ListNumber"/>
        <w:spacing w:after="40"/>
        <w:ind w:left="403"/>
      </w:pPr>
      <w:r>
        <w:rPr>
          <w:b/>
          <w:i w:val="0"/>
        </w:rPr>
        <w:t>Brand and non-brand mixed</w:t>
      </w:r>
      <w:r>
        <w:rPr>
          <w:b w:val="0"/>
          <w:i w:val="0"/>
        </w:rPr>
        <w:t xml:space="preserve"> — inflated ROAS hiding non-brand losses</w:t>
      </w:r>
    </w:p>
    <w:p>
      <w:pPr>
        <w:pStyle w:val="ListNumber"/>
        <w:spacing w:after="40"/>
        <w:ind w:left="403"/>
      </w:pPr>
      <w:r>
        <w:rPr>
          <w:b/>
          <w:i w:val="0"/>
        </w:rPr>
        <w:t>No COD/RTO adjustment</w:t>
      </w:r>
      <w:r>
        <w:rPr>
          <w:b w:val="0"/>
          <w:i w:val="0"/>
        </w:rPr>
        <w:t xml:space="preserve"> — bidding up orders that return at the door</w:t>
      </w:r>
    </w:p>
    <w:p>
      <w:pPr>
        <w:pStyle w:val="ListNumber"/>
        <w:spacing w:after="40"/>
        <w:ind w:left="403"/>
      </w:pPr>
      <w:r>
        <w:rPr>
          <w:b/>
          <w:i w:val="0"/>
        </w:rPr>
        <w:t>Expecting Google to create demand</w:t>
      </w:r>
      <w:r>
        <w:rPr>
          <w:b w:val="0"/>
          <w:i w:val="0"/>
        </w:rPr>
        <w:t xml:space="preserve"> — it captures it; creation is creative's job (Meta, YouTube, content)</w:t>
      </w:r>
    </w:p>
    <w:p>
      <w:pPr>
        <w:pStyle w:val="Heading3"/>
      </w:pPr>
      <w:r>
        <w:t>FAQs</w:t>
      </w:r>
    </w:p>
    <w:p>
      <w:pPr>
        <w:pStyle w:val="Heading4"/>
      </w:pPr>
      <w:r>
        <w:t>Should I start with Performance Max or Standard Shopping?</w:t>
      </w:r>
    </w:p>
    <w:p>
      <w:r>
        <w:rPr>
          <w:b w:val="0"/>
          <w:i w:val="0"/>
        </w:rPr>
        <w:t>Start Standard Shopping when you need product-level control (varied margins, smaller catalogue); graduate to PMax with structured asset groups once data accumulates. If you must pick one with a weak feed: fix the feed first — that decision matters more than the campaign type.</w:t>
      </w:r>
    </w:p>
    <w:p>
      <w:pPr>
        <w:pStyle w:val="Heading4"/>
      </w:pPr>
      <w:r>
        <w:t>How much budget for Google Ads in India to start?</w:t>
      </w:r>
    </w:p>
    <w:p>
      <w:r>
        <w:rPr>
          <w:b w:val="0"/>
          <w:i w:val="0"/>
        </w:rPr>
        <w:t>Enough to buy meaningful data on your target CPA — commonly a few thousand rupees a day for small catalogues. Below that threshold, concentrate on branded + best-selling SKUs rather than spreading thin everywhere.</w:t>
      </w:r>
    </w:p>
    <w:p>
      <w:pPr>
        <w:pStyle w:val="Heading4"/>
      </w:pPr>
      <w:r>
        <w:t>Are Google Ads worth it for small Indian brands?</w:t>
      </w:r>
    </w:p>
    <w:p>
      <w:r>
        <w:rPr>
          <w:b w:val="0"/>
          <w:i w:val="0"/>
        </w:rPr>
        <w:t>For capture demand — yes, particularly branded defence and Shopping on hero products. If nobody searches your category, spend on demand creation (Meta/YouTube/content) before forcing Google to manufacture interest.</w:t>
      </w:r>
    </w:p>
    <w:p>
      <w:pPr>
        <w:pStyle w:val="Heading4"/>
      </w:pPr>
      <w:r>
        <w:t>Why do my Google conversions not match my Shopify orders?</w:t>
      </w:r>
    </w:p>
    <w:p>
      <w:r>
        <w:rPr>
          <w:b w:val="0"/>
          <w:i w:val="0"/>
        </w:rPr>
        <w:t>Normal causes: attribution windows, cross-device paths, iOS gaps, COD cancellations, and double-counted view-through conversions. Reconcile monthly on orders-and-margin, not platform-reported conversions.</w:t>
      </w:r>
    </w:p>
    <w:p>
      <w:pPr>
        <w:pStyle w:val="Heading4"/>
      </w:pPr>
      <w:r>
        <w:t>How do I stop marketplaces outranking me on my own brand name?</w:t>
      </w:r>
    </w:p>
    <w:p>
      <w:r>
        <w:rPr>
          <w:b w:val="0"/>
          <w:i w:val="0"/>
        </w:rPr>
        <w:t>Run branded Search with sitelinks, structured snippets and your best offer; keep feed prices competitive; and build enough brand search volume (community, WhatsApp, packaging inserts with QR to site) that your own demand crowds them out.</w:t>
      </w:r>
    </w:p>
    <w:p>
      <w:pPr>
        <w:pStyle w:val="Heading3"/>
      </w:pPr>
      <w:r>
        <w:t>Conclusion</w:t>
      </w:r>
    </w:p>
    <w:p>
      <w:r>
        <w:rPr>
          <w:b w:val="0"/>
          <w:i w:val="0"/>
        </w:rPr>
        <w:t>Google Ads for Indian ecommerce is a plumbing-first channel: feed, structure, tracking — then budget. Brands that romanticise it as a "set and forget" AI machine get outspent by brands that audit their feeds weekly and count real, COD-adjusted margin.</w:t>
      </w:r>
    </w:p>
    <w:p>
      <w:r>
        <w:rPr>
          <w:b/>
          <w:i w:val="0"/>
        </w:rPr>
        <w:t>Want your Google Ads and Merchant Center audited line by line?</w:t>
      </w:r>
      <w:r>
        <w:rPr>
          <w:b w:val="0"/>
          <w:i w:val="0"/>
        </w:rPr>
        <w:t xml:space="preserve"> </w:t>
      </w:r>
      <w:r>
        <w:rPr>
          <w:b w:val="0"/>
          <w:i w:val="0"/>
        </w:rPr>
        <w:t>AKESTECH runs full-funnel paid audits</w:t>
      </w:r>
      <w:r>
        <w:rPr>
          <w:b w:val="0"/>
          <w:i w:val="0"/>
        </w:rPr>
        <w:t xml:space="preserve"> — feed health, structure, tracking and a 90-day rebuild plan with budget splits you can defend to your CFO.</w:t>
      </w:r>
    </w:p>
    <w:p>
      <w:r>
        <w:br w:type="page"/>
      </w:r>
    </w:p>
    <w:p>
      <w:pPr>
        <w:pStyle w:val="Heading1"/>
      </w:pPr>
      <w:r>
        <w:t>Blog 13 — Retention Marketing for Shopify in India: WhatsApp + Email Flows That Cut CAC</w:t>
      </w:r>
    </w:p>
    <w:p>
      <w:pPr>
        <w:pStyle w:val="Heading2"/>
      </w:pPr>
      <w:r>
        <w:t>BLOG 13 — Retention Marketing for Shopify in India: WhatsApp + Email Flows That Cut CAC</w:t>
      </w:r>
    </w:p>
    <w:p>
      <w:pPr>
        <w:pStyle w:val="Heading3"/>
      </w:pPr>
      <w:r>
        <w:t>SEO Metadata</w:t>
      </w:r>
    </w:p>
    <w:p>
      <w:pPr>
        <w:pStyle w:val="ListBullet"/>
        <w:spacing w:after="40"/>
        <w:ind w:left="403"/>
      </w:pPr>
      <w:r>
        <w:rPr>
          <w:b/>
          <w:i w:val="0"/>
        </w:rPr>
        <w:t>SEO title:</w:t>
      </w:r>
      <w:r>
        <w:rPr>
          <w:b w:val="0"/>
          <w:i w:val="0"/>
        </w:rPr>
        <w:t xml:space="preserve"> Retention Marketing for Shopify India: Flows That Cut CAC (52)</w:t>
      </w:r>
    </w:p>
    <w:p>
      <w:pPr>
        <w:pStyle w:val="ListBullet"/>
        <w:spacing w:after="40"/>
        <w:ind w:left="403"/>
      </w:pPr>
      <w:r>
        <w:rPr>
          <w:b/>
          <w:i w:val="0"/>
        </w:rPr>
        <w:t>Meta description:</w:t>
      </w:r>
      <w:r>
        <w:rPr>
          <w:b w:val="0"/>
          <w:i w:val="0"/>
        </w:rPr>
        <w:t xml:space="preserve"> Build retention marketing for your Indian Shopify store: the WhatsApp and email flows that lift repeat purchase rate, raise AOV, and make every ad rupee go further. (149)</w:t>
      </w:r>
    </w:p>
    <w:p>
      <w:pPr>
        <w:pStyle w:val="ListBullet"/>
        <w:spacing w:after="40"/>
        <w:ind w:left="403"/>
      </w:pPr>
      <w:r>
        <w:rPr>
          <w:b/>
          <w:i w:val="0"/>
        </w:rPr>
        <w:t>URL slug:</w:t>
      </w:r>
      <w:r>
        <w:rPr>
          <w:b w:val="0"/>
          <w:i w:val="0"/>
        </w:rPr>
        <w:t xml:space="preserve"> /blog/retention-marketing-shopify-india</w:t>
      </w:r>
    </w:p>
    <w:p>
      <w:pPr>
        <w:pStyle w:val="ListBullet"/>
        <w:spacing w:after="40"/>
        <w:ind w:left="403"/>
      </w:pPr>
      <w:r>
        <w:rPr>
          <w:b/>
          <w:i w:val="0"/>
        </w:rPr>
        <w:t>Primary keyword:</w:t>
      </w:r>
      <w:r>
        <w:rPr>
          <w:b w:val="0"/>
          <w:i w:val="0"/>
        </w:rPr>
        <w:t xml:space="preserve"> retention marketing shopify</w:t>
      </w:r>
    </w:p>
    <w:p>
      <w:pPr>
        <w:pStyle w:val="ListBullet"/>
        <w:spacing w:after="40"/>
        <w:ind w:left="403"/>
      </w:pPr>
      <w:r>
        <w:rPr>
          <w:b/>
          <w:i w:val="0"/>
        </w:rPr>
        <w:t>Secondary keywords:</w:t>
      </w:r>
      <w:r>
        <w:rPr>
          <w:b w:val="0"/>
          <w:i w:val="0"/>
        </w:rPr>
        <w:t xml:space="preserve"> ecommerce retention india, whatsapp flows ecommerce, repeat purchase rate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Customer-lifecycle loop graphic: first order → WhatsApp nurture → repeat order → loyalty, with margin rising around the loop</w:t>
      </w:r>
    </w:p>
    <w:p>
      <w:pPr>
        <w:pStyle w:val="ListBullet"/>
        <w:spacing w:after="40"/>
        <w:ind w:left="403"/>
      </w:pPr>
      <w:r>
        <w:rPr>
          <w:b/>
          <w:i w:val="0"/>
        </w:rPr>
        <w:t>Image alt text:</w:t>
      </w:r>
      <w:r>
        <w:rPr>
          <w:b w:val="0"/>
          <w:i w:val="0"/>
        </w:rPr>
        <w:t xml:space="preserve"> Retention marketing lifecycle for Indian Shopify stores using WhatsApp and email flows</w:t>
      </w:r>
    </w:p>
    <w:p>
      <w:pPr>
        <w:pStyle w:val="Heading2"/>
      </w:pPr>
      <w:r>
        <w:t>Retention Marketing for Shopify in India: WhatsApp + Email Flows That Cut CAC</w:t>
      </w:r>
    </w:p>
    <w:p>
      <w:r>
        <w:rPr>
          <w:b/>
          <w:i w:val="0"/>
        </w:rPr>
        <w:t>Retention marketing is the discipline of turning first orders into second orders — and it's the cheapest growth lever an Indian D2C brand owns. Every repeat customer you create lowers your blended CAC, and in India the retention engine runs primarily on WhatsApp (with email supporting), because that's where Indian buyers actually read.</w:t>
      </w:r>
    </w:p>
    <w:p>
      <w:r>
        <w:rPr>
          <w:b w:val="0"/>
          <w:i w:val="0"/>
        </w:rPr>
        <w:t>If your store only ever messages people to recover a cart, you're using 5% of the machine. Here's the full flow map we deploy.</w:t>
      </w:r>
    </w:p>
    <w:p>
      <w:pPr>
        <w:pStyle w:val="Heading3"/>
      </w:pPr>
      <w:r>
        <w:t>Why retention economics dominate in India</w:t>
      </w:r>
    </w:p>
    <w:p>
      <w:r>
        <w:rPr>
          <w:b w:val="0"/>
          <w:i w:val="0"/>
        </w:rPr>
        <w:t>Acquisition costs keep rising; delivery, RTO and gateway fees squeeze margins. The margin lives in the second order: no new-customer discount, no fresh CAC, buyer already trusts your delivery. A brand whose repeat purchase rate ticks up a few points effectively buys permanent ad budget — that's what "retention cuts CAC" means in practice.</w:t>
      </w:r>
    </w:p>
    <w:p>
      <w:pPr>
        <w:pStyle w:val="Heading3"/>
      </w:pPr>
      <w:r>
        <w:t>The 8-flow retention stack (in deployment order)</w:t>
      </w:r>
    </w:p>
    <w:p>
      <w:pPr>
        <w:pStyle w:val="Heading4"/>
      </w:pPr>
      <w:r>
        <w:t>1. Welcome &amp; first-purchase journey</w:t>
      </w:r>
    </w:p>
    <w:p>
      <w:r>
        <w:rPr>
          <w:b w:val="0"/>
          <w:i w:val="0"/>
        </w:rPr>
        <w:t xml:space="preserve">Immediately post-order: confirmation, then a human-toned brand intro, care/usage content, and a </w:t>
      </w:r>
      <w:r>
        <w:rPr>
          <w:b w:val="0"/>
          <w:i/>
        </w:rPr>
        <w:t>timed</w:t>
      </w:r>
      <w:r>
        <w:rPr>
          <w:b w:val="0"/>
          <w:i w:val="0"/>
        </w:rPr>
        <w:t xml:space="preserve"> second-order nudge matched to product consumption (30 days for skincare, 45 for supplements — set per category, not globally).</w:t>
      </w:r>
    </w:p>
    <w:p>
      <w:pPr>
        <w:pStyle w:val="Heading4"/>
      </w:pPr>
      <w:r>
        <w:t>2. WhatsApp order lifecycle (the trust builder)</w:t>
      </w:r>
    </w:p>
    <w:p>
      <w:r>
        <w:rPr>
          <w:b w:val="0"/>
          <w:i w:val="0"/>
        </w:rPr>
        <w:t>Order confirmed → shipped → out for delivery → delivered, all via WhatsApp. Every update is a retention touch disguised as service; it also crushes "where is my order" tickets.</w:t>
      </w:r>
    </w:p>
    <w:p>
      <w:pPr>
        <w:pStyle w:val="Heading4"/>
      </w:pPr>
      <w:r>
        <w:t>3. Abandoned checkout recovery</w:t>
      </w:r>
    </w:p>
    <w:p>
      <w:r>
        <w:rPr>
          <w:b w:val="0"/>
          <w:i w:val="0"/>
        </w:rPr>
        <w:t xml:space="preserve">Within the hour: one helpful WhatsApp nudge (answer objections: COD available? delivery time?), then email. Discount as </w:t>
      </w:r>
      <w:r>
        <w:rPr>
          <w:b w:val="0"/>
          <w:i/>
        </w:rPr>
        <w:t>last</w:t>
      </w:r>
      <w:r>
        <w:rPr>
          <w:b w:val="0"/>
          <w:i w:val="0"/>
        </w:rPr>
        <w:t xml:space="preserve"> resort — margin-leaking brands train waiters.</w:t>
      </w:r>
    </w:p>
    <w:p>
      <w:pPr>
        <w:pStyle w:val="Heading4"/>
      </w:pPr>
      <w:r>
        <w:t>4. Post-delivery experience</w:t>
      </w:r>
    </w:p>
    <w:p>
      <w:r>
        <w:rPr>
          <w:b w:val="0"/>
          <w:i w:val="0"/>
        </w:rPr>
        <w:t xml:space="preserve">Delivery day: usage tips + how-to video. Day 3: review request (with photo incentive). Reviews feed product-page conversion </w:t>
      </w:r>
      <w:r>
        <w:rPr>
          <w:b w:val="0"/>
          <w:i/>
        </w:rPr>
        <w:t>and</w:t>
      </w:r>
      <w:r>
        <w:rPr>
          <w:b w:val="0"/>
          <w:i w:val="0"/>
        </w:rPr>
        <w:t xml:space="preserve"> Google rich results — retention work that pays SEO dividends.</w:t>
      </w:r>
    </w:p>
    <w:p>
      <w:pPr>
        <w:pStyle w:val="Heading4"/>
      </w:pPr>
      <w:r>
        <w:t>5. Replenishment reminders</w:t>
      </w:r>
    </w:p>
    <w:p>
      <w:r>
        <w:rPr>
          <w:b w:val="0"/>
          <w:i w:val="0"/>
        </w:rPr>
        <w:t>Consumables live on cycles. A WhatsApp "running low?" message with one-tap reorder routinely outperforms generic newsletters — and supports subscription offers where the category allows.</w:t>
      </w:r>
    </w:p>
    <w:p>
      <w:pPr>
        <w:pStyle w:val="Heading4"/>
      </w:pPr>
      <w:r>
        <w:t>6. Cross-sell by logic, not by blast</w:t>
      </w:r>
    </w:p>
    <w:p>
      <w:r>
        <w:rPr>
          <w:b w:val="0"/>
          <w:i w:val="0"/>
        </w:rPr>
        <w:t>"Complete the routine", "matches your size", "customers who bought X reordered Y" — segmented on actual purchase data. One relevant recommendation beats five random ones.</w:t>
      </w:r>
    </w:p>
    <w:p>
      <w:pPr>
        <w:pStyle w:val="Heading4"/>
      </w:pPr>
      <w:r>
        <w:t>7. Win-back</w:t>
      </w:r>
    </w:p>
    <w:p>
      <w:r>
        <w:rPr>
          <w:b w:val="0"/>
          <w:i w:val="0"/>
        </w:rPr>
        <w:t>90/180-day inactive windows: a genuine reason to return (new drop, improved formula, honest offer). Accept that some churn is churn; stop spending on buyers who are gone.</w:t>
      </w:r>
    </w:p>
    <w:p>
      <w:pPr>
        <w:pStyle w:val="Heading4"/>
      </w:pPr>
      <w:r>
        <w:t>8. VIP &amp; community layer</w:t>
      </w:r>
    </w:p>
    <w:p>
      <w:r>
        <w:rPr>
          <w:b w:val="0"/>
          <w:i w:val="0"/>
        </w:rPr>
        <w:t>Early access, small surprise perks, festival gifting reminders. Your top 10% of buyers deserve their own journey — they're your CAC subsidy.</w:t>
      </w:r>
    </w:p>
    <w:p>
      <w:pPr>
        <w:pStyle w:val="Heading3"/>
      </w:pPr>
      <w:r>
        <w:t>WhatsApp vs Email in India — the honest split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p>
        </w:tc>
        <w:tc>
          <w:tcPr>
            <w:tcW w:type="dxa" w:w="3213"/>
            <w:shd w:val="clear" w:fill="1F3364"/>
          </w:tcPr>
          <w:p>
            <w:pPr>
              <w:spacing w:after="40"/>
            </w:pPr>
            <w:r/>
            <w:r>
              <w:rPr>
                <w:b/>
                <w:i w:val="0"/>
                <w:color w:val="FFFFFF"/>
                <w:sz w:val="18"/>
              </w:rPr>
              <w:t>WhatsApp</w:t>
            </w:r>
          </w:p>
        </w:tc>
        <w:tc>
          <w:tcPr>
            <w:tcW w:type="dxa" w:w="3213"/>
            <w:shd w:val="clear" w:fill="1F3364"/>
          </w:tcPr>
          <w:p>
            <w:pPr>
              <w:spacing w:after="40"/>
            </w:pPr>
            <w:r/>
            <w:r>
              <w:rPr>
                <w:b/>
                <w:i w:val="0"/>
                <w:color w:val="FFFFFF"/>
                <w:sz w:val="18"/>
              </w:rPr>
              <w:t>Email</w:t>
            </w:r>
          </w:p>
        </w:tc>
      </w:tr>
      <w:tr>
        <w:tc>
          <w:tcPr>
            <w:tcW w:type="dxa" w:w="3213"/>
          </w:tcPr>
          <w:p>
            <w:pPr>
              <w:spacing w:after="40"/>
            </w:pPr>
            <w:r/>
            <w:r>
              <w:rPr>
                <w:b w:val="0"/>
                <w:i w:val="0"/>
                <w:sz w:val="18"/>
              </w:rPr>
              <w:t>Open behaviour</w:t>
            </w:r>
          </w:p>
        </w:tc>
        <w:tc>
          <w:tcPr>
            <w:tcW w:type="dxa" w:w="3213"/>
          </w:tcPr>
          <w:p>
            <w:pPr>
              <w:spacing w:after="40"/>
            </w:pPr>
            <w:r/>
            <w:r>
              <w:rPr>
                <w:b w:val="0"/>
                <w:i w:val="0"/>
                <w:sz w:val="18"/>
              </w:rPr>
              <w:t>Read within minutes by most buyers</w:t>
            </w:r>
          </w:p>
        </w:tc>
        <w:tc>
          <w:tcPr>
            <w:tcW w:type="dxa" w:w="3213"/>
          </w:tcPr>
          <w:p>
            <w:pPr>
              <w:spacing w:after="40"/>
            </w:pPr>
            <w:r/>
            <w:r>
              <w:rPr>
                <w:b w:val="0"/>
                <w:i w:val="0"/>
                <w:sz w:val="18"/>
              </w:rPr>
              <w:t>Variable; strong for detail/archives</w:t>
            </w:r>
          </w:p>
        </w:tc>
      </w:tr>
      <w:tr>
        <w:tc>
          <w:tcPr>
            <w:tcW w:type="dxa" w:w="3213"/>
            <w:shd w:val="clear" w:fill="F5F7FA"/>
          </w:tcPr>
          <w:p>
            <w:pPr>
              <w:spacing w:after="40"/>
            </w:pPr>
            <w:r/>
            <w:r>
              <w:rPr>
                <w:b w:val="0"/>
                <w:i w:val="0"/>
                <w:sz w:val="18"/>
              </w:rPr>
              <w:t>Best jobs</w:t>
            </w:r>
          </w:p>
        </w:tc>
        <w:tc>
          <w:tcPr>
            <w:tcW w:type="dxa" w:w="3213"/>
            <w:shd w:val="clear" w:fill="F5F7FA"/>
          </w:tcPr>
          <w:p>
            <w:pPr>
              <w:spacing w:after="40"/>
            </w:pPr>
            <w:r/>
            <w:r>
              <w:rPr>
                <w:b w:val="0"/>
                <w:i w:val="0"/>
                <w:sz w:val="18"/>
              </w:rPr>
              <w:t>Time-sensitive: cart recovery, COD confirm, delivery updates, reorder nudges</w:t>
            </w:r>
          </w:p>
        </w:tc>
        <w:tc>
          <w:tcPr>
            <w:tcW w:type="dxa" w:w="3213"/>
            <w:shd w:val="clear" w:fill="F5F7FA"/>
          </w:tcPr>
          <w:p>
            <w:pPr>
              <w:spacing w:after="40"/>
            </w:pPr>
            <w:r/>
            <w:r>
              <w:rPr>
                <w:b w:val="0"/>
                <w:i w:val="0"/>
                <w:sz w:val="18"/>
              </w:rPr>
              <w:t>Rich content: guides, lookbooks, policies, receipts</w:t>
            </w:r>
          </w:p>
        </w:tc>
      </w:tr>
      <w:tr>
        <w:tc>
          <w:tcPr>
            <w:tcW w:type="dxa" w:w="3213"/>
          </w:tcPr>
          <w:p>
            <w:pPr>
              <w:spacing w:after="40"/>
            </w:pPr>
            <w:r/>
            <w:r>
              <w:rPr>
                <w:b w:val="0"/>
                <w:i w:val="0"/>
                <w:sz w:val="18"/>
              </w:rPr>
              <w:t>Risk</w:t>
            </w:r>
          </w:p>
        </w:tc>
        <w:tc>
          <w:tcPr>
            <w:tcW w:type="dxa" w:w="3213"/>
          </w:tcPr>
          <w:p>
            <w:pPr>
              <w:spacing w:after="40"/>
            </w:pPr>
            <w:r/>
            <w:r>
              <w:rPr>
                <w:b w:val="0"/>
                <w:i w:val="0"/>
                <w:sz w:val="18"/>
              </w:rPr>
              <w:t>Requires opted-in, template-compliant, non-spammy cadence</w:t>
            </w:r>
          </w:p>
        </w:tc>
        <w:tc>
          <w:tcPr>
            <w:tcW w:type="dxa" w:w="3213"/>
          </w:tcPr>
          <w:p>
            <w:pPr>
              <w:spacing w:after="40"/>
            </w:pPr>
            <w:r/>
            <w:r>
              <w:rPr>
                <w:b w:val="0"/>
                <w:i w:val="0"/>
                <w:sz w:val="18"/>
              </w:rPr>
              <w:t>Deliverability hygiene</w:t>
            </w:r>
          </w:p>
        </w:tc>
      </w:tr>
      <w:tr>
        <w:tc>
          <w:tcPr>
            <w:tcW w:type="dxa" w:w="3213"/>
            <w:shd w:val="clear" w:fill="F5F7FA"/>
          </w:tcPr>
          <w:p>
            <w:pPr>
              <w:spacing w:after="40"/>
            </w:pPr>
            <w:r/>
            <w:r>
              <w:rPr>
                <w:b w:val="0"/>
                <w:i w:val="0"/>
                <w:sz w:val="18"/>
              </w:rPr>
              <w:t>Verdict</w:t>
            </w:r>
          </w:p>
        </w:tc>
        <w:tc>
          <w:tcPr>
            <w:tcW w:type="dxa" w:w="3213"/>
            <w:shd w:val="clear" w:fill="F5F7FA"/>
          </w:tcPr>
          <w:p>
            <w:pPr>
              <w:spacing w:after="40"/>
            </w:pPr>
            <w:r/>
            <w:r>
              <w:rPr>
                <w:b w:val="0"/>
                <w:i w:val="0"/>
                <w:sz w:val="18"/>
              </w:rPr>
              <w:t>Primary retention channel in India</w:t>
            </w:r>
          </w:p>
        </w:tc>
        <w:tc>
          <w:tcPr>
            <w:tcW w:type="dxa" w:w="3213"/>
            <w:shd w:val="clear" w:fill="F5F7FA"/>
          </w:tcPr>
          <w:p>
            <w:pPr>
              <w:spacing w:after="40"/>
            </w:pPr>
            <w:r/>
            <w:r>
              <w:rPr>
                <w:b w:val="0"/>
                <w:i w:val="0"/>
                <w:sz w:val="18"/>
              </w:rPr>
              <w:t>Supporting channel — not dead, just second</w:t>
            </w:r>
          </w:p>
        </w:tc>
      </w:tr>
    </w:tbl>
    <w:p>
      <w:pPr>
        <w:spacing w:after="40"/>
      </w:pPr>
    </w:p>
    <w:p>
      <w:r>
        <w:rPr>
          <w:b w:val="0"/>
          <w:i w:val="0"/>
        </w:rPr>
        <w:t>Use both, sequenced: WhatsApp for the moment, email for the depth.</w:t>
      </w:r>
    </w:p>
    <w:p>
      <w:pPr>
        <w:pStyle w:val="Heading3"/>
      </w:pPr>
      <w:r>
        <w:t>The measurement that matters</w:t>
      </w:r>
    </w:p>
    <w:p>
      <w:pPr>
        <w:pStyle w:val="ListBullet"/>
        <w:spacing w:after="40"/>
        <w:ind w:left="403"/>
      </w:pPr>
      <w:r>
        <w:rPr>
          <w:b/>
          <w:i w:val="0"/>
        </w:rPr>
        <w:t>Repeat purchase rate</w:t>
      </w:r>
      <w:r>
        <w:rPr>
          <w:b w:val="0"/>
          <w:i w:val="0"/>
        </w:rPr>
        <w:t xml:space="preserve"> (share of customers with 2+ orders) and </w:t>
      </w:r>
      <w:r>
        <w:rPr>
          <w:b/>
          <w:i w:val="0"/>
        </w:rPr>
        <w:t>90-day repeat rate</w:t>
      </w:r>
    </w:p>
    <w:p>
      <w:pPr>
        <w:pStyle w:val="ListBullet"/>
        <w:spacing w:after="40"/>
        <w:ind w:left="403"/>
      </w:pPr>
      <w:r>
        <w:rPr>
          <w:b/>
          <w:i w:val="0"/>
        </w:rPr>
        <w:t>Blended CAC vs new-customer CAC</w:t>
      </w:r>
      <w:r>
        <w:rPr>
          <w:b w:val="0"/>
          <w:i w:val="0"/>
        </w:rPr>
        <w:t xml:space="preserve"> — retention's whole point shows up here</w:t>
      </w:r>
    </w:p>
    <w:p>
      <w:pPr>
        <w:pStyle w:val="ListBullet"/>
        <w:spacing w:after="40"/>
        <w:ind w:left="403"/>
      </w:pPr>
      <w:r>
        <w:rPr>
          <w:b/>
          <w:i w:val="0"/>
        </w:rPr>
        <w:t>Flow-level revenue attribution</w:t>
      </w:r>
      <w:r>
        <w:rPr>
          <w:b w:val="0"/>
          <w:i w:val="0"/>
        </w:rPr>
        <w:t xml:space="preserve"> per flow (most platforms report it; check it monthly)</w:t>
      </w:r>
    </w:p>
    <w:p>
      <w:pPr>
        <w:pStyle w:val="ListBullet"/>
        <w:spacing w:after="40"/>
        <w:ind w:left="403"/>
      </w:pPr>
      <w:r>
        <w:rPr>
          <w:b/>
          <w:i w:val="0"/>
        </w:rPr>
        <w:t>Unsubscribe/block rate</w:t>
      </w:r>
      <w:r>
        <w:rPr>
          <w:b w:val="0"/>
          <w:i w:val="0"/>
        </w:rPr>
        <w:t xml:space="preserve"> — the tax on over-messaging; if it climbs, your cadence is greedy</w:t>
      </w:r>
    </w:p>
    <w:p>
      <w:r>
        <w:rPr>
          <w:b w:val="0"/>
          <w:i w:val="0"/>
        </w:rPr>
        <w:t>Benchmarks vary wildly by category and price point; there is no single honest "good" number. What matters is your trendline after flows go live — and it should be visibly up within a quarter.</w:t>
      </w:r>
    </w:p>
    <w:p>
      <w:pPr>
        <w:pStyle w:val="Heading3"/>
      </w:pPr>
      <w:r>
        <w:t>Compliance, briefly (because it matters in India)</w:t>
      </w:r>
    </w:p>
    <w:p>
      <w:r>
        <w:rPr>
          <w:b w:val="0"/>
          <w:i w:val="0"/>
        </w:rPr>
        <w:t>WhatsApp Business API requires: verified business, Meta-approved templates, and messaging that respects user preferences with easy opt-out. Bought databases are a ban risk and a brand risk. Build lists from real opt-ins — checkout checkbox, website popups, delivery updates — and rotate in genuine value so the channel stays welcome.</w:t>
      </w:r>
    </w:p>
    <w:p>
      <w:pPr>
        <w:pStyle w:val="Heading3"/>
      </w:pPr>
      <w:r>
        <w:t>FAQs</w:t>
      </w:r>
    </w:p>
    <w:p>
      <w:pPr>
        <w:pStyle w:val="Heading4"/>
      </w:pPr>
      <w:r>
        <w:t>What's a good repeat purchase rate for Indian D2C?</w:t>
      </w:r>
    </w:p>
    <w:p>
      <w:r>
        <w:rPr>
          <w:b w:val="0"/>
          <w:i w:val="0"/>
        </w:rPr>
        <w:t>It ranges enormously by category (consumables retain; furniture doesn't). Judge against your own baseline and category peers rather than a universal number — and treat a rising trendline as the KPI, not a magic absolute.</w:t>
      </w:r>
    </w:p>
    <w:p>
      <w:pPr>
        <w:pStyle w:val="Heading4"/>
      </w:pPr>
      <w:r>
        <w:t>Do I need paid tools for this?</w:t>
      </w:r>
    </w:p>
    <w:p>
      <w:r>
        <w:rPr>
          <w:b w:val="0"/>
          <w:i w:val="0"/>
        </w:rPr>
        <w:t>A WhatsApp Business API platform (or your agency's stack) plus your email tool covers it. The flows matter far more than the vendor — a mediocre tool with smart sequencing beats a premium tool blasting newsletters.</w:t>
      </w:r>
    </w:p>
    <w:p>
      <w:pPr>
        <w:pStyle w:val="Heading4"/>
      </w:pPr>
      <w:r>
        <w:t>Will discounts in win-back flows train customers?</w:t>
      </w:r>
    </w:p>
    <w:p>
      <w:r>
        <w:rPr>
          <w:b w:val="0"/>
          <w:i w:val="0"/>
        </w:rPr>
        <w:t>Overused, yes. Lead with reasons (newness, restock, care value) and keep offers occasional, tiered and expiring. Your best buyers should feel seen, not farmed.</w:t>
      </w:r>
    </w:p>
    <w:p>
      <w:pPr>
        <w:pStyle w:val="Heading4"/>
      </w:pPr>
      <w:r>
        <w:t>How many WhatsApp messages are too many?</w:t>
      </w:r>
    </w:p>
    <w:p>
      <w:r>
        <w:rPr>
          <w:b w:val="0"/>
          <w:i w:val="0"/>
        </w:rPr>
        <w:t>If a message wouldn't be welcome on your own phone, cut it. Practical cap: transactional updates always; promotional touches a few times a month, tied to real reasons (drops, cycles, festivals).</w:t>
      </w:r>
    </w:p>
    <w:p>
      <w:pPr>
        <w:pStyle w:val="Heading4"/>
      </w:pPr>
      <w:r>
        <w:t>Can retention fix high CAC by itself?</w:t>
      </w:r>
    </w:p>
    <w:p>
      <w:r>
        <w:rPr>
          <w:b w:val="0"/>
          <w:i w:val="0"/>
        </w:rPr>
        <w:t>It softens the blow but doesn't replace acquisition discipline. Retention and creative-led acquisition compound together: better buyers in, better buyers back.</w:t>
      </w:r>
    </w:p>
    <w:p>
      <w:pPr>
        <w:pStyle w:val="Heading3"/>
      </w:pPr>
      <w:r>
        <w:t>Conclusion</w:t>
      </w:r>
    </w:p>
    <w:p>
      <w:r>
        <w:rPr>
          <w:b w:val="0"/>
          <w:i w:val="0"/>
        </w:rPr>
        <w:t>In India, retention runs on WhatsApp — transactional trust first, lifecycle marketing second, offers last. Deploy the eight flows in order, measure repeat rate and blended CAC monthly, and every ad rupee starts working twice.</w:t>
      </w:r>
    </w:p>
    <w:p>
      <w:r>
        <w:rPr>
          <w:b/>
          <w:i w:val="0"/>
        </w:rPr>
        <w:t>AKESTECH builds retention systems on our own WhatsApp automation stack (Whatify) plus your email platform — flows, templates and dashboards included.</w:t>
      </w:r>
      <w:r>
        <w:rPr>
          <w:b w:val="0"/>
          <w:i w:val="0"/>
        </w:rPr>
        <w:t xml:space="preserve"> </w:t>
      </w:r>
      <w:r>
        <w:rPr>
          <w:b w:val="0"/>
          <w:i w:val="0"/>
        </w:rPr>
        <w:t>Book a retention teardown</w:t>
      </w:r>
      <w:r>
        <w:rPr>
          <w:b w:val="0"/>
          <w:i w:val="0"/>
        </w:rPr>
        <w:t xml:space="preserve"> and we'll map which of the eight flows your store is missing and what each is worth at your order volume.</w:t>
      </w:r>
    </w:p>
    <w:p>
      <w:r>
        <w:br w:type="page"/>
      </w:r>
    </w:p>
    <w:p>
      <w:pPr>
        <w:pStyle w:val="Heading1"/>
      </w:pPr>
      <w:r>
        <w:t>Blog 14 — What Is a Good CAC for D2C Brands in India? Benchmarks + the Unit-Economics Formula</w:t>
      </w:r>
    </w:p>
    <w:p>
      <w:pPr>
        <w:pStyle w:val="Heading2"/>
      </w:pPr>
      <w:r>
        <w:t>BLOG 14 — What Is a Good CAC for D2C Brands in India? Benchmarks + the Unit-Economics Formula</w:t>
      </w:r>
    </w:p>
    <w:p>
      <w:pPr>
        <w:pStyle w:val="Heading3"/>
      </w:pPr>
      <w:r>
        <w:t>SEO Metadata</w:t>
      </w:r>
    </w:p>
    <w:p>
      <w:pPr>
        <w:pStyle w:val="ListBullet"/>
        <w:spacing w:after="40"/>
        <w:ind w:left="403"/>
      </w:pPr>
      <w:r>
        <w:rPr>
          <w:b/>
          <w:i w:val="0"/>
        </w:rPr>
        <w:t>SEO title:</w:t>
      </w:r>
      <w:r>
        <w:rPr>
          <w:b w:val="0"/>
          <w:i w:val="0"/>
        </w:rPr>
        <w:t xml:space="preserve"> What's a Good CAC for D2C in India? Formula + Ranges (49)</w:t>
      </w:r>
    </w:p>
    <w:p>
      <w:pPr>
        <w:pStyle w:val="ListBullet"/>
        <w:spacing w:after="40"/>
        <w:ind w:left="403"/>
      </w:pPr>
      <w:r>
        <w:rPr>
          <w:b/>
          <w:i w:val="0"/>
        </w:rPr>
        <w:t>Meta description:</w:t>
      </w:r>
      <w:r>
        <w:rPr>
          <w:b w:val="0"/>
          <w:i w:val="0"/>
        </w:rPr>
        <w:t xml:space="preserve"> Understand customer acquisition cost for Indian D2C: the formula, the LTV:CAC ratio that keeps you alive, COD-adjusted math, and how to diagnose a rising CAC. (148)</w:t>
      </w:r>
    </w:p>
    <w:p>
      <w:pPr>
        <w:pStyle w:val="ListBullet"/>
        <w:spacing w:after="40"/>
        <w:ind w:left="403"/>
      </w:pPr>
      <w:r>
        <w:rPr>
          <w:b/>
          <w:i w:val="0"/>
        </w:rPr>
        <w:t>URL slug:</w:t>
      </w:r>
      <w:r>
        <w:rPr>
          <w:b w:val="0"/>
          <w:i w:val="0"/>
        </w:rPr>
        <w:t xml:space="preserve"> /blog/good-cac-benchmarks-d2c-india</w:t>
      </w:r>
    </w:p>
    <w:p>
      <w:pPr>
        <w:pStyle w:val="ListBullet"/>
        <w:spacing w:after="40"/>
        <w:ind w:left="403"/>
      </w:pPr>
      <w:r>
        <w:rPr>
          <w:b/>
          <w:i w:val="0"/>
        </w:rPr>
        <w:t>Primary keyword:</w:t>
      </w:r>
      <w:r>
        <w:rPr>
          <w:b w:val="0"/>
          <w:i w:val="0"/>
        </w:rPr>
        <w:t xml:space="preserve"> good cac for d2c india</w:t>
      </w:r>
    </w:p>
    <w:p>
      <w:pPr>
        <w:pStyle w:val="ListBullet"/>
        <w:spacing w:after="40"/>
        <w:ind w:left="403"/>
      </w:pPr>
      <w:r>
        <w:rPr>
          <w:b/>
          <w:i w:val="0"/>
        </w:rPr>
        <w:t>Secondary keywords:</w:t>
      </w:r>
      <w:r>
        <w:rPr>
          <w:b w:val="0"/>
          <w:i w:val="0"/>
        </w:rPr>
        <w:t xml:space="preserve"> cac formula ecommerce, cac benchmarks india, ltv cac ratio d2c</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Whiteboard-style formula graphic: CAC = spend ÷ customers, next to LTV:CAC ratio gauge</w:t>
      </w:r>
    </w:p>
    <w:p>
      <w:pPr>
        <w:pStyle w:val="ListBullet"/>
        <w:spacing w:after="40"/>
        <w:ind w:left="403"/>
      </w:pPr>
      <w:r>
        <w:rPr>
          <w:b/>
          <w:i w:val="0"/>
        </w:rPr>
        <w:t>Image alt text:</w:t>
      </w:r>
      <w:r>
        <w:rPr>
          <w:b w:val="0"/>
          <w:i w:val="0"/>
        </w:rPr>
        <w:t xml:space="preserve"> CAC formula and LTV to CAC ratio benchmarks explained for Indian D2C brands</w:t>
      </w:r>
    </w:p>
    <w:p>
      <w:pPr>
        <w:pStyle w:val="Heading2"/>
      </w:pPr>
      <w:r>
        <w:t>What Is a Good CAC for D2C Brands in India? Benchmarks + the Unit-Economics Formula</w:t>
      </w:r>
    </w:p>
    <w:p>
      <w:r>
        <w:rPr>
          <w:b/>
          <w:i w:val="0"/>
        </w:rPr>
        <w:t>There is no single "good" CAC number — a ₹900 CAC is excellent for a ₹4,000-AOV brand with repeat purchase and fatal for a ₹499-AOV one-off product. The honest benchmark is relational: CAC must fit inside contribution margin and pay back within a cycle you can fund. For most healthy Indian D2C brands, first-order contribution margin covers 30–100% of CAC, with repeat purchases carrying the rest of the payback.</w:t>
      </w:r>
    </w:p>
    <w:p>
      <w:r>
        <w:rPr>
          <w:b w:val="0"/>
          <w:i w:val="0"/>
        </w:rPr>
        <w:t>Here's the formula, the ranges, and the diagnostic for when CAC climbs.</w:t>
      </w:r>
    </w:p>
    <w:p>
      <w:pPr>
        <w:pStyle w:val="Heading3"/>
      </w:pPr>
      <w:r>
        <w:t>The formula (no ambiguity)</w:t>
      </w:r>
    </w:p>
    <w:p>
      <w:r>
        <w:rPr>
          <w:b/>
          <w:i w:val="0"/>
        </w:rPr>
        <w:t>CAC = total sales &amp; marketing spend ÷ number of new customers acquired</w:t>
      </w:r>
    </w:p>
    <w:p>
      <w:r>
        <w:rPr>
          <w:b w:val="0"/>
          <w:i w:val="0"/>
        </w:rPr>
        <w:t>Decisions to make before you trust your own number:</w:t>
      </w:r>
    </w:p>
    <w:p>
      <w:pPr>
        <w:pStyle w:val="ListBullet"/>
        <w:spacing w:after="40"/>
        <w:ind w:left="403"/>
      </w:pPr>
      <w:r>
        <w:rPr>
          <w:b w:val="0"/>
          <w:i w:val="0"/>
        </w:rPr>
        <w:t>Include agency fees, creative production, tool costs? (Yes — they're real acquisition costs.)</w:t>
      </w:r>
    </w:p>
    <w:p>
      <w:pPr>
        <w:pStyle w:val="ListBullet"/>
        <w:spacing w:after="40"/>
        <w:ind w:left="403"/>
      </w:pPr>
      <w:r>
        <w:rPr>
          <w:b w:val="0"/>
          <w:i w:val="0"/>
        </w:rPr>
        <w:t xml:space="preserve">Attribute COD orders that later RTO? (No — count </w:t>
      </w:r>
      <w:r>
        <w:rPr>
          <w:b w:val="0"/>
          <w:i/>
        </w:rPr>
        <w:t>confirmed, delivered, kept</w:t>
      </w:r>
      <w:r>
        <w:rPr>
          <w:b w:val="0"/>
          <w:i w:val="0"/>
        </w:rPr>
        <w:t xml:space="preserve"> customers.)</w:t>
      </w:r>
    </w:p>
    <w:p>
      <w:pPr>
        <w:pStyle w:val="ListBullet"/>
        <w:spacing w:after="40"/>
        <w:ind w:left="403"/>
      </w:pPr>
      <w:r>
        <w:rPr>
          <w:b w:val="0"/>
          <w:i w:val="0"/>
        </w:rPr>
        <w:t>New customers only, or all orders? (New customers — or repeat orders flatter the number into uselessness.)</w:t>
      </w:r>
    </w:p>
    <w:p>
      <w:pPr>
        <w:pStyle w:val="Heading3"/>
      </w:pPr>
      <w:r>
        <w:t>The ratio that actually decides survival</w:t>
      </w:r>
    </w:p>
    <w:p>
      <w:r>
        <w:rPr>
          <w:b/>
          <w:i w:val="0"/>
        </w:rPr>
        <w:t>LTV : CAC</w:t>
      </w:r>
      <w:r>
        <w:rPr>
          <w:b w:val="0"/>
          <w:i w:val="0"/>
        </w:rPr>
        <w:t xml:space="preserve"> — the lifetime value of a customer against what you paid for them. Common working standards in D2C:</w:t>
      </w:r>
    </w:p>
    <w:p>
      <w:pPr>
        <w:pStyle w:val="ListBullet"/>
        <w:spacing w:after="40"/>
        <w:ind w:left="403"/>
      </w:pPr>
      <w:r>
        <w:rPr>
          <w:b/>
          <w:i w:val="0"/>
        </w:rPr>
        <w:t>Below 1:1</w:t>
      </w:r>
      <w:r>
        <w:rPr>
          <w:b w:val="0"/>
          <w:i w:val="0"/>
        </w:rPr>
        <w:t xml:space="preserve"> — you lose money on every customer; only fundable as a deliberate land-grab with deep pockets</w:t>
      </w:r>
    </w:p>
    <w:p>
      <w:pPr>
        <w:pStyle w:val="ListBullet"/>
        <w:spacing w:after="40"/>
        <w:ind w:left="403"/>
      </w:pPr>
      <w:r>
        <w:rPr>
          <w:b/>
          <w:i w:val="0"/>
        </w:rPr>
        <w:t>~1.5–2:1</w:t>
      </w:r>
      <w:r>
        <w:rPr>
          <w:b w:val="0"/>
          <w:i w:val="0"/>
        </w:rPr>
        <w:t xml:space="preserve"> — fragile: any CPM rise or RTO spike flips you negative</w:t>
      </w:r>
    </w:p>
    <w:p>
      <w:pPr>
        <w:pStyle w:val="ListBullet"/>
        <w:spacing w:after="40"/>
        <w:ind w:left="403"/>
      </w:pPr>
      <w:r>
        <w:rPr>
          <w:b/>
          <w:i w:val="0"/>
        </w:rPr>
        <w:t>3:1 or better</w:t>
      </w:r>
      <w:r>
        <w:rPr>
          <w:b w:val="0"/>
          <w:i w:val="0"/>
        </w:rPr>
        <w:t xml:space="preserve"> — comfortable zone for scaling spend</w:t>
      </w:r>
    </w:p>
    <w:p>
      <w:pPr>
        <w:pStyle w:val="ListBullet"/>
        <w:spacing w:after="40"/>
        <w:ind w:left="403"/>
      </w:pPr>
      <w:r>
        <w:rPr>
          <w:b/>
          <w:i w:val="0"/>
        </w:rPr>
        <w:t>5:1+</w:t>
      </w:r>
      <w:r>
        <w:rPr>
          <w:b w:val="0"/>
          <w:i w:val="0"/>
        </w:rPr>
        <w:t xml:space="preserve"> — possibly </w:t>
      </w:r>
      <w:r>
        <w:rPr>
          <w:b w:val="0"/>
          <w:i/>
        </w:rPr>
        <w:t>under</w:t>
      </w:r>
      <w:r>
        <w:rPr>
          <w:b w:val="0"/>
          <w:i w:val="0"/>
        </w:rPr>
        <w:t>-investing in growth; if margins allow, raise acquisition spend</w:t>
      </w:r>
    </w:p>
    <w:p>
      <w:r>
        <w:rPr>
          <w:b w:val="0"/>
          <w:i w:val="0"/>
        </w:rPr>
        <w:t xml:space="preserve">LTV for Indian D2C should be calculated on </w:t>
      </w:r>
      <w:r>
        <w:rPr>
          <w:b/>
          <w:i w:val="0"/>
        </w:rPr>
        <w:t>contribution margin per order × expected orders</w:t>
      </w:r>
      <w:r>
        <w:rPr>
          <w:b w:val="0"/>
          <w:i w:val="0"/>
        </w:rPr>
        <w:t>, not revenue — revenue-based LTV is how brands feel rich and die broke.</w:t>
      </w:r>
    </w:p>
    <w:p>
      <w:pPr>
        <w:pStyle w:val="Heading3"/>
      </w:pPr>
      <w:r>
        <w:t>Realistic ranges by pattern (directional, not gospel)</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Brand pattern</w:t>
            </w:r>
          </w:p>
        </w:tc>
        <w:tc>
          <w:tcPr>
            <w:tcW w:type="dxa" w:w="3213"/>
            <w:shd w:val="clear" w:fill="1F3364"/>
          </w:tcPr>
          <w:p>
            <w:pPr>
              <w:spacing w:after="40"/>
            </w:pPr>
            <w:r/>
            <w:r>
              <w:rPr>
                <w:b/>
                <w:i w:val="0"/>
                <w:color w:val="FFFFFF"/>
                <w:sz w:val="18"/>
              </w:rPr>
              <w:t>AOV</w:t>
            </w:r>
          </w:p>
        </w:tc>
        <w:tc>
          <w:tcPr>
            <w:tcW w:type="dxa" w:w="3213"/>
            <w:shd w:val="clear" w:fill="1F3364"/>
          </w:tcPr>
          <w:p>
            <w:pPr>
              <w:spacing w:after="40"/>
            </w:pPr>
            <w:r/>
            <w:r>
              <w:rPr>
                <w:b/>
                <w:i w:val="0"/>
                <w:color w:val="FFFFFF"/>
                <w:sz w:val="18"/>
              </w:rPr>
              <w:t>Workable CAC zone (first-order CM covering this)</w:t>
            </w:r>
          </w:p>
        </w:tc>
      </w:tr>
      <w:tr>
        <w:tc>
          <w:tcPr>
            <w:tcW w:type="dxa" w:w="3213"/>
          </w:tcPr>
          <w:p>
            <w:pPr>
              <w:spacing w:after="40"/>
            </w:pPr>
            <w:r/>
            <w:r>
              <w:rPr>
                <w:b w:val="0"/>
                <w:i w:val="0"/>
                <w:sz w:val="18"/>
              </w:rPr>
              <w:t>Fashion/beauty one-and-done, ~60% GM</w:t>
            </w:r>
          </w:p>
        </w:tc>
        <w:tc>
          <w:tcPr>
            <w:tcW w:type="dxa" w:w="3213"/>
          </w:tcPr>
          <w:p>
            <w:pPr>
              <w:spacing w:after="40"/>
            </w:pPr>
            <w:r/>
            <w:r>
              <w:rPr>
                <w:b w:val="0"/>
                <w:i w:val="0"/>
                <w:sz w:val="18"/>
              </w:rPr>
              <w:t>₹800–₹2,000</w:t>
            </w:r>
          </w:p>
        </w:tc>
        <w:tc>
          <w:tcPr>
            <w:tcW w:type="dxa" w:w="3213"/>
          </w:tcPr>
          <w:p>
            <w:pPr>
              <w:spacing w:after="40"/>
            </w:pPr>
            <w:r/>
            <w:r>
              <w:rPr>
                <w:b w:val="0"/>
                <w:i w:val="0"/>
                <w:sz w:val="18"/>
              </w:rPr>
              <w:t>₹400–₹900, needing 25%+ repeat rate to be comfortable</w:t>
            </w:r>
          </w:p>
        </w:tc>
      </w:tr>
      <w:tr>
        <w:tc>
          <w:tcPr>
            <w:tcW w:type="dxa" w:w="3213"/>
            <w:shd w:val="clear" w:fill="F5F7FA"/>
          </w:tcPr>
          <w:p>
            <w:pPr>
              <w:spacing w:after="40"/>
            </w:pPr>
            <w:r/>
            <w:r>
              <w:rPr>
                <w:b w:val="0"/>
                <w:i w:val="0"/>
                <w:sz w:val="18"/>
              </w:rPr>
              <w:t>Consumables/supplements with subscription</w:t>
            </w:r>
          </w:p>
        </w:tc>
        <w:tc>
          <w:tcPr>
            <w:tcW w:type="dxa" w:w="3213"/>
            <w:shd w:val="clear" w:fill="F5F7FA"/>
          </w:tcPr>
          <w:p>
            <w:pPr>
              <w:spacing w:after="40"/>
            </w:pPr>
            <w:r/>
            <w:r>
              <w:rPr>
                <w:b w:val="0"/>
                <w:i w:val="0"/>
                <w:sz w:val="18"/>
              </w:rPr>
              <w:t>₹1,000–₹2,500</w:t>
            </w:r>
          </w:p>
        </w:tc>
        <w:tc>
          <w:tcPr>
            <w:tcW w:type="dxa" w:w="3213"/>
            <w:shd w:val="clear" w:fill="F5F7FA"/>
          </w:tcPr>
          <w:p>
            <w:pPr>
              <w:spacing w:after="40"/>
            </w:pPr>
            <w:r/>
            <w:r>
              <w:rPr>
                <w:b w:val="0"/>
                <w:i w:val="0"/>
                <w:sz w:val="18"/>
              </w:rPr>
              <w:t>₹600–₹1,500 — repeat purchases carry payback</w:t>
            </w:r>
          </w:p>
        </w:tc>
      </w:tr>
      <w:tr>
        <w:tc>
          <w:tcPr>
            <w:tcW w:type="dxa" w:w="3213"/>
          </w:tcPr>
          <w:p>
            <w:pPr>
              <w:spacing w:after="40"/>
            </w:pPr>
            <w:r/>
            <w:r>
              <w:rPr>
                <w:b w:val="0"/>
                <w:i w:val="0"/>
                <w:sz w:val="18"/>
              </w:rPr>
              <w:t>Electronics/home, considered purchase</w:t>
            </w:r>
          </w:p>
        </w:tc>
        <w:tc>
          <w:tcPr>
            <w:tcW w:type="dxa" w:w="3213"/>
          </w:tcPr>
          <w:p>
            <w:pPr>
              <w:spacing w:after="40"/>
            </w:pPr>
            <w:r/>
            <w:r>
              <w:rPr>
                <w:b w:val="0"/>
                <w:i w:val="0"/>
                <w:sz w:val="18"/>
              </w:rPr>
              <w:t>₹3,000–₹15,000</w:t>
            </w:r>
          </w:p>
        </w:tc>
        <w:tc>
          <w:tcPr>
            <w:tcW w:type="dxa" w:w="3213"/>
          </w:tcPr>
          <w:p>
            <w:pPr>
              <w:spacing w:after="40"/>
            </w:pPr>
            <w:r/>
            <w:r>
              <w:rPr>
                <w:b w:val="0"/>
                <w:i w:val="0"/>
                <w:sz w:val="18"/>
              </w:rPr>
              <w:t>₹800–₹2,500 on strong first-order margin</w:t>
            </w:r>
          </w:p>
        </w:tc>
      </w:tr>
      <w:tr>
        <w:tc>
          <w:tcPr>
            <w:tcW w:type="dxa" w:w="3213"/>
            <w:shd w:val="clear" w:fill="F5F7FA"/>
          </w:tcPr>
          <w:p>
            <w:pPr>
              <w:spacing w:after="40"/>
            </w:pPr>
            <w:r/>
            <w:r>
              <w:rPr>
                <w:b w:val="0"/>
                <w:i w:val="0"/>
                <w:sz w:val="18"/>
              </w:rPr>
              <w:t>Low-ticket impulse (&lt;₹500)</w:t>
            </w:r>
          </w:p>
        </w:tc>
        <w:tc>
          <w:tcPr>
            <w:tcW w:type="dxa" w:w="3213"/>
            <w:shd w:val="clear" w:fill="F5F7FA"/>
          </w:tcPr>
          <w:p>
            <w:pPr>
              <w:spacing w:after="40"/>
            </w:pPr>
            <w:r/>
            <w:r>
              <w:rPr>
                <w:b w:val="0"/>
                <w:i w:val="0"/>
                <w:sz w:val="18"/>
              </w:rPr>
              <w:t>₹300–₹500</w:t>
            </w:r>
          </w:p>
        </w:tc>
        <w:tc>
          <w:tcPr>
            <w:tcW w:type="dxa" w:w="3213"/>
            <w:shd w:val="clear" w:fill="F5F7FA"/>
          </w:tcPr>
          <w:p>
            <w:pPr>
              <w:spacing w:after="40"/>
            </w:pPr>
            <w:r/>
            <w:r>
              <w:rPr>
                <w:b w:val="0"/>
                <w:i w:val="0"/>
                <w:sz w:val="18"/>
              </w:rPr>
              <w:t>Must land near ₹150–₹300 or the model needs bundles/AOV moves first</w:t>
            </w:r>
          </w:p>
        </w:tc>
      </w:tr>
    </w:tbl>
    <w:p>
      <w:pPr>
        <w:spacing w:after="40"/>
      </w:pPr>
    </w:p>
    <w:p>
      <w:r>
        <w:rPr>
          <w:b w:val="0"/>
          <w:i w:val="0"/>
        </w:rPr>
        <w:t>Use these as sanity bands, not targets — your GM%, RTO% and category set the real boundaries. Anyone quoting universal CAC benchmarks in rupees without asking your AOV is selling comfort, not analysis.</w:t>
      </w:r>
    </w:p>
    <w:p>
      <w:pPr>
        <w:pStyle w:val="Heading3"/>
      </w:pPr>
      <w:r>
        <w:t>The diagnostic: CAC rising quarter over quarter — where's the leak?</w:t>
      </w:r>
    </w:p>
    <w:p>
      <w:pPr>
        <w:pStyle w:val="ListNumber"/>
        <w:spacing w:after="40"/>
        <w:ind w:left="403"/>
      </w:pPr>
      <w:r>
        <w:rPr>
          <w:b/>
          <w:i w:val="0"/>
        </w:rPr>
        <w:t>Creative fatigue</w:t>
      </w:r>
      <w:r>
        <w:rPr>
          <w:b w:val="0"/>
          <w:i w:val="0"/>
        </w:rPr>
        <w:t xml:space="preserve"> — same ads, decaying CTRs (most common; fix: new concepts, not new audiences)</w:t>
      </w:r>
    </w:p>
    <w:p>
      <w:pPr>
        <w:pStyle w:val="ListNumber"/>
        <w:spacing w:after="40"/>
        <w:ind w:left="403"/>
      </w:pPr>
      <w:r>
        <w:rPr>
          <w:b/>
          <w:i w:val="0"/>
        </w:rPr>
        <w:t>Tracking drift</w:t>
      </w:r>
      <w:r>
        <w:rPr>
          <w:b w:val="0"/>
          <w:i w:val="0"/>
        </w:rPr>
        <w:t xml:space="preserve"> — events breaking, optimization chasing the wrong signal (fix: event audit)</w:t>
      </w:r>
    </w:p>
    <w:p>
      <w:pPr>
        <w:pStyle w:val="ListNumber"/>
        <w:spacing w:after="40"/>
        <w:ind w:left="403"/>
      </w:pPr>
      <w:r>
        <w:rPr>
          <w:b/>
          <w:i w:val="0"/>
        </w:rPr>
        <w:t>COD mix shift</w:t>
      </w:r>
      <w:r>
        <w:rPr>
          <w:b w:val="0"/>
          <w:i w:val="0"/>
        </w:rPr>
        <w:t xml:space="preserve"> — more RTO-heavy orders inflating "conversions" (fix: verification flows, COD-adjusted reporting)</w:t>
      </w:r>
    </w:p>
    <w:p>
      <w:pPr>
        <w:pStyle w:val="ListNumber"/>
        <w:spacing w:after="40"/>
        <w:ind w:left="403"/>
      </w:pPr>
      <w:r>
        <w:rPr>
          <w:b/>
          <w:i w:val="0"/>
        </w:rPr>
        <w:t>Audience saturation</w:t>
      </w:r>
      <w:r>
        <w:rPr>
          <w:b w:val="0"/>
          <w:i w:val="0"/>
        </w:rPr>
        <w:t xml:space="preserve"> — frequency climbing on a narrow base (fix: broad + regional/language expansion)</w:t>
      </w:r>
    </w:p>
    <w:p>
      <w:pPr>
        <w:pStyle w:val="ListNumber"/>
        <w:spacing w:after="40"/>
        <w:ind w:left="403"/>
      </w:pPr>
      <w:r>
        <w:rPr>
          <w:b/>
          <w:i w:val="0"/>
        </w:rPr>
        <w:t>Offer erosion</w:t>
      </w:r>
      <w:r>
        <w:rPr>
          <w:b w:val="0"/>
          <w:i w:val="0"/>
        </w:rPr>
        <w:t xml:space="preserve"> — competitors matching your promos (fix: offer architecture, bundles, loyalty)</w:t>
      </w:r>
    </w:p>
    <w:p>
      <w:pPr>
        <w:pStyle w:val="ListNumber"/>
        <w:spacing w:after="40"/>
        <w:ind w:left="403"/>
      </w:pPr>
      <w:r>
        <w:rPr>
          <w:b/>
          <w:i w:val="0"/>
        </w:rPr>
        <w:t>Landing-page decay</w:t>
      </w:r>
      <w:r>
        <w:rPr>
          <w:b w:val="0"/>
          <w:i w:val="0"/>
        </w:rPr>
        <w:t xml:space="preserve"> — speed regression or message mismatch after "small" site changes (fix: LP discipline)</w:t>
      </w:r>
    </w:p>
    <w:p>
      <w:pPr>
        <w:pStyle w:val="Heading3"/>
      </w:pPr>
      <w:r>
        <w:t>How to *lower* CAC honestly (ranked by typical impact)</w:t>
      </w:r>
    </w:p>
    <w:p>
      <w:pPr>
        <w:pStyle w:val="ListNumber"/>
        <w:spacing w:after="40"/>
        <w:ind w:left="403"/>
      </w:pPr>
      <w:r>
        <w:rPr>
          <w:b/>
          <w:i w:val="0"/>
        </w:rPr>
        <w:t>Raise AOV</w:t>
      </w:r>
      <w:r>
        <w:rPr>
          <w:b w:val="0"/>
          <w:i w:val="0"/>
        </w:rPr>
        <w:t xml:space="preserve"> — bundles and free-shipping thresholds make the same CAC profitable</w:t>
      </w:r>
    </w:p>
    <w:p>
      <w:pPr>
        <w:pStyle w:val="ListNumber"/>
        <w:spacing w:after="40"/>
        <w:ind w:left="403"/>
      </w:pPr>
      <w:r>
        <w:rPr>
          <w:b/>
          <w:i w:val="0"/>
        </w:rPr>
        <w:t>Fix conversion fundamentals</w:t>
      </w:r>
      <w:r>
        <w:rPr>
          <w:b w:val="0"/>
          <w:i w:val="0"/>
        </w:rPr>
        <w:t xml:space="preserve"> — speed, trust, UPI/COD checkout order (a +0.3% CVR improvement is a CAC cut)</w:t>
      </w:r>
    </w:p>
    <w:p>
      <w:pPr>
        <w:pStyle w:val="ListNumber"/>
        <w:spacing w:after="40"/>
        <w:ind w:left="403"/>
      </w:pPr>
      <w:r>
        <w:rPr>
          <w:b/>
          <w:i w:val="0"/>
        </w:rPr>
        <w:t>Creative velocity</w:t>
      </w:r>
      <w:r>
        <w:rPr>
          <w:b w:val="0"/>
          <w:i w:val="0"/>
        </w:rPr>
        <w:t xml:space="preserve"> — the cheapest scale lever on Meta</w:t>
      </w:r>
    </w:p>
    <w:p>
      <w:pPr>
        <w:pStyle w:val="ListNumber"/>
        <w:spacing w:after="40"/>
        <w:ind w:left="403"/>
      </w:pPr>
      <w:r>
        <w:rPr>
          <w:b/>
          <w:i w:val="0"/>
        </w:rPr>
        <w:t>Retention flows</w:t>
      </w:r>
      <w:r>
        <w:rPr>
          <w:b w:val="0"/>
          <w:i w:val="0"/>
        </w:rPr>
        <w:t xml:space="preserve"> — repeat orders amortise every rupee of acquisition</w:t>
      </w:r>
    </w:p>
    <w:p>
      <w:pPr>
        <w:pStyle w:val="ListNumber"/>
        <w:spacing w:after="40"/>
        <w:ind w:left="403"/>
      </w:pPr>
      <w:r>
        <w:rPr>
          <w:b/>
          <w:i w:val="0"/>
        </w:rPr>
        <w:t>Regional expansion</w:t>
      </w:r>
      <w:r>
        <w:rPr>
          <w:b w:val="0"/>
          <w:i w:val="0"/>
        </w:rPr>
        <w:t xml:space="preserve"> — regional-language creatives often buy attention below metro prices</w:t>
      </w:r>
    </w:p>
    <w:p>
      <w:pPr>
        <w:pStyle w:val="ListNumber"/>
        <w:spacing w:after="40"/>
        <w:ind w:left="403"/>
      </w:pPr>
      <w:r>
        <w:rPr>
          <w:b/>
          <w:i w:val="0"/>
        </w:rPr>
        <w:t>Only then: bid/budget tinkering</w:t>
      </w:r>
      <w:r>
        <w:rPr>
          <w:b w:val="0"/>
          <w:i w:val="0"/>
        </w:rPr>
        <w:t xml:space="preserve"> — the lever everyone pulls first and that moves least</w:t>
      </w:r>
    </w:p>
    <w:p>
      <w:pPr>
        <w:pStyle w:val="Heading3"/>
      </w:pPr>
      <w:r>
        <w:t>FAQs</w:t>
      </w:r>
    </w:p>
    <w:p>
      <w:pPr>
        <w:pStyle w:val="Heading4"/>
      </w:pPr>
      <w:r>
        <w:t>Should CAC include COD RTO losses?</w:t>
      </w:r>
    </w:p>
    <w:p>
      <w:r>
        <w:rPr>
          <w:b w:val="0"/>
          <w:i w:val="0"/>
        </w:rPr>
        <w:t>For decision-making, yes: a "customer" who refuses delivery isn't a customer. Track both raw CAC and kept-customer CAC; scale on the second.</w:t>
      </w:r>
    </w:p>
    <w:p>
      <w:pPr>
        <w:pStyle w:val="Heading4"/>
      </w:pPr>
      <w:r>
        <w:t>Is a 3:1 LTV:CAC ratio realistic in India?</w:t>
      </w:r>
    </w:p>
    <w:p>
      <w:r>
        <w:rPr>
          <w:b w:val="0"/>
          <w:i w:val="0"/>
        </w:rPr>
        <w:t>Achievable in categories with genuine repeat behaviour; harder for one-and-done fashion where the model leans on first-order margin. Set the target from your category's repeat dynamics, not from a Twitter rule of thumb.</w:t>
      </w:r>
    </w:p>
    <w:p>
      <w:pPr>
        <w:pStyle w:val="Heading4"/>
      </w:pPr>
      <w:r>
        <w:t>Blended CAC vs paid CAC — which should I report?</w:t>
      </w:r>
    </w:p>
    <w:p>
      <w:r>
        <w:rPr>
          <w:b w:val="0"/>
          <w:i w:val="0"/>
        </w:rPr>
        <w:t>Both, to different audiences: blended (all spend ÷ all new customers) for business health; paid-channel CAC for media decisions. Reporting only blended hides channel disasters; reporting only paid ignores organic's contribution.</w:t>
      </w:r>
    </w:p>
    <w:p>
      <w:pPr>
        <w:pStyle w:val="Heading4"/>
      </w:pPr>
      <w:r>
        <w:t>How do I compute LTV without fancy tools?</w:t>
      </w:r>
    </w:p>
    <w:p>
      <w:r>
        <w:rPr>
          <w:b w:val="0"/>
          <w:i w:val="0"/>
        </w:rPr>
        <w:t>Average order value × gross margin % × orders per customer per year × average customer lifespan (be conservative: 1–2 years unless data says otherwise). Spreadsheet-grade and honest beats dashboard-grade and inflated.</w:t>
      </w:r>
    </w:p>
    <w:p>
      <w:pPr>
        <w:pStyle w:val="Heading4"/>
      </w:pPr>
      <w:r>
        <w:t>CAC is fine but profit isn't. What's breaking?</w:t>
      </w:r>
    </w:p>
    <w:p>
      <w:r>
        <w:rPr>
          <w:b w:val="0"/>
          <w:i w:val="0"/>
        </w:rPr>
        <w:t>Look past acquisition: RTO%, gateway/delivery fees, discount depth, returns, and contribution margin per order. CAC is one hole in the boat — check the others before celebrating.</w:t>
      </w:r>
    </w:p>
    <w:p>
      <w:pPr>
        <w:pStyle w:val="Heading3"/>
      </w:pPr>
      <w:r>
        <w:t>Conclusion</w:t>
      </w:r>
    </w:p>
    <w:p>
      <w:r>
        <w:rPr>
          <w:b w:val="0"/>
          <w:i w:val="0"/>
        </w:rPr>
        <w:t>"Good CAC" is not a number you copy — it's a fit between your margins, repeat behaviour and payback appetite. Compute it honestly (kept customers, all-in spend), track it as a ratio to contribution-margin LTV, and diagnose rises through the six-leak list before touching budgets.</w:t>
      </w:r>
    </w:p>
    <w:p>
      <w:r>
        <w:rPr>
          <w:b/>
          <w:i w:val="0"/>
        </w:rPr>
        <w:t>AKESTECH's paid media management reports COD-adjusted CAC and contribution margin — not vanity ROAS.</w:t>
      </w:r>
      <w:r>
        <w:rPr>
          <w:b w:val="0"/>
          <w:i w:val="0"/>
        </w:rPr>
        <w:t xml:space="preserve"> </w:t>
      </w:r>
      <w:r>
        <w:rPr>
          <w:b w:val="0"/>
          <w:i w:val="0"/>
        </w:rPr>
        <w:t>Get a unit-economics consult</w:t>
      </w:r>
      <w:r>
        <w:rPr>
          <w:b w:val="0"/>
          <w:i w:val="0"/>
        </w:rPr>
        <w:t xml:space="preserve"> and we'll model your break-even CAC before you spend another rupee scaling.</w:t>
      </w:r>
    </w:p>
    <w:p>
      <w:r>
        <w:br w:type="page"/>
      </w:r>
    </w:p>
    <w:p>
      <w:pPr>
        <w:pStyle w:val="Heading1"/>
      </w:pPr>
      <w:r>
        <w:t>Blog 15 — WhatsApp Business API in India: Costs, Setup &amp; Compliance (2026 Guide)</w:t>
      </w:r>
    </w:p>
    <w:p>
      <w:pPr>
        <w:pStyle w:val="Heading2"/>
      </w:pPr>
      <w:r>
        <w:t>BLOG 15 — WhatsApp Business API in India: Costs, Setup &amp; Compliance (2026 Guide)</w:t>
      </w:r>
    </w:p>
    <w:p>
      <w:pPr>
        <w:pStyle w:val="Heading3"/>
      </w:pPr>
      <w:r>
        <w:t>SEO Metadata</w:t>
      </w:r>
    </w:p>
    <w:p>
      <w:pPr>
        <w:pStyle w:val="ListBullet"/>
        <w:spacing w:after="40"/>
        <w:ind w:left="403"/>
      </w:pPr>
      <w:r>
        <w:rPr>
          <w:b/>
          <w:i w:val="0"/>
        </w:rPr>
        <w:t>SEO title:</w:t>
      </w:r>
      <w:r>
        <w:rPr>
          <w:b w:val="0"/>
          <w:i w:val="0"/>
        </w:rPr>
        <w:t xml:space="preserve"> WhatsApp Business API Cost in India: 2026 Pricing Guide (51)</w:t>
      </w:r>
    </w:p>
    <w:p>
      <w:pPr>
        <w:pStyle w:val="ListBullet"/>
        <w:spacing w:after="40"/>
        <w:ind w:left="403"/>
      </w:pPr>
      <w:r>
        <w:rPr>
          <w:b/>
          <w:i w:val="0"/>
        </w:rPr>
        <w:t>Meta description:</w:t>
      </w:r>
      <w:r>
        <w:rPr>
          <w:b w:val="0"/>
          <w:i w:val="0"/>
        </w:rPr>
        <w:t xml:space="preserve"> What WhatsApp Business API really costs in India: Meta's per-conversation pricing, BSP markups, setup requirements, and how brands keep the bill predictable. (149)</w:t>
      </w:r>
    </w:p>
    <w:p>
      <w:pPr>
        <w:pStyle w:val="ListBullet"/>
        <w:spacing w:after="40"/>
        <w:ind w:left="403"/>
      </w:pPr>
      <w:r>
        <w:rPr>
          <w:b/>
          <w:i w:val="0"/>
        </w:rPr>
        <w:t>URL slug:</w:t>
      </w:r>
      <w:r>
        <w:rPr>
          <w:b w:val="0"/>
          <w:i w:val="0"/>
        </w:rPr>
        <w:t xml:space="preserve"> /blog/whatsapp-business-api-cost-india</w:t>
      </w:r>
    </w:p>
    <w:p>
      <w:pPr>
        <w:pStyle w:val="ListBullet"/>
        <w:spacing w:after="40"/>
        <w:ind w:left="403"/>
      </w:pPr>
      <w:r>
        <w:rPr>
          <w:b/>
          <w:i w:val="0"/>
        </w:rPr>
        <w:t>Primary keyword:</w:t>
      </w:r>
      <w:r>
        <w:rPr>
          <w:b w:val="0"/>
          <w:i w:val="0"/>
        </w:rPr>
        <w:t xml:space="preserve"> whatsapp business api cost india</w:t>
      </w:r>
    </w:p>
    <w:p>
      <w:pPr>
        <w:pStyle w:val="ListBullet"/>
        <w:spacing w:after="40"/>
        <w:ind w:left="403"/>
      </w:pPr>
      <w:r>
        <w:rPr>
          <w:b/>
          <w:i w:val="0"/>
        </w:rPr>
        <w:t>Secondary keywords:</w:t>
      </w:r>
      <w:r>
        <w:rPr>
          <w:b w:val="0"/>
          <w:i w:val="0"/>
        </w:rPr>
        <w:t xml:space="preserve"> whatsapp api pricing india, whatsapp api provider india, whatsapp business api setup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Cost breakdown graphic: Meta conversation categories (marketing/utility/auth) as stacked coins beside a WhatsApp chat window</w:t>
      </w:r>
    </w:p>
    <w:p>
      <w:pPr>
        <w:pStyle w:val="ListBullet"/>
        <w:spacing w:after="40"/>
        <w:ind w:left="403"/>
      </w:pPr>
      <w:r>
        <w:rPr>
          <w:b/>
          <w:i w:val="0"/>
        </w:rPr>
        <w:t>Image alt text:</w:t>
      </w:r>
      <w:r>
        <w:rPr>
          <w:b w:val="0"/>
          <w:i w:val="0"/>
        </w:rPr>
        <w:t xml:space="preserve"> WhatsApp Business API pricing structure for India explained with conversation categories</w:t>
      </w:r>
    </w:p>
    <w:p>
      <w:pPr>
        <w:pStyle w:val="Heading2"/>
      </w:pPr>
      <w:r>
        <w:t>WhatsApp Business API in India: Costs, Setup &amp; Compliance (2026 Guide)</w:t>
      </w:r>
    </w:p>
    <w:p>
      <w:r>
        <w:rPr>
          <w:b/>
          <w:i w:val="0"/>
        </w:rPr>
        <w:t>WhatsApp Business API costs in India have three layers: Meta's per-conversation fees (varying by category — authentication, utility, marketing — with per-message pricing for telephone-initiated calls), your BSP/platform's markup or subscription, and setup costs (verification, templates, integrations). For most growing brands the practical all-in range is a few thousand to tens of thousands of rupees a month — driven far more by campaign volume and automation scope than by any fixed fee.</w:t>
      </w:r>
    </w:p>
    <w:p>
      <w:r>
        <w:rPr>
          <w:b w:val="0"/>
          <w:i w:val="0"/>
        </w:rPr>
        <w:t xml:space="preserve">Exact figures change as Meta revises pricing, so this guide teaches the cost </w:t>
      </w:r>
      <w:r>
        <w:rPr>
          <w:b w:val="0"/>
          <w:i/>
        </w:rPr>
        <w:t>structure</w:t>
      </w:r>
      <w:r>
        <w:rPr>
          <w:b w:val="0"/>
          <w:i w:val="0"/>
        </w:rPr>
        <w:t xml:space="preserve"> and how to forecast your bill — plus the setup and compliance rules that keep an account alive.</w:t>
      </w:r>
    </w:p>
    <w:p>
      <w:pPr>
        <w:pStyle w:val="Heading3"/>
      </w:pPr>
      <w:r>
        <w:t>The three cost layers</w:t>
      </w:r>
    </w:p>
    <w:p>
      <w:pPr>
        <w:pStyle w:val="Heading4"/>
      </w:pPr>
      <w:r>
        <w:t>Layer 1 — Meta conversation pricing</w:t>
      </w:r>
    </w:p>
    <w:p>
      <w:r>
        <w:rPr>
          <w:b w:val="0"/>
          <w:i w:val="0"/>
        </w:rPr>
        <w:t>Meta charges per 24-hour conversation window, opened either by the business (template messages) or the user (any inbound message). Categories, roughly cheapest to most expensive: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Category</w:t>
            </w:r>
          </w:p>
        </w:tc>
        <w:tc>
          <w:tcPr>
            <w:tcW w:type="dxa" w:w="3213"/>
            <w:shd w:val="clear" w:fill="1F3364"/>
          </w:tcPr>
          <w:p>
            <w:pPr>
              <w:spacing w:after="40"/>
            </w:pPr>
            <w:r/>
            <w:r>
              <w:rPr>
                <w:b/>
                <w:i w:val="0"/>
                <w:color w:val="FFFFFF"/>
                <w:sz w:val="18"/>
              </w:rPr>
              <w:t>What it covers</w:t>
            </w:r>
          </w:p>
        </w:tc>
        <w:tc>
          <w:tcPr>
            <w:tcW w:type="dxa" w:w="3213"/>
            <w:shd w:val="clear" w:fill="1F3364"/>
          </w:tcPr>
          <w:p>
            <w:pPr>
              <w:spacing w:after="40"/>
            </w:pPr>
            <w:r/>
            <w:r>
              <w:rPr>
                <w:b/>
                <w:i w:val="0"/>
                <w:color w:val="FFFFFF"/>
                <w:sz w:val="18"/>
              </w:rPr>
              <w:t>Relative cost</w:t>
            </w:r>
          </w:p>
        </w:tc>
      </w:tr>
      <w:tr>
        <w:tc>
          <w:tcPr>
            <w:tcW w:type="dxa" w:w="3213"/>
          </w:tcPr>
          <w:p>
            <w:pPr>
              <w:spacing w:after="40"/>
            </w:pPr>
            <w:r/>
            <w:r>
              <w:rPr>
                <w:b/>
                <w:i w:val="0"/>
                <w:sz w:val="18"/>
              </w:rPr>
              <w:t>Authentication</w:t>
            </w:r>
          </w:p>
        </w:tc>
        <w:tc>
          <w:tcPr>
            <w:tcW w:type="dxa" w:w="3213"/>
          </w:tcPr>
          <w:p>
            <w:pPr>
              <w:spacing w:after="40"/>
            </w:pPr>
            <w:r/>
            <w:r>
              <w:rPr>
                <w:b w:val="0"/>
                <w:i w:val="0"/>
                <w:sz w:val="18"/>
              </w:rPr>
              <w:t>OTPs, verification codes</w:t>
            </w:r>
          </w:p>
        </w:tc>
        <w:tc>
          <w:tcPr>
            <w:tcW w:type="dxa" w:w="3213"/>
          </w:tcPr>
          <w:p>
            <w:pPr>
              <w:spacing w:after="40"/>
            </w:pPr>
            <w:r/>
            <w:r>
              <w:rPr>
                <w:b w:val="0"/>
                <w:i w:val="0"/>
                <w:sz w:val="18"/>
              </w:rPr>
              <w:t>Lowest</w:t>
            </w:r>
          </w:p>
        </w:tc>
      </w:tr>
      <w:tr>
        <w:tc>
          <w:tcPr>
            <w:tcW w:type="dxa" w:w="3213"/>
            <w:shd w:val="clear" w:fill="F5F7FA"/>
          </w:tcPr>
          <w:p>
            <w:pPr>
              <w:spacing w:after="40"/>
            </w:pPr>
            <w:r/>
            <w:r>
              <w:rPr>
                <w:b/>
                <w:i w:val="0"/>
                <w:sz w:val="18"/>
              </w:rPr>
              <w:t>Utility</w:t>
            </w:r>
          </w:p>
        </w:tc>
        <w:tc>
          <w:tcPr>
            <w:tcW w:type="dxa" w:w="3213"/>
            <w:shd w:val="clear" w:fill="F5F7FA"/>
          </w:tcPr>
          <w:p>
            <w:pPr>
              <w:spacing w:after="40"/>
            </w:pPr>
            <w:r/>
            <w:r>
              <w:rPr>
                <w:b w:val="0"/>
                <w:i w:val="0"/>
                <w:sz w:val="18"/>
              </w:rPr>
              <w:t>Order updates, delivery notices, post-purchase transactional messages (sent within an ongoing service context; outside the window, charged)</w:t>
            </w:r>
          </w:p>
        </w:tc>
        <w:tc>
          <w:tcPr>
            <w:tcW w:type="dxa" w:w="3213"/>
            <w:shd w:val="clear" w:fill="F5F7FA"/>
          </w:tcPr>
          <w:p>
            <w:pPr>
              <w:spacing w:after="40"/>
            </w:pPr>
            <w:r/>
            <w:r>
              <w:rPr>
                <w:b w:val="0"/>
                <w:i w:val="0"/>
                <w:sz w:val="18"/>
              </w:rPr>
              <w:t>Low</w:t>
            </w:r>
          </w:p>
        </w:tc>
      </w:tr>
      <w:tr>
        <w:tc>
          <w:tcPr>
            <w:tcW w:type="dxa" w:w="3213"/>
          </w:tcPr>
          <w:p>
            <w:pPr>
              <w:spacing w:after="40"/>
            </w:pPr>
            <w:r/>
            <w:r>
              <w:rPr>
                <w:b/>
                <w:i w:val="0"/>
                <w:sz w:val="18"/>
              </w:rPr>
              <w:t>Marketing</w:t>
            </w:r>
          </w:p>
        </w:tc>
        <w:tc>
          <w:tcPr>
            <w:tcW w:type="dxa" w:w="3213"/>
          </w:tcPr>
          <w:p>
            <w:pPr>
              <w:spacing w:after="40"/>
            </w:pPr>
            <w:r/>
            <w:r>
              <w:rPr>
                <w:b w:val="0"/>
                <w:i w:val="0"/>
                <w:sz w:val="18"/>
              </w:rPr>
              <w:t>Promotions, offers, cart recovery, broadcasts, re-engagement</w:t>
            </w:r>
          </w:p>
        </w:tc>
        <w:tc>
          <w:tcPr>
            <w:tcW w:type="dxa" w:w="3213"/>
          </w:tcPr>
          <w:p>
            <w:pPr>
              <w:spacing w:after="40"/>
            </w:pPr>
            <w:r/>
            <w:r>
              <w:rPr>
                <w:b w:val="0"/>
                <w:i w:val="0"/>
                <w:sz w:val="18"/>
              </w:rPr>
              <w:t>Highest</w:t>
            </w:r>
          </w:p>
        </w:tc>
      </w:tr>
    </w:tbl>
    <w:p>
      <w:pPr>
        <w:spacing w:after="40"/>
      </w:pPr>
    </w:p>
    <w:p>
      <w:r>
        <w:rPr>
          <w:b w:val="0"/>
          <w:i w:val="0"/>
        </w:rPr>
        <w:t xml:space="preserve">India-specific notes: Meta periodically offers free utility conversation tiers within service windows, and </w:t>
      </w:r>
      <w:r>
        <w:rPr>
          <w:b/>
          <w:i w:val="0"/>
        </w:rPr>
        <w:t>user-initiated (service) conversations</w:t>
      </w:r>
      <w:r>
        <w:rPr>
          <w:b w:val="0"/>
          <w:i w:val="0"/>
        </w:rPr>
        <w:t xml:space="preserve"> — a customer messaging you first — are where the cheapest, most valuable engagement happens. Check Meta's current India rate card via your provider before forecasting; numbers below are structural, not quoted rates.</w:t>
      </w:r>
    </w:p>
    <w:p>
      <w:pPr>
        <w:pStyle w:val="Heading4"/>
      </w:pPr>
      <w:r>
        <w:t>Layer 2 — BSP / platform fees</w:t>
      </w:r>
    </w:p>
    <w:p>
      <w:r>
        <w:rPr>
          <w:b w:val="0"/>
          <w:i w:val="0"/>
        </w:rPr>
        <w:t>You access the API through a Business Solution Provider (BSP) or a platform (like automation stacks that sit on the API). Pricing models in the Indian market:</w:t>
      </w:r>
    </w:p>
    <w:p>
      <w:pPr>
        <w:pStyle w:val="ListBullet"/>
        <w:spacing w:after="40"/>
        <w:ind w:left="403"/>
      </w:pPr>
      <w:r>
        <w:rPr>
          <w:b/>
          <w:i w:val="0"/>
        </w:rPr>
        <w:t>Pass-through + platform fee:</w:t>
      </w:r>
      <w:r>
        <w:rPr>
          <w:b w:val="0"/>
          <w:i w:val="0"/>
        </w:rPr>
        <w:t xml:space="preserve"> Meta's fee passed to you + monthly SaaS charge (common for automation platforms)</w:t>
      </w:r>
    </w:p>
    <w:p>
      <w:pPr>
        <w:pStyle w:val="ListBullet"/>
        <w:spacing w:after="40"/>
        <w:ind w:left="403"/>
      </w:pPr>
      <w:r>
        <w:rPr>
          <w:b/>
          <w:i w:val="0"/>
        </w:rPr>
        <w:t>Per-message markup:</w:t>
      </w:r>
      <w:r>
        <w:rPr>
          <w:b w:val="0"/>
          <w:i w:val="0"/>
        </w:rPr>
        <w:t xml:space="preserve"> provider bundles margin into per-message rates (watch the marketing-category markup)</w:t>
      </w:r>
    </w:p>
    <w:p>
      <w:pPr>
        <w:pStyle w:val="ListBullet"/>
        <w:spacing w:after="40"/>
        <w:ind w:left="403"/>
      </w:pPr>
      <w:r>
        <w:rPr>
          <w:b/>
          <w:i w:val="0"/>
        </w:rPr>
        <w:t>Conversation packs/credits:</w:t>
      </w:r>
      <w:r>
        <w:rPr>
          <w:b w:val="0"/>
          <w:i w:val="0"/>
        </w:rPr>
        <w:t xml:space="preserve"> prepaid bundles; fine for steady volume, watch expiry</w:t>
      </w:r>
    </w:p>
    <w:p>
      <w:r>
        <w:rPr>
          <w:b w:val="0"/>
          <w:i w:val="0"/>
        </w:rPr>
        <w:t xml:space="preserve">The honest comparison method: model your </w:t>
      </w:r>
      <w:r>
        <w:rPr>
          <w:b w:val="0"/>
          <w:i/>
        </w:rPr>
        <w:t>actual monthly mix</w:t>
      </w:r>
      <w:r>
        <w:rPr>
          <w:b w:val="0"/>
          <w:i w:val="0"/>
        </w:rPr>
        <w:t xml:space="preserve"> (e.g., 10,000 utility updates + 5,000 marketing messages + inbound service chats) and price that basket across providers. Headline per-message rates mislead because category mix drives the bill.</w:t>
      </w:r>
    </w:p>
    <w:p>
      <w:pPr>
        <w:pStyle w:val="Heading4"/>
      </w:pPr>
      <w:r>
        <w:t>Layer 3 — Setup &amp; operations (one-time + ongoing)</w:t>
      </w:r>
    </w:p>
    <w:p>
      <w:pPr>
        <w:pStyle w:val="ListBullet"/>
        <w:spacing w:after="40"/>
        <w:ind w:left="403"/>
      </w:pPr>
      <w:r>
        <w:rPr>
          <w:b w:val="0"/>
          <w:i w:val="0"/>
        </w:rPr>
        <w:t>Business verification and WhatsApp Business Account setup (usually handled by your provider)</w:t>
      </w:r>
    </w:p>
    <w:p>
      <w:pPr>
        <w:pStyle w:val="ListBullet"/>
        <w:spacing w:after="40"/>
        <w:ind w:left="403"/>
      </w:pPr>
      <w:r>
        <w:rPr>
          <w:b w:val="0"/>
          <w:i w:val="0"/>
        </w:rPr>
        <w:t>Meta-approved message templates — copywriting and approval cycles</w:t>
      </w:r>
    </w:p>
    <w:p>
      <w:pPr>
        <w:pStyle w:val="ListBullet"/>
        <w:spacing w:after="40"/>
        <w:ind w:left="403"/>
      </w:pPr>
      <w:r>
        <w:rPr>
          <w:b w:val="0"/>
          <w:i w:val="0"/>
        </w:rPr>
        <w:t>Integration work: Shopify/store events, CRM, payment links, chatbot flows</w:t>
      </w:r>
    </w:p>
    <w:p>
      <w:pPr>
        <w:pStyle w:val="ListBullet"/>
        <w:spacing w:after="40"/>
        <w:ind w:left="403"/>
      </w:pPr>
      <w:r>
        <w:rPr>
          <w:b w:val="0"/>
          <w:i w:val="0"/>
        </w:rPr>
        <w:t>Optional: official verified badge pursuit, click-to-WhatsApp ad campaigns (separate ad spend)</w:t>
      </w:r>
    </w:p>
    <w:p>
      <w:pPr>
        <w:pStyle w:val="Heading3"/>
      </w:pPr>
      <w:r>
        <w:t>What drives the bill up (and down)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Cost driver</w:t>
            </w:r>
          </w:p>
        </w:tc>
        <w:tc>
          <w:tcPr>
            <w:tcW w:type="dxa" w:w="3213"/>
            <w:shd w:val="clear" w:fill="1F3364"/>
          </w:tcPr>
          <w:p>
            <w:pPr>
              <w:spacing w:after="40"/>
            </w:pPr>
            <w:r/>
            <w:r>
              <w:rPr>
                <w:b/>
                <w:i w:val="0"/>
                <w:color w:val="FFFFFF"/>
                <w:sz w:val="18"/>
              </w:rPr>
              <w:t>Effect</w:t>
            </w:r>
          </w:p>
        </w:tc>
        <w:tc>
          <w:tcPr>
            <w:tcW w:type="dxa" w:w="3213"/>
            <w:shd w:val="clear" w:fill="1F3364"/>
          </w:tcPr>
          <w:p>
            <w:pPr>
              <w:spacing w:after="40"/>
            </w:pPr>
            <w:r/>
            <w:r>
              <w:rPr>
                <w:b/>
                <w:i w:val="0"/>
                <w:color w:val="FFFFFF"/>
                <w:sz w:val="18"/>
              </w:rPr>
              <w:t>Control</w:t>
            </w:r>
          </w:p>
        </w:tc>
      </w:tr>
      <w:tr>
        <w:tc>
          <w:tcPr>
            <w:tcW w:type="dxa" w:w="3213"/>
          </w:tcPr>
          <w:p>
            <w:pPr>
              <w:spacing w:after="40"/>
            </w:pPr>
            <w:r/>
            <w:r>
              <w:rPr>
                <w:b w:val="0"/>
                <w:i w:val="0"/>
                <w:sz w:val="18"/>
              </w:rPr>
              <w:t>Marketing broadcasts to cold lists</w:t>
            </w:r>
          </w:p>
        </w:tc>
        <w:tc>
          <w:tcPr>
            <w:tcW w:type="dxa" w:w="3213"/>
          </w:tcPr>
          <w:p>
            <w:pPr>
              <w:spacing w:after="40"/>
            </w:pPr>
            <w:r/>
            <w:r>
              <w:rPr>
                <w:b w:val="0"/>
                <w:i w:val="0"/>
                <w:sz w:val="18"/>
              </w:rPr>
              <w:t>High cost, high block risk</w:t>
            </w:r>
          </w:p>
        </w:tc>
        <w:tc>
          <w:tcPr>
            <w:tcW w:type="dxa" w:w="3213"/>
          </w:tcPr>
          <w:p>
            <w:pPr>
              <w:spacing w:after="40"/>
            </w:pPr>
            <w:r/>
            <w:r>
              <w:rPr>
                <w:b w:val="0"/>
                <w:i w:val="0"/>
                <w:sz w:val="18"/>
              </w:rPr>
              <w:t>Message opted-in, segmented audiences only</w:t>
            </w:r>
          </w:p>
        </w:tc>
      </w:tr>
      <w:tr>
        <w:tc>
          <w:tcPr>
            <w:tcW w:type="dxa" w:w="3213"/>
            <w:shd w:val="clear" w:fill="F5F7FA"/>
          </w:tcPr>
          <w:p>
            <w:pPr>
              <w:spacing w:after="40"/>
            </w:pPr>
            <w:r/>
            <w:r>
              <w:rPr>
                <w:b w:val="0"/>
                <w:i w:val="0"/>
                <w:sz w:val="18"/>
              </w:rPr>
              <w:t>Cart/cod flows firing on junk orders</w:t>
            </w:r>
          </w:p>
        </w:tc>
        <w:tc>
          <w:tcPr>
            <w:tcW w:type="dxa" w:w="3213"/>
            <w:shd w:val="clear" w:fill="F5F7FA"/>
          </w:tcPr>
          <w:p>
            <w:pPr>
              <w:spacing w:after="40"/>
            </w:pPr>
            <w:r/>
            <w:r>
              <w:rPr>
                <w:b w:val="0"/>
                <w:i w:val="0"/>
                <w:sz w:val="18"/>
              </w:rPr>
              <w:t>Paying to confirm orders that were never real</w:t>
            </w:r>
          </w:p>
        </w:tc>
        <w:tc>
          <w:tcPr>
            <w:tcW w:type="dxa" w:w="3213"/>
            <w:shd w:val="clear" w:fill="F5F7FA"/>
          </w:tcPr>
          <w:p>
            <w:pPr>
              <w:spacing w:after="40"/>
            </w:pPr>
            <w:r/>
            <w:r>
              <w:rPr>
                <w:b w:val="0"/>
                <w:i w:val="0"/>
                <w:sz w:val="18"/>
              </w:rPr>
              <w:t>Trigger flows only on qualified signals; verify COD early</w:t>
            </w:r>
          </w:p>
        </w:tc>
      </w:tr>
      <w:tr>
        <w:tc>
          <w:tcPr>
            <w:tcW w:type="dxa" w:w="3213"/>
          </w:tcPr>
          <w:p>
            <w:pPr>
              <w:spacing w:after="40"/>
            </w:pPr>
            <w:r/>
            <w:r>
              <w:rPr>
                <w:b w:val="0"/>
                <w:i w:val="0"/>
                <w:sz w:val="18"/>
              </w:rPr>
              <w:t>Replying outside the 24h window with templates</w:t>
            </w:r>
          </w:p>
        </w:tc>
        <w:tc>
          <w:tcPr>
            <w:tcW w:type="dxa" w:w="3213"/>
          </w:tcPr>
          <w:p>
            <w:pPr>
              <w:spacing w:after="40"/>
            </w:pPr>
            <w:r/>
            <w:r>
              <w:rPr>
                <w:b w:val="0"/>
                <w:i w:val="0"/>
                <w:sz w:val="18"/>
              </w:rPr>
              <w:t>Extra template charges</w:t>
            </w:r>
          </w:p>
        </w:tc>
        <w:tc>
          <w:tcPr>
            <w:tcW w:type="dxa" w:w="3213"/>
          </w:tcPr>
          <w:p>
            <w:pPr>
              <w:spacing w:after="40"/>
            </w:pPr>
            <w:r/>
            <w:r>
              <w:rPr>
                <w:b w:val="0"/>
                <w:i w:val="0"/>
                <w:sz w:val="18"/>
              </w:rPr>
              <w:t>Move conversations in-window; automate fast first response</w:t>
            </w:r>
          </w:p>
        </w:tc>
      </w:tr>
      <w:tr>
        <w:tc>
          <w:tcPr>
            <w:tcW w:type="dxa" w:w="3213"/>
            <w:shd w:val="clear" w:fill="F5F7FA"/>
          </w:tcPr>
          <w:p>
            <w:pPr>
              <w:spacing w:after="40"/>
            </w:pPr>
            <w:r/>
            <w:r>
              <w:rPr>
                <w:b w:val="0"/>
                <w:i w:val="0"/>
                <w:sz w:val="18"/>
              </w:rPr>
              <w:t>Duplicate tooling</w:t>
            </w:r>
          </w:p>
        </w:tc>
        <w:tc>
          <w:tcPr>
            <w:tcW w:type="dxa" w:w="3213"/>
            <w:shd w:val="clear" w:fill="F5F7FA"/>
          </w:tcPr>
          <w:p>
            <w:pPr>
              <w:spacing w:after="40"/>
            </w:pPr>
            <w:r/>
            <w:r>
              <w:rPr>
                <w:b w:val="0"/>
                <w:i w:val="0"/>
                <w:sz w:val="18"/>
              </w:rPr>
              <w:t>Two platforms, one audience</w:t>
            </w:r>
          </w:p>
        </w:tc>
        <w:tc>
          <w:tcPr>
            <w:tcW w:type="dxa" w:w="3213"/>
            <w:shd w:val="clear" w:fill="F5F7FA"/>
          </w:tcPr>
          <w:p>
            <w:pPr>
              <w:spacing w:after="40"/>
            </w:pPr>
            <w:r/>
            <w:r>
              <w:rPr>
                <w:b w:val="0"/>
                <w:i w:val="0"/>
                <w:sz w:val="18"/>
              </w:rPr>
              <w:t>One stack of record</w:t>
            </w:r>
          </w:p>
        </w:tc>
      </w:tr>
      <w:tr>
        <w:tc>
          <w:tcPr>
            <w:tcW w:type="dxa" w:w="3213"/>
          </w:tcPr>
          <w:p>
            <w:pPr>
              <w:spacing w:after="40"/>
            </w:pPr>
            <w:r/>
            <w:r>
              <w:rPr>
                <w:b w:val="0"/>
                <w:i w:val="0"/>
                <w:sz w:val="18"/>
              </w:rPr>
              <w:t>Utility-heavy lifecycle</w:t>
            </w:r>
          </w:p>
        </w:tc>
        <w:tc>
          <w:tcPr>
            <w:tcW w:type="dxa" w:w="3213"/>
          </w:tcPr>
          <w:p>
            <w:pPr>
              <w:spacing w:after="40"/>
            </w:pPr>
            <w:r/>
            <w:r>
              <w:rPr>
                <w:b w:val="0"/>
                <w:i w:val="0"/>
                <w:sz w:val="18"/>
              </w:rPr>
              <w:t>Cheap and welcome</w:t>
            </w:r>
          </w:p>
        </w:tc>
        <w:tc>
          <w:tcPr>
            <w:tcW w:type="dxa" w:w="3213"/>
          </w:tcPr>
          <w:p>
            <w:pPr>
              <w:spacing w:after="40"/>
            </w:pPr>
            <w:r/>
            <w:r>
              <w:rPr>
                <w:b w:val="0"/>
                <w:i w:val="0"/>
                <w:sz w:val="18"/>
              </w:rPr>
              <w:t>Push order/delivery/reorder updates to utility templates</w:t>
            </w:r>
          </w:p>
        </w:tc>
      </w:tr>
    </w:tbl>
    <w:p>
      <w:pPr>
        <w:spacing w:after="40"/>
      </w:pPr>
    </w:p>
    <w:p>
      <w:pPr>
        <w:pStyle w:val="Heading3"/>
      </w:pPr>
      <w:r>
        <w:t>Setup roadmap (the realistic sequence)</w:t>
      </w:r>
    </w:p>
    <w:p>
      <w:pPr>
        <w:pStyle w:val="ListNumber"/>
        <w:spacing w:after="40"/>
        <w:ind w:left="403"/>
      </w:pPr>
      <w:r>
        <w:rPr>
          <w:b/>
          <w:i w:val="0"/>
        </w:rPr>
        <w:t>Verify the business</w:t>
      </w:r>
      <w:r>
        <w:rPr>
          <w:b w:val="0"/>
          <w:i w:val="0"/>
        </w:rPr>
        <w:t xml:space="preserve"> on Meta Business Manager (documents ready: registration, GST, domain)</w:t>
      </w:r>
    </w:p>
    <w:p>
      <w:pPr>
        <w:pStyle w:val="ListNumber"/>
        <w:spacing w:after="40"/>
        <w:ind w:left="403"/>
      </w:pPr>
      <w:r>
        <w:rPr>
          <w:b/>
          <w:i w:val="0"/>
        </w:rPr>
        <w:t>Get the number + display name</w:t>
      </w:r>
      <w:r>
        <w:rPr>
          <w:b w:val="0"/>
          <w:i w:val="0"/>
        </w:rPr>
        <w:t xml:space="preserve"> approved (a number not tied to a personal WhatsApp)</w:t>
      </w:r>
    </w:p>
    <w:p>
      <w:pPr>
        <w:pStyle w:val="ListNumber"/>
        <w:spacing w:after="40"/>
        <w:ind w:left="403"/>
      </w:pPr>
      <w:r>
        <w:rPr>
          <w:b/>
          <w:i w:val="0"/>
        </w:rPr>
        <w:t>Write templates that get approved first time:</w:t>
      </w:r>
      <w:r>
        <w:rPr>
          <w:b w:val="0"/>
          <w:i w:val="0"/>
        </w:rPr>
        <w:t xml:space="preserve"> transactional clarity, no clickbait, proper opt-out language</w:t>
      </w:r>
    </w:p>
    <w:p>
      <w:pPr>
        <w:pStyle w:val="ListNumber"/>
        <w:spacing w:after="40"/>
        <w:ind w:left="403"/>
      </w:pPr>
      <w:r>
        <w:rPr>
          <w:b/>
          <w:i w:val="0"/>
        </w:rPr>
        <w:t>Wire the store:</w:t>
      </w:r>
      <w:r>
        <w:rPr>
          <w:b w:val="0"/>
          <w:i w:val="0"/>
        </w:rPr>
        <w:t xml:space="preserve"> order events → utility templates (confirmation, shipped, delivered)</w:t>
      </w:r>
    </w:p>
    <w:p>
      <w:pPr>
        <w:pStyle w:val="ListNumber"/>
        <w:spacing w:after="40"/>
        <w:ind w:left="403"/>
      </w:pPr>
      <w:r>
        <w:rPr>
          <w:b/>
          <w:i w:val="0"/>
        </w:rPr>
        <w:t>Add the money flows:</w:t>
      </w:r>
      <w:r>
        <w:rPr>
          <w:b w:val="0"/>
          <w:i w:val="0"/>
        </w:rPr>
        <w:t xml:space="preserve"> cart recovery, COD verification, reorder nudges (marketing/utility mix)</w:t>
      </w:r>
    </w:p>
    <w:p>
      <w:pPr>
        <w:pStyle w:val="ListNumber"/>
        <w:spacing w:after="40"/>
        <w:ind w:left="403"/>
      </w:pPr>
      <w:r>
        <w:rPr>
          <w:b/>
          <w:i w:val="0"/>
        </w:rPr>
        <w:t>Layer the chatbot/AI agent</w:t>
      </w:r>
      <w:r>
        <w:rPr>
          <w:b w:val="0"/>
          <w:i w:val="0"/>
        </w:rPr>
        <w:t xml:space="preserve"> for inbound: FAQs, order status, catalogue browsing, human handoff</w:t>
      </w:r>
    </w:p>
    <w:p>
      <w:pPr>
        <w:pStyle w:val="ListNumber"/>
        <w:spacing w:after="40"/>
        <w:ind w:left="403"/>
      </w:pPr>
      <w:r>
        <w:rPr>
          <w:b/>
          <w:i w:val="0"/>
        </w:rPr>
        <w:t>Instrument reporting:</w:t>
      </w:r>
      <w:r>
        <w:rPr>
          <w:b w:val="0"/>
          <w:i w:val="0"/>
        </w:rPr>
        <w:t xml:space="preserve"> cost per conversation category, block rate, response rate, attributed revenue</w:t>
      </w:r>
    </w:p>
    <w:p>
      <w:pPr>
        <w:pStyle w:val="Heading3"/>
      </w:pPr>
      <w:r>
        <w:t>Compliance rules that protect the asset</w:t>
      </w:r>
    </w:p>
    <w:p>
      <w:pPr>
        <w:pStyle w:val="ListBullet"/>
        <w:spacing w:after="40"/>
        <w:ind w:left="403"/>
      </w:pPr>
      <w:r>
        <w:rPr>
          <w:b/>
          <w:i w:val="0"/>
        </w:rPr>
        <w:t>Opt-in is mandatory</w:t>
      </w:r>
      <w:r>
        <w:rPr>
          <w:b w:val="0"/>
          <w:i w:val="0"/>
        </w:rPr>
        <w:t xml:space="preserve"> for business-initiated messages — checkout checkbox, website consent, delivered-update acceptance</w:t>
      </w:r>
    </w:p>
    <w:p>
      <w:pPr>
        <w:pStyle w:val="ListBullet"/>
        <w:spacing w:after="40"/>
        <w:ind w:left="403"/>
      </w:pPr>
      <w:r>
        <w:rPr>
          <w:b/>
          <w:i w:val="0"/>
        </w:rPr>
        <w:t>Templates need approval</w:t>
      </w:r>
      <w:r>
        <w:rPr>
          <w:b w:val="0"/>
          <w:i w:val="0"/>
        </w:rPr>
        <w:t xml:space="preserve"> — attempts to smuggle promotions into utility templates risk rejection or account quality downgrades</w:t>
      </w:r>
    </w:p>
    <w:p>
      <w:pPr>
        <w:pStyle w:val="ListBullet"/>
        <w:spacing w:after="40"/>
        <w:ind w:left="403"/>
      </w:pPr>
      <w:r>
        <w:rPr>
          <w:b/>
          <w:i w:val="0"/>
        </w:rPr>
        <w:t>Quality rating matters:</w:t>
      </w:r>
      <w:r>
        <w:rPr>
          <w:b w:val="0"/>
          <w:i w:val="0"/>
        </w:rPr>
        <w:t xml:space="preserve"> high block/negative-feedback rates throttle your messaging; monitor it weekly</w:t>
      </w:r>
    </w:p>
    <w:p>
      <w:pPr>
        <w:pStyle w:val="ListBullet"/>
        <w:spacing w:after="40"/>
        <w:ind w:left="403"/>
      </w:pPr>
      <w:r>
        <w:rPr>
          <w:b/>
          <w:i w:val="0"/>
        </w:rPr>
        <w:t>Honest frequency:</w:t>
      </w:r>
      <w:r>
        <w:rPr>
          <w:b w:val="0"/>
          <w:i w:val="0"/>
        </w:rPr>
        <w:t xml:space="preserve"> a few well-timed messages beat daily broadcasts that train buyers to block you</w:t>
      </w:r>
    </w:p>
    <w:p>
      <w:pPr>
        <w:pStyle w:val="ListBullet"/>
        <w:spacing w:after="40"/>
        <w:ind w:left="403"/>
      </w:pPr>
      <w:r>
        <w:rPr>
          <w:b/>
          <w:i w:val="0"/>
        </w:rPr>
        <w:t>Data handling:</w:t>
      </w:r>
      <w:r>
        <w:rPr>
          <w:b w:val="0"/>
          <w:i w:val="0"/>
        </w:rPr>
        <w:t xml:space="preserve"> order/status messages carry personal data — keep provider DPA and storage practices sane</w:t>
      </w:r>
    </w:p>
    <w:p>
      <w:pPr>
        <w:pStyle w:val="Heading3"/>
      </w:pPr>
      <w:r>
        <w:t>FAQs</w:t>
      </w:r>
    </w:p>
    <w:p>
      <w:pPr>
        <w:pStyle w:val="Heading4"/>
      </w:pPr>
      <w:r>
        <w:t>How much does WhatsApp Business API cost per month in India?</w:t>
      </w:r>
    </w:p>
    <w:p>
      <w:r>
        <w:rPr>
          <w:b w:val="0"/>
          <w:i w:val="0"/>
        </w:rPr>
        <w:t>There's no fixed answer — Meta's per-conversation fees (category-based) plus your provider's platform fee scale with volume. Light lifecycle usage can run in the low thousands monthly; broadcast-heavy programs run far more. Model your message mix and get basket quotes — never compare headline rates.</w:t>
      </w:r>
    </w:p>
    <w:p>
      <w:pPr>
        <w:pStyle w:val="Heading4"/>
      </w:pPr>
      <w:r>
        <w:t>Is WhatsApp Business API free?</w:t>
      </w:r>
    </w:p>
    <w:p>
      <w:r>
        <w:rPr>
          <w:b w:val="0"/>
          <w:i w:val="0"/>
        </w:rPr>
        <w:t xml:space="preserve">The API access itself has no licence fee, but conversations are charged by Meta and platforms charge for the software layer. The free WhatsApp Business </w:t>
      </w:r>
      <w:r>
        <w:rPr>
          <w:b w:val="0"/>
          <w:i/>
        </w:rPr>
        <w:t>app</w:t>
      </w:r>
      <w:r>
        <w:rPr>
          <w:b w:val="0"/>
          <w:i w:val="0"/>
        </w:rPr>
        <w:t xml:space="preserve"> is a different product for very small manual operations.</w:t>
      </w:r>
    </w:p>
    <w:p>
      <w:pPr>
        <w:pStyle w:val="Heading4"/>
      </w:pPr>
      <w:r>
        <w:t>What's the difference between WhatsApp Business app and API?</w:t>
      </w:r>
    </w:p>
    <w:p>
      <w:r>
        <w:rPr>
          <w:b w:val="0"/>
          <w:i w:val="0"/>
        </w:rPr>
        <w:t>The app is a free phone-based tool (one user, manual replies, catalogues). The API is the programmatic version powering automation, chatbots, broadcasts and CRM integration — what any serious store ultimately needs.</w:t>
      </w:r>
    </w:p>
    <w:p>
      <w:pPr>
        <w:pStyle w:val="Heading4"/>
      </w:pPr>
      <w:r>
        <w:t>Can I send bulk promotional messages on WhatsApp?</w:t>
      </w:r>
    </w:p>
    <w:p>
      <w:r>
        <w:rPr>
          <w:b w:val="0"/>
          <w:i w:val="0"/>
        </w:rPr>
        <w:t>Yes, via approved marketing-category templates to opted-in audiences — with quality-rating consequences if your content triggers blocks. Purchased lists and unsolicited blasts are the fastest route to a restricted number.</w:t>
      </w:r>
    </w:p>
    <w:p>
      <w:pPr>
        <w:pStyle w:val="Heading4"/>
      </w:pPr>
      <w:r>
        <w:t>Which is cheaper: utility or marketing conversations?</w:t>
      </w:r>
    </w:p>
    <w:p>
      <w:r>
        <w:rPr>
          <w:b w:val="0"/>
          <w:i w:val="0"/>
        </w:rPr>
        <w:t>Utility/authentication conversations are priced well below marketing ones. The strategic play: deliver genuinely useful lifecycle messages (which buyers want anyway) on cheap utility templates, and reserve paid marketing sends for segmented, high-intent moments.</w:t>
      </w:r>
    </w:p>
    <w:p>
      <w:pPr>
        <w:pStyle w:val="Heading4"/>
      </w:pPr>
      <w:r>
        <w:t>How do COD-verification flows affect cost?</w:t>
      </w:r>
    </w:p>
    <w:p>
      <w:r>
        <w:rPr>
          <w:b w:val="0"/>
          <w:i w:val="0"/>
        </w:rPr>
        <w:t>They're overwhelmingly worth it: a single template message that prevents one refused COD delivery typically pays for dozens of conversations in saved return fees. Verify early, verify politely, and let the RTO savings fund the whole WhatsApp program.</w:t>
      </w:r>
    </w:p>
    <w:p>
      <w:pPr>
        <w:pStyle w:val="Heading3"/>
      </w:pPr>
      <w:r>
        <w:t>Conclusion</w:t>
      </w:r>
    </w:p>
    <w:p>
      <w:r>
        <w:rPr>
          <w:b w:val="0"/>
          <w:i w:val="0"/>
        </w:rPr>
        <w:t>WhatsApp Business API pricing in India is a mix problem, not a rate-card problem: know your category mix, pick a provider who prices your real basket transparently, and let utility-led lifecycle messaging carry the volume while marketing sends stay surgical. Set up properly, the channel pays for itself in saved RTO and recovered carts before the first broadcast goes out.</w:t>
      </w:r>
    </w:p>
    <w:p>
      <w:r>
        <w:rPr>
          <w:b/>
          <w:i w:val="0"/>
        </w:rPr>
        <w:t>AKESTECH built its own WhatsApp commerce automation (Whatify) on the Business API — cart recovery, COD verification, order journeys and AI chat, with transparent per-conversation reporting.</w:t>
      </w:r>
      <w:r>
        <w:rPr>
          <w:b w:val="0"/>
          <w:i w:val="0"/>
        </w:rPr>
        <w:t xml:space="preserve"> </w:t>
      </w:r>
      <w:r>
        <w:rPr>
          <w:b w:val="0"/>
          <w:i w:val="0"/>
        </w:rPr>
        <w:t>Get a WhatsApp cost model for your order volume</w:t>
      </w:r>
      <w:r>
        <w:rPr>
          <w:b w:val="0"/>
          <w:i w:val="0"/>
        </w:rPr>
        <w:t xml:space="preserve"> — we'll price your actual basket, not a fantasy rate.</w:t>
      </w:r>
    </w:p>
    <w:p>
      <w:r>
        <w:br w:type="page"/>
      </w:r>
    </w:p>
    <w:p>
      <w:pPr>
        <w:pStyle w:val="Heading1"/>
      </w:pPr>
      <w:r>
        <w:t>Blog 16 — How to Build a WhatsApp AI Chatbot That Actually Sells (No-Code, India-Ready)</w:t>
      </w:r>
    </w:p>
    <w:p>
      <w:pPr>
        <w:pStyle w:val="Heading2"/>
      </w:pPr>
      <w:r>
        <w:t>BLOG 16 — How to Build a WhatsApp AI Chatbot That Actually Sells (No-Code, India-Ready)</w:t>
      </w:r>
    </w:p>
    <w:p>
      <w:pPr>
        <w:pStyle w:val="Heading3"/>
      </w:pPr>
      <w:r>
        <w:t>SEO Metadata</w:t>
      </w:r>
    </w:p>
    <w:p>
      <w:pPr>
        <w:pStyle w:val="ListBullet"/>
        <w:spacing w:after="40"/>
        <w:ind w:left="403"/>
      </w:pPr>
      <w:r>
        <w:rPr>
          <w:b/>
          <w:i w:val="0"/>
        </w:rPr>
        <w:t>SEO title:</w:t>
      </w:r>
      <w:r>
        <w:rPr>
          <w:b w:val="0"/>
          <w:i w:val="0"/>
        </w:rPr>
        <w:t xml:space="preserve"> Build a WhatsApp AI Chatbot That Sells (India Guide) (51)</w:t>
      </w:r>
    </w:p>
    <w:p>
      <w:pPr>
        <w:pStyle w:val="ListBullet"/>
        <w:spacing w:after="40"/>
        <w:ind w:left="403"/>
      </w:pPr>
      <w:r>
        <w:rPr>
          <w:b/>
          <w:i w:val="0"/>
        </w:rPr>
        <w:t>Meta description:</w:t>
      </w:r>
      <w:r>
        <w:rPr>
          <w:b w:val="0"/>
          <w:i w:val="0"/>
        </w:rPr>
        <w:t xml:space="preserve"> Build a WhatsApp chatbot that sells — not just answers: flows, templates, AI-agent setup, human handoff and the commerce use cases that pay for themselves. (149)</w:t>
      </w:r>
    </w:p>
    <w:p>
      <w:pPr>
        <w:pStyle w:val="ListBullet"/>
        <w:spacing w:after="40"/>
        <w:ind w:left="403"/>
      </w:pPr>
      <w:r>
        <w:rPr>
          <w:b/>
          <w:i w:val="0"/>
        </w:rPr>
        <w:t>URL slug:</w:t>
      </w:r>
      <w:r>
        <w:rPr>
          <w:b w:val="0"/>
          <w:i w:val="0"/>
        </w:rPr>
        <w:t xml:space="preserve"> /blog/whatsapp-ai-chatbot-guide</w:t>
      </w:r>
    </w:p>
    <w:p>
      <w:pPr>
        <w:pStyle w:val="ListBullet"/>
        <w:spacing w:after="40"/>
        <w:ind w:left="403"/>
      </w:pPr>
      <w:r>
        <w:rPr>
          <w:b/>
          <w:i w:val="0"/>
        </w:rPr>
        <w:t>Primary keyword:</w:t>
      </w:r>
      <w:r>
        <w:rPr>
          <w:b w:val="0"/>
          <w:i w:val="0"/>
        </w:rPr>
        <w:t xml:space="preserve"> whatsapp ai chatbot</w:t>
      </w:r>
    </w:p>
    <w:p>
      <w:pPr>
        <w:pStyle w:val="ListBullet"/>
        <w:spacing w:after="40"/>
        <w:ind w:left="403"/>
      </w:pPr>
      <w:r>
        <w:rPr>
          <w:b/>
          <w:i w:val="0"/>
        </w:rPr>
        <w:t>Secondary keywords:</w:t>
      </w:r>
      <w:r>
        <w:rPr>
          <w:b w:val="0"/>
          <w:i w:val="0"/>
        </w:rPr>
        <w:t xml:space="preserve"> whatsapp chatbot for business, whatsapp bot ecommerce, whatsapp automation india</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Phone screen showing a WhatsApp chat where a bot recommends products and confirms an order</w:t>
      </w:r>
    </w:p>
    <w:p>
      <w:pPr>
        <w:pStyle w:val="ListBullet"/>
        <w:spacing w:after="40"/>
        <w:ind w:left="403"/>
      </w:pPr>
      <w:r>
        <w:rPr>
          <w:b/>
          <w:i w:val="0"/>
        </w:rPr>
        <w:t>Image alt text:</w:t>
      </w:r>
      <w:r>
        <w:rPr>
          <w:b w:val="0"/>
          <w:i w:val="0"/>
        </w:rPr>
        <w:t xml:space="preserve"> WhatsApp AI chatbot conversation guiding a customer from question to purchase</w:t>
      </w:r>
    </w:p>
    <w:p>
      <w:pPr>
        <w:pStyle w:val="Heading2"/>
      </w:pPr>
      <w:r>
        <w:t>How to Build a WhatsApp AI Chatbot That Actually Sells (No-Code, India-Ready)</w:t>
      </w:r>
    </w:p>
    <w:p>
      <w:r>
        <w:rPr>
          <w:b/>
          <w:i w:val="0"/>
        </w:rPr>
        <w:t>A WhatsApp chatbot that sells does four jobs in sequence: responds instantly (within seconds, 24/7), resolves the buyer's question (via AI or structured flows), moves them to a purchase action (product card, payment link, COD confirmation), and hands off to a human the moment intent outgrows the bot.</w:t>
      </w:r>
      <w:r>
        <w:rPr>
          <w:b w:val="0"/>
          <w:i w:val="0"/>
        </w:rPr>
        <w:t xml:space="preserve"> Bots that only answer FAQs are support cost centres; bots wired to your catalogue and checkout are revenue staff who never sleep.</w:t>
      </w:r>
    </w:p>
    <w:p>
      <w:r>
        <w:rPr>
          <w:b w:val="0"/>
          <w:i w:val="0"/>
        </w:rPr>
        <w:t>Here's the build, step by step, with the India-specific wiring.</w:t>
      </w:r>
    </w:p>
    <w:p>
      <w:pPr>
        <w:pStyle w:val="Heading3"/>
      </w:pPr>
      <w:r>
        <w:t>Step 1 — Get the plumbing right first</w:t>
      </w:r>
    </w:p>
    <w:p>
      <w:pPr>
        <w:pStyle w:val="ListBullet"/>
        <w:spacing w:after="40"/>
        <w:ind w:left="403"/>
      </w:pPr>
      <w:r>
        <w:rPr>
          <w:b/>
          <w:i w:val="0"/>
        </w:rPr>
        <w:t>WhatsApp Business API access</w:t>
      </w:r>
      <w:r>
        <w:rPr>
          <w:b w:val="0"/>
          <w:i w:val="0"/>
        </w:rPr>
        <w:t xml:space="preserve"> via a platform (BSP or an automation stack) — not the free app</w:t>
      </w:r>
    </w:p>
    <w:p>
      <w:pPr>
        <w:pStyle w:val="ListBullet"/>
        <w:spacing w:after="40"/>
        <w:ind w:left="403"/>
      </w:pPr>
      <w:r>
        <w:rPr>
          <w:b/>
          <w:i w:val="0"/>
        </w:rPr>
        <w:t>Business verification + display name approval</w:t>
      </w:r>
      <w:r>
        <w:rPr>
          <w:b w:val="0"/>
          <w:i w:val="0"/>
        </w:rPr>
        <w:t xml:space="preserve"> on Meta Business Manager</w:t>
      </w:r>
    </w:p>
    <w:p>
      <w:pPr>
        <w:pStyle w:val="ListBullet"/>
        <w:spacing w:after="40"/>
        <w:ind w:left="403"/>
      </w:pPr>
      <w:r>
        <w:rPr>
          <w:b/>
          <w:i w:val="0"/>
        </w:rPr>
        <w:t>Approved message templates</w:t>
      </w:r>
      <w:r>
        <w:rPr>
          <w:b w:val="0"/>
          <w:i w:val="0"/>
        </w:rPr>
        <w:t xml:space="preserve"> for business-initiated messages (within 24-hour windows you can reply freely)</w:t>
      </w:r>
    </w:p>
    <w:p>
      <w:pPr>
        <w:pStyle w:val="ListBullet"/>
        <w:spacing w:after="40"/>
        <w:ind w:left="403"/>
      </w:pPr>
      <w:r>
        <w:rPr>
          <w:b/>
          <w:i w:val="0"/>
        </w:rPr>
        <w:t>A clean number</w:t>
      </w:r>
      <w:r>
        <w:rPr>
          <w:b w:val="0"/>
          <w:i w:val="0"/>
        </w:rPr>
        <w:t xml:space="preserve"> dedicated to business use</w:t>
      </w:r>
    </w:p>
    <w:p>
      <w:r>
        <w:rPr>
          <w:b w:val="0"/>
          <w:i w:val="0"/>
        </w:rPr>
        <w:t>Skip-quality here (unverified names, rejected templates) costs more later than doing it properly once.</w:t>
      </w:r>
    </w:p>
    <w:p>
      <w:pPr>
        <w:pStyle w:val="Heading3"/>
      </w:pPr>
      <w:r>
        <w:t>Step 2 — Map the conversations that make money</w:t>
      </w:r>
    </w:p>
    <w:p>
      <w:r>
        <w:rPr>
          <w:b w:val="0"/>
          <w:i w:val="0"/>
        </w:rPr>
        <w:t>Before building menus, list what buyers actually ask — pull these from your enquiry inbox, calls and Instagram DMs. Typical revenue-relevant intents for Indian commerce: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Intent</w:t>
            </w:r>
          </w:p>
        </w:tc>
        <w:tc>
          <w:tcPr>
            <w:tcW w:type="dxa" w:w="3213"/>
            <w:shd w:val="clear" w:fill="1F3364"/>
          </w:tcPr>
          <w:p>
            <w:pPr>
              <w:spacing w:after="40"/>
            </w:pPr>
            <w:r/>
            <w:r>
              <w:rPr>
                <w:b/>
                <w:i w:val="0"/>
                <w:color w:val="FFFFFF"/>
                <w:sz w:val="18"/>
              </w:rPr>
              <w:t>Bot's job</w:t>
            </w:r>
          </w:p>
        </w:tc>
        <w:tc>
          <w:tcPr>
            <w:tcW w:type="dxa" w:w="3213"/>
            <w:shd w:val="clear" w:fill="1F3364"/>
          </w:tcPr>
          <w:p>
            <w:pPr>
              <w:spacing w:after="40"/>
            </w:pPr>
            <w:r/>
            <w:r>
              <w:rPr>
                <w:b/>
                <w:i w:val="0"/>
                <w:color w:val="FFFFFF"/>
                <w:sz w:val="18"/>
              </w:rPr>
              <w:t>Revenue action</w:t>
            </w:r>
          </w:p>
        </w:tc>
      </w:tr>
      <w:tr>
        <w:tc>
          <w:tcPr>
            <w:tcW w:type="dxa" w:w="3213"/>
          </w:tcPr>
          <w:p>
            <w:pPr>
              <w:spacing w:after="40"/>
            </w:pPr>
            <w:r/>
            <w:r>
              <w:rPr>
                <w:b w:val="0"/>
                <w:i w:val="0"/>
                <w:sz w:val="18"/>
              </w:rPr>
              <w:t>"Is this available?" / catalogue browsing</w:t>
            </w:r>
          </w:p>
        </w:tc>
        <w:tc>
          <w:tcPr>
            <w:tcW w:type="dxa" w:w="3213"/>
          </w:tcPr>
          <w:p>
            <w:pPr>
              <w:spacing w:after="40"/>
            </w:pPr>
            <w:r/>
            <w:r>
              <w:rPr>
                <w:b w:val="0"/>
                <w:i w:val="0"/>
                <w:sz w:val="18"/>
              </w:rPr>
              <w:t>Show matching products</w:t>
            </w:r>
          </w:p>
        </w:tc>
        <w:tc>
          <w:tcPr>
            <w:tcW w:type="dxa" w:w="3213"/>
          </w:tcPr>
          <w:p>
            <w:pPr>
              <w:spacing w:after="40"/>
            </w:pPr>
            <w:r/>
            <w:r>
              <w:rPr>
                <w:b w:val="0"/>
                <w:i w:val="0"/>
                <w:sz w:val="18"/>
              </w:rPr>
              <w:t>Product cards → add to cart link</w:t>
            </w:r>
          </w:p>
        </w:tc>
      </w:tr>
      <w:tr>
        <w:tc>
          <w:tcPr>
            <w:tcW w:type="dxa" w:w="3213"/>
            <w:shd w:val="clear" w:fill="F5F7FA"/>
          </w:tcPr>
          <w:p>
            <w:pPr>
              <w:spacing w:after="40"/>
            </w:pPr>
            <w:r/>
            <w:r>
              <w:rPr>
                <w:b w:val="0"/>
                <w:i w:val="0"/>
                <w:sz w:val="18"/>
              </w:rPr>
              <w:t>Price/discount questions</w:t>
            </w:r>
          </w:p>
        </w:tc>
        <w:tc>
          <w:tcPr>
            <w:tcW w:type="dxa" w:w="3213"/>
            <w:shd w:val="clear" w:fill="F5F7FA"/>
          </w:tcPr>
          <w:p>
            <w:pPr>
              <w:spacing w:after="40"/>
            </w:pPr>
            <w:r/>
            <w:r>
              <w:rPr>
                <w:b w:val="0"/>
                <w:i w:val="0"/>
                <w:sz w:val="18"/>
              </w:rPr>
              <w:t>State price, current offer honestly</w:t>
            </w:r>
          </w:p>
        </w:tc>
        <w:tc>
          <w:tcPr>
            <w:tcW w:type="dxa" w:w="3213"/>
            <w:shd w:val="clear" w:fill="F5F7FA"/>
          </w:tcPr>
          <w:p>
            <w:pPr>
              <w:spacing w:after="40"/>
            </w:pPr>
            <w:r/>
            <w:r>
              <w:rPr>
                <w:b w:val="0"/>
                <w:i w:val="0"/>
                <w:sz w:val="18"/>
              </w:rPr>
              <w:t>Offer link with deadline</w:t>
            </w:r>
          </w:p>
        </w:tc>
      </w:tr>
      <w:tr>
        <w:tc>
          <w:tcPr>
            <w:tcW w:type="dxa" w:w="3213"/>
          </w:tcPr>
          <w:p>
            <w:pPr>
              <w:spacing w:after="40"/>
            </w:pPr>
            <w:r/>
            <w:r>
              <w:rPr>
                <w:b w:val="0"/>
                <w:i w:val="0"/>
                <w:sz w:val="18"/>
              </w:rPr>
              <w:t>COD / delivery questions</w:t>
            </w:r>
          </w:p>
        </w:tc>
        <w:tc>
          <w:tcPr>
            <w:tcW w:type="dxa" w:w="3213"/>
          </w:tcPr>
          <w:p>
            <w:pPr>
              <w:spacing w:after="40"/>
            </w:pPr>
            <w:r/>
            <w:r>
              <w:rPr>
                <w:b w:val="0"/>
                <w:i w:val="0"/>
                <w:sz w:val="18"/>
              </w:rPr>
              <w:t>Confirm COD zones, delivery estimate</w:t>
            </w:r>
          </w:p>
        </w:tc>
        <w:tc>
          <w:tcPr>
            <w:tcW w:type="dxa" w:w="3213"/>
          </w:tcPr>
          <w:p>
            <w:pPr>
              <w:spacing w:after="40"/>
            </w:pPr>
            <w:r/>
            <w:r>
              <w:rPr>
                <w:b w:val="0"/>
                <w:i w:val="0"/>
                <w:sz w:val="18"/>
              </w:rPr>
              <w:t>Checkout link (COD-first if that's their block)</w:t>
            </w:r>
          </w:p>
        </w:tc>
      </w:tr>
      <w:tr>
        <w:tc>
          <w:tcPr>
            <w:tcW w:type="dxa" w:w="3213"/>
            <w:shd w:val="clear" w:fill="F5F7FA"/>
          </w:tcPr>
          <w:p>
            <w:pPr>
              <w:spacing w:after="40"/>
            </w:pPr>
            <w:r/>
            <w:r>
              <w:rPr>
                <w:b w:val="0"/>
                <w:i w:val="0"/>
                <w:sz w:val="18"/>
              </w:rPr>
              <w:t>Order status</w:t>
            </w:r>
          </w:p>
        </w:tc>
        <w:tc>
          <w:tcPr>
            <w:tcW w:type="dxa" w:w="3213"/>
            <w:shd w:val="clear" w:fill="F5F7FA"/>
          </w:tcPr>
          <w:p>
            <w:pPr>
              <w:spacing w:after="40"/>
            </w:pPr>
            <w:r/>
            <w:r>
              <w:rPr>
                <w:b w:val="0"/>
                <w:i w:val="0"/>
                <w:sz w:val="18"/>
              </w:rPr>
              <w:t>Pull live order data</w:t>
            </w:r>
          </w:p>
        </w:tc>
        <w:tc>
          <w:tcPr>
            <w:tcW w:type="dxa" w:w="3213"/>
            <w:shd w:val="clear" w:fill="F5F7FA"/>
          </w:tcPr>
          <w:p>
            <w:pPr>
              <w:spacing w:after="40"/>
            </w:pPr>
            <w:r/>
            <w:r>
              <w:rPr>
                <w:b w:val="0"/>
                <w:i w:val="0"/>
                <w:sz w:val="18"/>
              </w:rPr>
              <w:t>Prevents churn-y support tickets</w:t>
            </w:r>
          </w:p>
        </w:tc>
      </w:tr>
      <w:tr>
        <w:tc>
          <w:tcPr>
            <w:tcW w:type="dxa" w:w="3213"/>
          </w:tcPr>
          <w:p>
            <w:pPr>
              <w:spacing w:after="40"/>
            </w:pPr>
            <w:r/>
            <w:r>
              <w:rPr>
                <w:b w:val="0"/>
                <w:i w:val="0"/>
                <w:sz w:val="18"/>
              </w:rPr>
              <w:t>Returns/exchange</w:t>
            </w:r>
          </w:p>
        </w:tc>
        <w:tc>
          <w:tcPr>
            <w:tcW w:type="dxa" w:w="3213"/>
          </w:tcPr>
          <w:p>
            <w:pPr>
              <w:spacing w:after="40"/>
            </w:pPr>
            <w:r/>
            <w:r>
              <w:rPr>
                <w:b w:val="0"/>
                <w:i w:val="0"/>
                <w:sz w:val="18"/>
              </w:rPr>
              <w:t>Policy in two lines + initiate request</w:t>
            </w:r>
          </w:p>
        </w:tc>
        <w:tc>
          <w:tcPr>
            <w:tcW w:type="dxa" w:w="3213"/>
          </w:tcPr>
          <w:p>
            <w:pPr>
              <w:spacing w:after="40"/>
            </w:pPr>
            <w:r/>
            <w:r>
              <w:rPr>
                <w:b w:val="0"/>
                <w:i w:val="0"/>
                <w:sz w:val="18"/>
              </w:rPr>
              <w:t>Saves the sale</w:t>
            </w:r>
          </w:p>
        </w:tc>
      </w:tr>
      <w:tr>
        <w:tc>
          <w:tcPr>
            <w:tcW w:type="dxa" w:w="3213"/>
            <w:shd w:val="clear" w:fill="F5F7FA"/>
          </w:tcPr>
          <w:p>
            <w:pPr>
              <w:spacing w:after="40"/>
            </w:pPr>
            <w:r/>
            <w:r>
              <w:rPr>
                <w:b w:val="0"/>
                <w:i w:val="0"/>
                <w:sz w:val="18"/>
              </w:rPr>
              <w:t>Replenishment ("running low")</w:t>
            </w:r>
          </w:p>
        </w:tc>
        <w:tc>
          <w:tcPr>
            <w:tcW w:type="dxa" w:w="3213"/>
            <w:shd w:val="clear" w:fill="F5F7FA"/>
          </w:tcPr>
          <w:p>
            <w:pPr>
              <w:spacing w:after="40"/>
            </w:pPr>
            <w:r/>
            <w:r>
              <w:rPr>
                <w:b w:val="0"/>
                <w:i w:val="0"/>
                <w:sz w:val="18"/>
              </w:rPr>
              <w:t>Reorder prompt</w:t>
            </w:r>
          </w:p>
        </w:tc>
        <w:tc>
          <w:tcPr>
            <w:tcW w:type="dxa" w:w="3213"/>
            <w:shd w:val="clear" w:fill="F5F7FA"/>
          </w:tcPr>
          <w:p>
            <w:pPr>
              <w:spacing w:after="40"/>
            </w:pPr>
            <w:r/>
            <w:r>
              <w:rPr>
                <w:b w:val="0"/>
                <w:i w:val="0"/>
                <w:sz w:val="18"/>
              </w:rPr>
              <w:t>One-tap reorder</w:t>
            </w:r>
          </w:p>
        </w:tc>
      </w:tr>
      <w:tr>
        <w:tc>
          <w:tcPr>
            <w:tcW w:type="dxa" w:w="3213"/>
          </w:tcPr>
          <w:p>
            <w:pPr>
              <w:spacing w:after="40"/>
            </w:pPr>
            <w:r/>
            <w:r>
              <w:rPr>
                <w:b w:val="0"/>
                <w:i w:val="0"/>
                <w:sz w:val="18"/>
              </w:rPr>
              <w:t>Anything angry/complex</w:t>
            </w:r>
          </w:p>
        </w:tc>
        <w:tc>
          <w:tcPr>
            <w:tcW w:type="dxa" w:w="3213"/>
          </w:tcPr>
          <w:p>
            <w:pPr>
              <w:spacing w:after="40"/>
            </w:pPr>
            <w:r/>
            <w:r>
              <w:rPr>
                <w:b/>
                <w:i w:val="0"/>
                <w:sz w:val="18"/>
              </w:rPr>
              <w:t>Human handoff with context</w:t>
            </w:r>
          </w:p>
        </w:tc>
        <w:tc>
          <w:tcPr>
            <w:tcW w:type="dxa" w:w="3213"/>
          </w:tcPr>
          <w:p>
            <w:pPr>
              <w:spacing w:after="40"/>
            </w:pPr>
            <w:r/>
            <w:r>
              <w:rPr>
                <w:b w:val="0"/>
                <w:i w:val="0"/>
                <w:sz w:val="18"/>
              </w:rPr>
              <w:t>Saves the customer</w:t>
            </w:r>
          </w:p>
        </w:tc>
      </w:tr>
    </w:tbl>
    <w:p>
      <w:pPr>
        <w:spacing w:after="40"/>
      </w:pPr>
    </w:p>
    <w:p>
      <w:pPr>
        <w:pStyle w:val="Heading3"/>
      </w:pPr>
      <w:r>
        <w:t>Step 3 — Choose your brain: rules, AI, or hybrid</w:t>
      </w:r>
    </w:p>
    <w:p>
      <w:pPr>
        <w:pStyle w:val="ListBullet"/>
        <w:spacing w:after="40"/>
        <w:ind w:left="403"/>
      </w:pPr>
      <w:r>
        <w:rPr>
          <w:b/>
          <w:i w:val="0"/>
        </w:rPr>
        <w:t>Rule-based flows (buttons/menus):</w:t>
      </w:r>
      <w:r>
        <w:rPr>
          <w:b w:val="0"/>
          <w:i w:val="0"/>
        </w:rPr>
        <w:t xml:space="preserve"> predictable, cheap, great for structured jobs (order status, returns, COD check)</w:t>
      </w:r>
    </w:p>
    <w:p>
      <w:pPr>
        <w:pStyle w:val="ListBullet"/>
        <w:spacing w:after="40"/>
        <w:ind w:left="403"/>
      </w:pPr>
      <w:r>
        <w:rPr>
          <w:b/>
          <w:i w:val="0"/>
        </w:rPr>
        <w:t>AI-agent layer (LLM-powered):</w:t>
      </w:r>
      <w:r>
        <w:rPr>
          <w:b w:val="0"/>
          <w:i w:val="0"/>
        </w:rPr>
        <w:t xml:space="preserve"> understands free-text questions in English/Hindi/Hinglish, answers from your knowledge base, recommends products conversationally</w:t>
      </w:r>
    </w:p>
    <w:p>
      <w:pPr>
        <w:pStyle w:val="ListBullet"/>
        <w:spacing w:after="40"/>
        <w:ind w:left="403"/>
      </w:pPr>
      <w:r>
        <w:rPr>
          <w:b/>
          <w:i w:val="0"/>
        </w:rPr>
        <w:t>Hybrid (recommended):</w:t>
      </w:r>
      <w:r>
        <w:rPr>
          <w:b w:val="0"/>
          <w:i w:val="0"/>
        </w:rPr>
        <w:t xml:space="preserve"> AI handles open conversation and product questions; rules handle transactions (payment links, COD confirmation) where determinism matters</w:t>
      </w:r>
    </w:p>
    <w:p>
      <w:r>
        <w:rPr>
          <w:b w:val="0"/>
          <w:i w:val="0"/>
        </w:rPr>
        <w:t>Guardrails for the AI layer: ground it strictly in your product data and policies, cap its authority (never invent prices/offers), log every conversation, and make "talk to a human" always one tap away.</w:t>
      </w:r>
    </w:p>
    <w:p>
      <w:pPr>
        <w:pStyle w:val="Heading3"/>
      </w:pPr>
      <w:r>
        <w:t>Step 4 — Wire it to commerce, not just chat</w:t>
      </w:r>
    </w:p>
    <w:p>
      <w:r>
        <w:rPr>
          <w:b w:val="0"/>
          <w:i w:val="0"/>
        </w:rPr>
        <w:t xml:space="preserve">The difference between a chatbot and a </w:t>
      </w:r>
      <w:r>
        <w:rPr>
          <w:b w:val="0"/>
          <w:i/>
        </w:rPr>
        <w:t>selling</w:t>
      </w:r>
      <w:r>
        <w:rPr>
          <w:b w:val="0"/>
          <w:i w:val="0"/>
        </w:rPr>
        <w:t xml:space="preserve"> bot:</w:t>
      </w:r>
    </w:p>
    <w:p>
      <w:pPr>
        <w:pStyle w:val="ListNumber"/>
        <w:spacing w:after="40"/>
        <w:ind w:left="403"/>
      </w:pPr>
      <w:r>
        <w:rPr>
          <w:b/>
          <w:i w:val="0"/>
        </w:rPr>
        <w:t>Catalogue integration</w:t>
      </w:r>
      <w:r>
        <w:rPr>
          <w:b w:val="0"/>
          <w:i w:val="0"/>
        </w:rPr>
        <w:t xml:space="preserve"> — live product data, stock-aware answers</w:t>
      </w:r>
    </w:p>
    <w:p>
      <w:pPr>
        <w:pStyle w:val="ListNumber"/>
        <w:spacing w:after="40"/>
        <w:ind w:left="403"/>
      </w:pPr>
      <w:r>
        <w:rPr>
          <w:b/>
          <w:i w:val="0"/>
        </w:rPr>
        <w:t>Cart and checkout links</w:t>
      </w:r>
      <w:r>
        <w:rPr>
          <w:b w:val="0"/>
          <w:i w:val="0"/>
        </w:rPr>
        <w:t xml:space="preserve"> — product card → store checkout (UPI/COD options intact)</w:t>
      </w:r>
    </w:p>
    <w:p>
      <w:pPr>
        <w:pStyle w:val="ListNumber"/>
        <w:spacing w:after="40"/>
        <w:ind w:left="403"/>
      </w:pPr>
      <w:r>
        <w:rPr>
          <w:b/>
          <w:i w:val="0"/>
        </w:rPr>
        <w:t>Payment links in-chat</w:t>
      </w:r>
      <w:r>
        <w:rPr>
          <w:b w:val="0"/>
          <w:i w:val="0"/>
        </w:rPr>
        <w:t xml:space="preserve"> where appropriate</w:t>
      </w:r>
    </w:p>
    <w:p>
      <w:pPr>
        <w:pStyle w:val="ListNumber"/>
        <w:spacing w:after="40"/>
        <w:ind w:left="403"/>
      </w:pPr>
      <w:r>
        <w:rPr>
          <w:b/>
          <w:i w:val="0"/>
        </w:rPr>
        <w:t>COD confirmation flow</w:t>
      </w:r>
      <w:r>
        <w:rPr>
          <w:b w:val="0"/>
          <w:i w:val="0"/>
        </w:rPr>
        <w:t xml:space="preserve"> — the single highest-ROI bot job in India (see our COD guide)</w:t>
      </w:r>
    </w:p>
    <w:p>
      <w:pPr>
        <w:pStyle w:val="ListNumber"/>
        <w:spacing w:after="40"/>
        <w:ind w:left="403"/>
      </w:pPr>
      <w:r>
        <w:rPr>
          <w:b/>
          <w:i w:val="0"/>
        </w:rPr>
        <w:t>CRM/order-system connection</w:t>
      </w:r>
      <w:r>
        <w:rPr>
          <w:b w:val="0"/>
          <w:i w:val="0"/>
        </w:rPr>
        <w:t xml:space="preserve"> — the bot knows </w:t>
      </w:r>
      <w:r>
        <w:rPr>
          <w:b w:val="0"/>
          <w:i/>
        </w:rPr>
        <w:t>this customer's</w:t>
      </w:r>
      <w:r>
        <w:rPr>
          <w:b w:val="0"/>
          <w:i w:val="0"/>
        </w:rPr>
        <w:t xml:space="preserve"> orders, not generic answers</w:t>
      </w:r>
    </w:p>
    <w:p>
      <w:pPr>
        <w:pStyle w:val="ListNumber"/>
        <w:spacing w:after="40"/>
        <w:ind w:left="403"/>
      </w:pPr>
      <w:r>
        <w:rPr>
          <w:b/>
          <w:i w:val="0"/>
        </w:rPr>
        <w:t>Post-purchase journeys</w:t>
      </w:r>
      <w:r>
        <w:rPr>
          <w:b w:val="0"/>
          <w:i w:val="0"/>
        </w:rPr>
        <w:t xml:space="preserve"> — delivery updates, review requests, reorder nudges on the same thread</w:t>
      </w:r>
    </w:p>
    <w:p>
      <w:pPr>
        <w:pStyle w:val="Heading3"/>
      </w:pPr>
      <w:r>
        <w:t>Step 5 — Design for Indian chat behaviour</w:t>
      </w:r>
    </w:p>
    <w:p>
      <w:pPr>
        <w:pStyle w:val="ListBullet"/>
        <w:spacing w:after="40"/>
        <w:ind w:left="403"/>
      </w:pPr>
      <w:r>
        <w:rPr>
          <w:b w:val="0"/>
          <w:i w:val="0"/>
        </w:rPr>
        <w:t>Reply in the buyer's language — Hinglish flows dramatically outperform stiff English for many audiences</w:t>
      </w:r>
    </w:p>
    <w:p>
      <w:pPr>
        <w:pStyle w:val="ListBullet"/>
        <w:spacing w:after="40"/>
        <w:ind w:left="403"/>
      </w:pPr>
      <w:r>
        <w:rPr>
          <w:b w:val="0"/>
          <w:i w:val="0"/>
        </w:rPr>
        <w:t>Short messages; one question per message; buttons over typing wherever possible</w:t>
      </w:r>
    </w:p>
    <w:p>
      <w:pPr>
        <w:pStyle w:val="ListBullet"/>
        <w:spacing w:after="40"/>
        <w:ind w:left="403"/>
      </w:pPr>
      <w:r>
        <w:rPr>
          <w:b w:val="0"/>
          <w:i w:val="0"/>
        </w:rPr>
        <w:t>Speed is the product: an unanswered message at 11 pm is a sale at 11:01 pm on Amazon</w:t>
      </w:r>
    </w:p>
    <w:p>
      <w:pPr>
        <w:pStyle w:val="ListBullet"/>
        <w:spacing w:after="40"/>
        <w:ind w:left="403"/>
      </w:pPr>
      <w:r>
        <w:rPr>
          <w:b w:val="0"/>
          <w:i w:val="0"/>
        </w:rPr>
        <w:t>Never cold-blast: promotional sends need opted-in, approved templates — the bot's job inbound is welcome, outbound must earn its place</w:t>
      </w:r>
    </w:p>
    <w:p>
      <w:pPr>
        <w:pStyle w:val="Heading3"/>
      </w:pPr>
      <w:r>
        <w:t>Step 6 — Launch, measure, iterate</w:t>
      </w:r>
    </w:p>
    <w:p>
      <w:r>
        <w:rPr>
          <w:b w:val="0"/>
          <w:i w:val="0"/>
        </w:rPr>
        <w:t>Track from day one:</w:t>
      </w:r>
    </w:p>
    <w:p>
      <w:pPr>
        <w:pStyle w:val="ListBullet"/>
        <w:spacing w:after="40"/>
        <w:ind w:left="403"/>
      </w:pPr>
      <w:r>
        <w:rPr>
          <w:b/>
          <w:i w:val="0"/>
        </w:rPr>
        <w:t>Response rate &amp; first-response time</w:t>
      </w:r>
      <w:r>
        <w:rPr>
          <w:b w:val="0"/>
          <w:i w:val="0"/>
        </w:rPr>
        <w:t xml:space="preserve"> (target: seconds)</w:t>
      </w:r>
    </w:p>
    <w:p>
      <w:pPr>
        <w:pStyle w:val="ListBullet"/>
        <w:spacing w:after="40"/>
        <w:ind w:left="403"/>
      </w:pPr>
      <w:r>
        <w:rPr>
          <w:b/>
          <w:i w:val="0"/>
        </w:rPr>
        <w:t>Intent resolution rate</w:t>
      </w:r>
      <w:r>
        <w:rPr>
          <w:b w:val="0"/>
          <w:i w:val="0"/>
        </w:rPr>
        <w:t xml:space="preserve"> — % handled without human</w:t>
      </w:r>
    </w:p>
    <w:p>
      <w:pPr>
        <w:pStyle w:val="ListBullet"/>
        <w:spacing w:after="40"/>
        <w:ind w:left="403"/>
      </w:pPr>
      <w:r>
        <w:rPr>
          <w:b/>
          <w:i w:val="0"/>
        </w:rPr>
        <w:t>Handoff rate and reasons</w:t>
      </w:r>
      <w:r>
        <w:rPr>
          <w:b w:val="0"/>
          <w:i w:val="0"/>
        </w:rPr>
        <w:t xml:space="preserve"> (your content backlog lives here)</w:t>
      </w:r>
    </w:p>
    <w:p>
      <w:pPr>
        <w:pStyle w:val="ListBullet"/>
        <w:spacing w:after="40"/>
        <w:ind w:left="403"/>
      </w:pPr>
      <w:r>
        <w:rPr>
          <w:b/>
          <w:i w:val="0"/>
        </w:rPr>
        <w:t>Attributed revenue</w:t>
      </w:r>
      <w:r>
        <w:rPr>
          <w:b w:val="0"/>
          <w:i w:val="0"/>
        </w:rPr>
        <w:t xml:space="preserve"> — carts created, COD confirmed, reorders, recovered checkouts</w:t>
      </w:r>
    </w:p>
    <w:p>
      <w:pPr>
        <w:pStyle w:val="ListBullet"/>
        <w:spacing w:after="40"/>
        <w:ind w:left="403"/>
      </w:pPr>
      <w:r>
        <w:rPr>
          <w:b/>
          <w:i w:val="0"/>
        </w:rPr>
        <w:t>Block/opt-out rate</w:t>
      </w:r>
      <w:r>
        <w:rPr>
          <w:b w:val="0"/>
          <w:i w:val="0"/>
        </w:rPr>
        <w:t xml:space="preserve"> — the early-warning siren</w:t>
      </w:r>
    </w:p>
    <w:p>
      <w:r>
        <w:rPr>
          <w:b w:val="0"/>
          <w:i w:val="0"/>
        </w:rPr>
        <w:t>Iterate weekly: every repeated human answer becomes a bot answer next week.</w:t>
      </w:r>
    </w:p>
    <w:p>
      <w:pPr>
        <w:pStyle w:val="Heading3"/>
      </w:pPr>
      <w:r>
        <w:t>FAQs</w:t>
      </w:r>
    </w:p>
    <w:p>
      <w:pPr>
        <w:pStyle w:val="Heading4"/>
      </w:pPr>
      <w:r>
        <w:t>How much does a WhatsApp chatbot cost in India?</w:t>
      </w:r>
    </w:p>
    <w:p>
      <w:r>
        <w:rPr>
          <w:b w:val="0"/>
          <w:i w:val="0"/>
        </w:rPr>
        <w:t xml:space="preserve">Costs stack: Meta's conversation fees (category-based) + your platform's subscription + setup work. Simple rule-based bots on entry platforms are modest monthly spends; AI-agent layers and deep integrations raise it. Price the </w:t>
      </w:r>
      <w:r>
        <w:rPr>
          <w:b w:val="0"/>
          <w:i/>
        </w:rPr>
        <w:t>jobs</w:t>
      </w:r>
      <w:r>
        <w:rPr>
          <w:b w:val="0"/>
          <w:i w:val="0"/>
        </w:rPr>
        <w:t xml:space="preserve"> you need (COD confirmation + cart recovery + support deflection) against their payback — for most stores the recovered revenue covers the stack quickly.</w:t>
      </w:r>
    </w:p>
    <w:p>
      <w:pPr>
        <w:pStyle w:val="Heading4"/>
      </w:pPr>
      <w:r>
        <w:t>Can a WhatsApp bot really increase sales?</w:t>
      </w:r>
    </w:p>
    <w:p>
      <w:r>
        <w:rPr>
          <w:b w:val="0"/>
          <w:i w:val="0"/>
        </w:rPr>
        <w:t>The mechanisms are boring and real: instant answers convert uncertain buyers, abandoned-checkout nudges recover revenue, COD verification saves delivery losses, and reorder prompts create repeat sales. None require magic — just wiring and discipline.</w:t>
      </w:r>
    </w:p>
    <w:p>
      <w:pPr>
        <w:pStyle w:val="Heading4"/>
      </w:pPr>
      <w:r>
        <w:t>Do customers dislike chatbots?</w:t>
      </w:r>
    </w:p>
    <w:p>
      <w:r>
        <w:rPr>
          <w:b w:val="0"/>
          <w:i w:val="0"/>
        </w:rPr>
        <w:t xml:space="preserve">They dislike </w:t>
      </w:r>
      <w:r>
        <w:rPr>
          <w:b w:val="0"/>
          <w:i/>
        </w:rPr>
        <w:t>useless</w:t>
      </w:r>
      <w:r>
        <w:rPr>
          <w:b w:val="0"/>
          <w:i w:val="0"/>
        </w:rPr>
        <w:t xml:space="preserve"> chatbots: menus that loop, no human escape, wrong answers. A bot that resolves in seconds and hands off gracefully tests better than a queue.</w:t>
      </w:r>
    </w:p>
    <w:p>
      <w:pPr>
        <w:pStyle w:val="Heading4"/>
      </w:pPr>
      <w:r>
        <w:t>Can the bot speak Hindi/regional languages?</w:t>
      </w:r>
    </w:p>
    <w:p>
      <w:r>
        <w:rPr>
          <w:b w:val="0"/>
          <w:i w:val="0"/>
        </w:rPr>
        <w:t>Yes — modern AI-agent layers handle Hinglish and major Indian languages; rule flows can be built multilingually. Language matching is one of the highest-impact settings in the Indian market.</w:t>
      </w:r>
    </w:p>
    <w:p>
      <w:pPr>
        <w:pStyle w:val="Heading4"/>
      </w:pPr>
      <w:r>
        <w:t>What should the bot never do?</w:t>
      </w:r>
    </w:p>
    <w:p>
      <w:r>
        <w:rPr>
          <w:b w:val="0"/>
          <w:i w:val="0"/>
        </w:rPr>
        <w:t>Invent prices or offers, promise delivery dates it can't see, pretend to be human, hide the human option, or message people who never opted in. Every one of those erodes the number's quality rating and your brand.</w:t>
      </w:r>
    </w:p>
    <w:p>
      <w:pPr>
        <w:pStyle w:val="Heading3"/>
      </w:pPr>
      <w:r>
        <w:t>Conclusion</w:t>
      </w:r>
    </w:p>
    <w:p>
      <w:r>
        <w:rPr>
          <w:b w:val="0"/>
          <w:i w:val="0"/>
        </w:rPr>
        <w:t>A WhatsApp AI chatbot earns its keep by being instant, catalogue-aware, and politely persistent about the actions that make money — product cards, checkout links, COD confirmations, reorders — while knowing exactly when to call a human. Build it on clean API plumbing, measure revenue attribution from day one, and it becomes your hardest-working salesperson.</w:t>
      </w:r>
    </w:p>
    <w:p>
      <w:r>
        <w:rPr>
          <w:b/>
          <w:i w:val="0"/>
        </w:rPr>
        <w:t>AKESTECH deploys WhatsApp selling bots on our own Whatify stack — catalogue-aware, COD-verified, Hinglish-ready, with CRM handoff.</w:t>
      </w:r>
      <w:r>
        <w:rPr>
          <w:b w:val="0"/>
          <w:i w:val="0"/>
        </w:rPr>
        <w:t xml:space="preserve"> </w:t>
      </w:r>
      <w:r>
        <w:rPr>
          <w:b w:val="0"/>
          <w:i w:val="0"/>
        </w:rPr>
        <w:t>See a live demo on WhatsApp</w:t>
      </w:r>
      <w:r>
        <w:rPr>
          <w:b w:val="0"/>
          <w:i w:val="0"/>
        </w:rPr>
        <w:t xml:space="preserve"> — message us and experience the flows this article describes.</w:t>
      </w:r>
    </w:p>
    <w:p>
      <w:r>
        <w:br w:type="page"/>
      </w:r>
    </w:p>
    <w:p>
      <w:pPr>
        <w:pStyle w:val="Heading1"/>
      </w:pPr>
      <w:r>
        <w:t>Blog 17 — AI Agents for Ecommerce: 9 Workflows That Pay for Themselves</w:t>
      </w:r>
    </w:p>
    <w:p>
      <w:pPr>
        <w:pStyle w:val="Heading2"/>
      </w:pPr>
      <w:r>
        <w:t>BLOG 17 — AI Agents for Ecommerce: 9 Workflows That Pay for Themselves</w:t>
      </w:r>
    </w:p>
    <w:p>
      <w:pPr>
        <w:pStyle w:val="Heading3"/>
      </w:pPr>
      <w:r>
        <w:t>SEO Metadata</w:t>
      </w:r>
    </w:p>
    <w:p>
      <w:pPr>
        <w:pStyle w:val="ListBullet"/>
        <w:spacing w:after="40"/>
        <w:ind w:left="403"/>
      </w:pPr>
      <w:r>
        <w:rPr>
          <w:b/>
          <w:i w:val="0"/>
        </w:rPr>
        <w:t>SEO title:</w:t>
      </w:r>
      <w:r>
        <w:rPr>
          <w:b w:val="0"/>
          <w:i w:val="0"/>
        </w:rPr>
        <w:t xml:space="preserve"> AI Agents for Ecommerce: 9 Workflows That Pay Off (48)</w:t>
      </w:r>
    </w:p>
    <w:p>
      <w:pPr>
        <w:pStyle w:val="ListBullet"/>
        <w:spacing w:after="40"/>
        <w:ind w:left="403"/>
      </w:pPr>
      <w:r>
        <w:rPr>
          <w:b/>
          <w:i w:val="0"/>
        </w:rPr>
        <w:t>Meta description:</w:t>
      </w:r>
      <w:r>
        <w:rPr>
          <w:b w:val="0"/>
          <w:i w:val="0"/>
        </w:rPr>
        <w:t xml:space="preserve"> Nine AI agent workflows for ecommerce that deliver measurable returns — support deflection, lead qualification, catalogue ops, RTO control — and how to deploy them safely. (148)</w:t>
      </w:r>
    </w:p>
    <w:p>
      <w:pPr>
        <w:pStyle w:val="ListBullet"/>
        <w:spacing w:after="40"/>
        <w:ind w:left="403"/>
      </w:pPr>
      <w:r>
        <w:rPr>
          <w:b/>
          <w:i w:val="0"/>
        </w:rPr>
        <w:t>URL slug:</w:t>
      </w:r>
      <w:r>
        <w:rPr>
          <w:b w:val="0"/>
          <w:i w:val="0"/>
        </w:rPr>
        <w:t xml:space="preserve"> /blog/ai-agents-ecommerce-workflows</w:t>
      </w:r>
    </w:p>
    <w:p>
      <w:pPr>
        <w:pStyle w:val="ListBullet"/>
        <w:spacing w:after="40"/>
        <w:ind w:left="403"/>
      </w:pPr>
      <w:r>
        <w:rPr>
          <w:b/>
          <w:i w:val="0"/>
        </w:rPr>
        <w:t>Primary keyword:</w:t>
      </w:r>
      <w:r>
        <w:rPr>
          <w:b w:val="0"/>
          <w:i w:val="0"/>
        </w:rPr>
        <w:t xml:space="preserve"> ai agents for ecommerce</w:t>
      </w:r>
    </w:p>
    <w:p>
      <w:pPr>
        <w:pStyle w:val="ListBullet"/>
        <w:spacing w:after="40"/>
        <w:ind w:left="403"/>
      </w:pPr>
      <w:r>
        <w:rPr>
          <w:b/>
          <w:i w:val="0"/>
        </w:rPr>
        <w:t>Secondary keywords:</w:t>
      </w:r>
      <w:r>
        <w:rPr>
          <w:b w:val="0"/>
          <w:i w:val="0"/>
        </w:rPr>
        <w:t xml:space="preserve"> ecommerce ai automation, ai agent examples, ai workflows online store</w:t>
      </w:r>
    </w:p>
    <w:p>
      <w:pPr>
        <w:pStyle w:val="ListBullet"/>
        <w:spacing w:after="40"/>
        <w:ind w:left="403"/>
      </w:pPr>
      <w:r>
        <w:rPr>
          <w:b/>
          <w:i w:val="0"/>
        </w:rPr>
        <w:t>Suggested schema:</w:t>
      </w:r>
      <w:r>
        <w:rPr>
          <w:b w:val="0"/>
          <w:i w:val="0"/>
        </w:rPr>
        <w:t xml:space="preserve"> Article + FAQPage + ItemList + BreadcrumbList</w:t>
      </w:r>
    </w:p>
    <w:p>
      <w:pPr>
        <w:pStyle w:val="ListBullet"/>
        <w:spacing w:after="40"/>
        <w:ind w:left="403"/>
      </w:pPr>
      <w:r>
        <w:rPr>
          <w:b/>
          <w:i w:val="0"/>
        </w:rPr>
        <w:t>Featured image:</w:t>
      </w:r>
      <w:r>
        <w:rPr>
          <w:b w:val="0"/>
          <w:i w:val="0"/>
        </w:rPr>
        <w:t xml:space="preserve"> Nine-node workflow diagram connecting store, WhatsApp, CRM and marketplace icons through an AI hub</w:t>
      </w:r>
    </w:p>
    <w:p>
      <w:pPr>
        <w:pStyle w:val="ListBullet"/>
        <w:spacing w:after="40"/>
        <w:ind w:left="403"/>
      </w:pPr>
      <w:r>
        <w:rPr>
          <w:b/>
          <w:i w:val="0"/>
        </w:rPr>
        <w:t>Image alt text:</w:t>
      </w:r>
      <w:r>
        <w:rPr>
          <w:b w:val="0"/>
          <w:i w:val="0"/>
        </w:rPr>
        <w:t xml:space="preserve"> Diagram of nine AI agent workflows connecting ecommerce systems for automation</w:t>
      </w:r>
    </w:p>
    <w:p>
      <w:pPr>
        <w:pStyle w:val="Heading2"/>
      </w:pPr>
      <w:r>
        <w:t>AI Agents for Ecommerce: 9 Workflows That Pay for Themselves</w:t>
      </w:r>
    </w:p>
    <w:p>
      <w:r>
        <w:rPr>
          <w:b/>
          <w:i w:val="0"/>
        </w:rPr>
        <w:t>An AI agent is software that doesn't just answer questions — it takes actions: qualifying a lead, updating an order, flagging a risky COD shipment, restocking a listing. In ecommerce, nine workflows reliably return their cost, because they attack money already leaking: slow responses, junk leads, manual catalogue work, avoidable returns.</w:t>
      </w:r>
    </w:p>
    <w:p>
      <w:r>
        <w:rPr>
          <w:b w:val="0"/>
          <w:i w:val="0"/>
        </w:rPr>
        <w:t>Here are the nine, ranked roughly by how fast they pay back, with honest notes on where each fails.</w:t>
      </w:r>
    </w:p>
    <w:p>
      <w:pPr>
        <w:pStyle w:val="Heading3"/>
      </w:pPr>
      <w:r>
        <w:t>1. Instant enquiry response &amp; qualification (fastest payback)</w:t>
      </w:r>
    </w:p>
    <w:p>
      <w:r>
        <w:rPr>
          <w:b/>
          <w:i w:val="0"/>
        </w:rPr>
        <w:t>What it does:</w:t>
      </w:r>
      <w:r>
        <w:rPr>
          <w:b w:val="0"/>
          <w:i w:val="0"/>
        </w:rPr>
        <w:t xml:space="preserve"> answers every website/WhatsApp/Instagram enquiry within seconds — in the customer's language — asks two to three qualifying questions (budget, timeline, city), scores the lead, and books the next step (call, quote, catalogue).</w:t>
      </w:r>
    </w:p>
    <w:p>
      <w:r>
        <w:rPr>
          <w:b/>
          <w:i w:val="0"/>
        </w:rPr>
        <w:t>Why it pays:</w:t>
      </w:r>
      <w:r>
        <w:rPr>
          <w:b w:val="0"/>
          <w:i w:val="0"/>
        </w:rPr>
        <w:t xml:space="preserve"> in service businesses — real estate, education, healthcare, B2B — the first responder usually wins the conversation. A qualified lead reaching your salesperson with context shortens cycles.</w:t>
      </w:r>
    </w:p>
    <w:p>
      <w:r>
        <w:rPr>
          <w:b/>
          <w:i w:val="0"/>
        </w:rPr>
        <w:t>Where it fails:</w:t>
      </w:r>
      <w:r>
        <w:rPr>
          <w:b w:val="0"/>
          <w:i w:val="0"/>
        </w:rPr>
        <w:t xml:space="preserve"> over-eager qualification annoys hot buyers. Cap the questions; make "just send me details" a valid path.</w:t>
      </w:r>
    </w:p>
    <w:p>
      <w:pPr>
        <w:pStyle w:val="Heading3"/>
      </w:pPr>
      <w:r>
        <w:t>2. COD order verification &amp; risk flagging</w:t>
      </w:r>
    </w:p>
    <w:p>
      <w:r>
        <w:rPr>
          <w:b/>
          <w:i w:val="0"/>
        </w:rPr>
        <w:t>What it does:</w:t>
      </w:r>
      <w:r>
        <w:rPr>
          <w:b w:val="0"/>
          <w:i w:val="0"/>
        </w:rPr>
        <w:t xml:space="preserve"> confirms every COD order via WhatsApp, validates addresses, flags repeat refusers and risky PIN clusters, cancels or converts unconfirmed orders per your rules.</w:t>
      </w:r>
    </w:p>
    <w:p>
      <w:r>
        <w:rPr>
          <w:b/>
          <w:i w:val="0"/>
        </w:rPr>
        <w:t>Why it pays:</w:t>
      </w:r>
      <w:r>
        <w:rPr>
          <w:b w:val="0"/>
          <w:i w:val="0"/>
        </w:rPr>
        <w:t xml:space="preserve"> every prevented refused delivery saves shipping-both-ways plus handling. This is the highest-certainty ROI in Indian ecommerce automation.</w:t>
      </w:r>
    </w:p>
    <w:p>
      <w:r>
        <w:rPr>
          <w:b/>
          <w:i w:val="0"/>
        </w:rPr>
        <w:t>Where it fails:</w:t>
      </w:r>
      <w:r>
        <w:rPr>
          <w:b w:val="0"/>
          <w:i w:val="0"/>
        </w:rPr>
        <w:t xml:space="preserve"> aggressive auto-cancellation burns genuine customers — keep a human-reviewed grey zone.</w:t>
      </w:r>
    </w:p>
    <w:p>
      <w:pPr>
        <w:pStyle w:val="Heading3"/>
      </w:pPr>
      <w:r>
        <w:t>3. Support deflection with real resolution</w:t>
      </w:r>
    </w:p>
    <w:p>
      <w:r>
        <w:rPr>
          <w:b/>
          <w:i w:val="0"/>
        </w:rPr>
        <w:t>What it does:</w:t>
      </w:r>
      <w:r>
        <w:rPr>
          <w:b w:val="0"/>
          <w:i w:val="0"/>
        </w:rPr>
        <w:t xml:space="preserve"> resolves order-status, returns, sizing, delivery and policy questions from live store data; escalates to humans with full context when stuck.</w:t>
      </w:r>
    </w:p>
    <w:p>
      <w:r>
        <w:rPr>
          <w:b/>
          <w:i w:val="0"/>
        </w:rPr>
        <w:t>Why it pays:</w:t>
      </w:r>
      <w:r>
        <w:rPr>
          <w:b w:val="0"/>
          <w:i w:val="0"/>
        </w:rPr>
        <w:t xml:space="preserve"> most support tickets are status checks and repeats of your policy page. Deflection saves salary-hours; resolution speed saves revenue.</w:t>
      </w:r>
    </w:p>
    <w:p>
      <w:r>
        <w:rPr>
          <w:b/>
          <w:i w:val="0"/>
        </w:rPr>
        <w:t>Where it fails:</w:t>
      </w:r>
      <w:r>
        <w:rPr>
          <w:b w:val="0"/>
          <w:i w:val="0"/>
        </w:rPr>
        <w:t xml:space="preserve"> grounding. An agent that invents policies is worse than no agent — restrict it to your knowledge base and order data, and log everything.</w:t>
      </w:r>
    </w:p>
    <w:p>
      <w:pPr>
        <w:pStyle w:val="Heading3"/>
      </w:pPr>
      <w:r>
        <w:t>4. Abandoned-cart &amp; browse recovery</w:t>
      </w:r>
    </w:p>
    <w:p>
      <w:r>
        <w:rPr>
          <w:b/>
          <w:i w:val="0"/>
        </w:rPr>
        <w:t>What it does:</w:t>
      </w:r>
      <w:r>
        <w:rPr>
          <w:b w:val="0"/>
          <w:i w:val="0"/>
        </w:rPr>
        <w:t xml:space="preserve"> detects abandonment, sends a helpful nudge (not a guilt trip), answers objections conversationally ("do you have COD?"), can offer a bounded incentive per rules.</w:t>
      </w:r>
    </w:p>
    <w:p>
      <w:r>
        <w:rPr>
          <w:b/>
          <w:i w:val="0"/>
        </w:rPr>
        <w:t>Why it pays:</w:t>
      </w:r>
      <w:r>
        <w:rPr>
          <w:b w:val="0"/>
          <w:i w:val="0"/>
        </w:rPr>
        <w:t xml:space="preserve"> recovered checkouts are near-pure margin.</w:t>
      </w:r>
    </w:p>
    <w:p>
      <w:r>
        <w:rPr>
          <w:b/>
          <w:i w:val="0"/>
        </w:rPr>
        <w:t>Where it fails:</w:t>
      </w:r>
      <w:r>
        <w:rPr>
          <w:b w:val="0"/>
          <w:i w:val="0"/>
        </w:rPr>
        <w:t xml:space="preserve"> discount-happy configs train customers to abandon on purpose. Start with help, not bribes.</w:t>
      </w:r>
    </w:p>
    <w:p>
      <w:pPr>
        <w:pStyle w:val="Heading3"/>
      </w:pPr>
      <w:r>
        <w:t>5. Catalogue &amp; listing operations agent</w:t>
      </w:r>
    </w:p>
    <w:p>
      <w:r>
        <w:rPr>
          <w:b/>
          <w:i w:val="0"/>
        </w:rPr>
        <w:t>What it does:</w:t>
      </w:r>
      <w:r>
        <w:rPr>
          <w:b w:val="0"/>
          <w:i w:val="0"/>
        </w:rPr>
        <w:t xml:space="preserve"> generates marketplace-compliant titles/bullets from product data, checks image specs, flags missing attributes, syncs stock across store and marketplaces, alerts on disapprovals.</w:t>
      </w:r>
    </w:p>
    <w:p>
      <w:r>
        <w:rPr>
          <w:b/>
          <w:i w:val="0"/>
        </w:rPr>
        <w:t>Why it pays:</w:t>
      </w:r>
      <w:r>
        <w:rPr>
          <w:b w:val="0"/>
          <w:i w:val="0"/>
        </w:rPr>
        <w:t xml:space="preserve"> listing hygiene directly drives marketplace ranking; manual catalogue work is the silent time-killer of Indian ops teams.</w:t>
      </w:r>
    </w:p>
    <w:p>
      <w:r>
        <w:rPr>
          <w:b/>
          <w:i w:val="0"/>
        </w:rPr>
        <w:t>Where it fails:</w:t>
      </w:r>
      <w:r>
        <w:rPr>
          <w:b w:val="0"/>
          <w:i w:val="0"/>
        </w:rPr>
        <w:t xml:space="preserve"> full-auto publishing. Keep generation AI, publishing human-reviewed until confidence is proven.</w:t>
      </w:r>
    </w:p>
    <w:p>
      <w:pPr>
        <w:pStyle w:val="Heading3"/>
      </w:pPr>
      <w:r>
        <w:t>6. Review &amp; feedback orchestrator</w:t>
      </w:r>
    </w:p>
    <w:p>
      <w:r>
        <w:rPr>
          <w:b/>
          <w:i w:val="0"/>
        </w:rPr>
        <w:t>What it does:</w:t>
      </w:r>
      <w:r>
        <w:rPr>
          <w:b w:val="0"/>
          <w:i w:val="0"/>
        </w:rPr>
        <w:t xml:space="preserve"> requests reviews post-delivery on the right channel, routes negative sentiment to support </w:t>
      </w:r>
      <w:r>
        <w:rPr>
          <w:b w:val="0"/>
          <w:i/>
        </w:rPr>
        <w:t>before</w:t>
      </w:r>
      <w:r>
        <w:rPr>
          <w:b w:val="0"/>
          <w:i w:val="0"/>
        </w:rPr>
        <w:t xml:space="preserve"> it becomes a public review, summarises feedback themes weekly.</w:t>
      </w:r>
    </w:p>
    <w:p>
      <w:r>
        <w:rPr>
          <w:b/>
          <w:i w:val="0"/>
        </w:rPr>
        <w:t>Why it pays:</w:t>
      </w:r>
      <w:r>
        <w:rPr>
          <w:b w:val="0"/>
          <w:i w:val="0"/>
        </w:rPr>
        <w:t xml:space="preserve"> rating volume drives marketplace ranking and site conversion; intercepted complaints save both reputation and refunds.</w:t>
      </w:r>
    </w:p>
    <w:p>
      <w:r>
        <w:rPr>
          <w:b/>
          <w:i w:val="0"/>
        </w:rPr>
        <w:t>Where it fails:</w:t>
      </w:r>
      <w:r>
        <w:rPr>
          <w:b w:val="0"/>
          <w:i w:val="0"/>
        </w:rPr>
        <w:t xml:space="preserve"> incentive-driven review asking violates platform rules — ask sincerely, never buy.</w:t>
      </w:r>
    </w:p>
    <w:p>
      <w:pPr>
        <w:pStyle w:val="Heading3"/>
      </w:pPr>
      <w:r>
        <w:t>7. Lead-routing &amp; follow-up agent (service businesses)</w:t>
      </w:r>
    </w:p>
    <w:p>
      <w:r>
        <w:rPr>
          <w:b/>
          <w:i w:val="0"/>
        </w:rPr>
        <w:t>What it does:</w:t>
      </w:r>
      <w:r>
        <w:rPr>
          <w:b w:val="0"/>
          <w:i w:val="0"/>
        </w:rPr>
        <w:t xml:space="preserve"> assigns each lead to the right rep/branch by geography and product, sequences follow-ups (day 0 WhatsApp, day 2 call task, day 7 nudge), resurrects cold leads with fresh angles.</w:t>
      </w:r>
    </w:p>
    <w:p>
      <w:r>
        <w:rPr>
          <w:b/>
          <w:i w:val="0"/>
        </w:rPr>
        <w:t>Why it pays:</w:t>
      </w:r>
      <w:r>
        <w:rPr>
          <w:b w:val="0"/>
          <w:i w:val="0"/>
        </w:rPr>
        <w:t xml:space="preserve"> most leads are lost to silence, not rejection. Systematic follow-up is free revenue.</w:t>
      </w:r>
    </w:p>
    <w:p>
      <w:r>
        <w:rPr>
          <w:b/>
          <w:i w:val="0"/>
        </w:rPr>
        <w:t>Where it fails:</w:t>
      </w:r>
      <w:r>
        <w:rPr>
          <w:b w:val="0"/>
          <w:i w:val="0"/>
        </w:rPr>
        <w:t xml:space="preserve"> generic sequences. Feed it offer context per segment or it becomes spam with a schedule.</w:t>
      </w:r>
    </w:p>
    <w:p>
      <w:pPr>
        <w:pStyle w:val="Heading3"/>
      </w:pPr>
      <w:r>
        <w:t>8. Inventory &amp; replenishment watcher</w:t>
      </w:r>
    </w:p>
    <w:p>
      <w:r>
        <w:rPr>
          <w:b/>
          <w:i w:val="0"/>
        </w:rPr>
        <w:t>What it does:</w:t>
      </w:r>
      <w:r>
        <w:rPr>
          <w:b w:val="0"/>
          <w:i w:val="0"/>
        </w:rPr>
        <w:t xml:space="preserve"> monitors sell-through vs lead times, drafts PO suggestions, warns when a hero SKU will stock out mid-campaign, pauses ads on out-of-stock products automatically.</w:t>
      </w:r>
    </w:p>
    <w:p>
      <w:r>
        <w:rPr>
          <w:b/>
          <w:i w:val="0"/>
        </w:rPr>
        <w:t>Why it pays:</w:t>
      </w:r>
      <w:r>
        <w:rPr>
          <w:b w:val="0"/>
          <w:i w:val="0"/>
        </w:rPr>
        <w:t xml:space="preserve"> stock-outs during paid campaigns torch ROAS; overstock torments cash flow. Both are forecastable patterns.</w:t>
      </w:r>
    </w:p>
    <w:p>
      <w:r>
        <w:rPr>
          <w:b/>
          <w:i w:val="0"/>
        </w:rPr>
        <w:t>Where it fails:</w:t>
      </w:r>
      <w:r>
        <w:rPr>
          <w:b w:val="0"/>
          <w:i w:val="0"/>
        </w:rPr>
        <w:t xml:space="preserve"> garbage history. New catalogues lack signal — start with rule-based thresholds.</w:t>
      </w:r>
    </w:p>
    <w:p>
      <w:pPr>
        <w:pStyle w:val="Heading3"/>
      </w:pPr>
      <w:r>
        <w:t>9. Reporting &amp; anomaly analyst</w:t>
      </w:r>
    </w:p>
    <w:p>
      <w:r>
        <w:rPr>
          <w:b/>
          <w:i w:val="0"/>
        </w:rPr>
        <w:t>What it does:</w:t>
      </w:r>
      <w:r>
        <w:rPr>
          <w:b w:val="0"/>
          <w:i w:val="0"/>
        </w:rPr>
        <w:t xml:space="preserve"> compiles daily numbers (spend, orders, RTO%, CAC) into one morning brief, and </w:t>
      </w:r>
      <w:r>
        <w:rPr>
          <w:b w:val="0"/>
          <w:i/>
        </w:rPr>
        <w:t>alerts on anomalies</w:t>
      </w:r>
      <w:r>
        <w:rPr>
          <w:b w:val="0"/>
          <w:i w:val="0"/>
        </w:rPr>
        <w:t xml:space="preserve"> ("RTO up 9 points in Zone North since Tuesday") instead of waiting for month-end archaeology.</w:t>
      </w:r>
    </w:p>
    <w:p>
      <w:r>
        <w:rPr>
          <w:b/>
          <w:i w:val="0"/>
        </w:rPr>
        <w:t>Why it pays:</w:t>
      </w:r>
      <w:r>
        <w:rPr>
          <w:b w:val="0"/>
          <w:i w:val="0"/>
        </w:rPr>
        <w:t xml:space="preserve"> decisions improve the day after data exists, not three weeks later.</w:t>
      </w:r>
    </w:p>
    <w:p>
      <w:r>
        <w:rPr>
          <w:b/>
          <w:i w:val="0"/>
        </w:rPr>
        <w:t>Where it fails:</w:t>
      </w:r>
      <w:r>
        <w:rPr>
          <w:b w:val="0"/>
          <w:i w:val="0"/>
        </w:rPr>
        <w:t xml:space="preserve"> alert fatigue. Tune thresholds; five alerts a day become zero alerts read.</w:t>
      </w:r>
    </w:p>
    <w:p>
      <w:pPr>
        <w:pStyle w:val="Heading3"/>
      </w:pPr>
      <w:r>
        <w:t>Deployment principles (learned the hard way)</w:t>
      </w:r>
    </w:p>
    <w:p>
      <w:pPr>
        <w:pStyle w:val="ListNumber"/>
        <w:spacing w:after="40"/>
        <w:ind w:left="403"/>
      </w:pPr>
      <w:r>
        <w:rPr>
          <w:b/>
          <w:i w:val="0"/>
        </w:rPr>
        <w:t>Wire to systems of record</w:t>
      </w:r>
      <w:r>
        <w:rPr>
          <w:b w:val="0"/>
          <w:i w:val="0"/>
        </w:rPr>
        <w:t xml:space="preserve"> — store, CRM, marketplace APIs. An agent without access is a chatbot with ambition.</w:t>
      </w:r>
    </w:p>
    <w:p>
      <w:pPr>
        <w:pStyle w:val="ListNumber"/>
        <w:spacing w:after="40"/>
        <w:ind w:left="403"/>
      </w:pPr>
      <w:r>
        <w:rPr>
          <w:b/>
          <w:i w:val="0"/>
        </w:rPr>
        <w:t>Human-in-the-loop for irreversible actions</w:t>
      </w:r>
      <w:r>
        <w:rPr>
          <w:b w:val="0"/>
          <w:i w:val="0"/>
        </w:rPr>
        <w:t xml:space="preserve"> — cancellations, refunds, public replies: recommend, human approves, until proven.</w:t>
      </w:r>
    </w:p>
    <w:p>
      <w:pPr>
        <w:pStyle w:val="ListNumber"/>
        <w:spacing w:after="40"/>
        <w:ind w:left="403"/>
      </w:pPr>
      <w:r>
        <w:rPr>
          <w:b/>
          <w:i w:val="0"/>
        </w:rPr>
        <w:t>One workflow at a time</w:t>
      </w:r>
      <w:r>
        <w:rPr>
          <w:b w:val="0"/>
          <w:i w:val="0"/>
        </w:rPr>
        <w:t xml:space="preserve"> — prove ROI, then stack. Big-bang agent deployments fail on data quality nobody checked.</w:t>
      </w:r>
    </w:p>
    <w:p>
      <w:pPr>
        <w:pStyle w:val="ListNumber"/>
        <w:spacing w:after="40"/>
        <w:ind w:left="403"/>
      </w:pPr>
      <w:r>
        <w:rPr>
          <w:b/>
          <w:i w:val="0"/>
        </w:rPr>
        <w:t>Log everything</w:t>
      </w:r>
      <w:r>
        <w:rPr>
          <w:b w:val="0"/>
          <w:i w:val="0"/>
        </w:rPr>
        <w:t xml:space="preserve"> — conversations, actions, overrides. This is also your training corpus.</w:t>
      </w:r>
    </w:p>
    <w:p>
      <w:pPr>
        <w:pStyle w:val="ListNumber"/>
        <w:spacing w:after="40"/>
        <w:ind w:left="403"/>
      </w:pPr>
      <w:r>
        <w:rPr>
          <w:b/>
          <w:i w:val="0"/>
        </w:rPr>
        <w:t>Measure money, not chats</w:t>
      </w:r>
      <w:r>
        <w:rPr>
          <w:b w:val="0"/>
          <w:i w:val="0"/>
        </w:rPr>
        <w:t xml:space="preserve"> — recovered carts, saved RTO, qualified leads, deflected tickets. If a workflow can't be tied to one of those, it's a demo.</w:t>
      </w:r>
    </w:p>
    <w:p>
      <w:pPr>
        <w:pStyle w:val="Heading3"/>
      </w:pPr>
      <w:r>
        <w:t>FAQs</w:t>
      </w:r>
    </w:p>
    <w:p>
      <w:pPr>
        <w:pStyle w:val="Heading4"/>
      </w:pPr>
      <w:r>
        <w:t>Are AI agents expensive to run?</w:t>
      </w:r>
    </w:p>
    <w:p>
      <w:r>
        <w:rPr>
          <w:b w:val="0"/>
          <w:i w:val="0"/>
        </w:rPr>
        <w:t>Costs split into platform/subscription, API usage, and integration work. The nine workflows above are chosen precisely because their savings (RTO prevention, recovered carts, deflected tickets, faster lead response) are measurable against those costs. Start with #1, #2 and #4 — the payback math is simplest.</w:t>
      </w:r>
    </w:p>
    <w:p>
      <w:pPr>
        <w:pStyle w:val="Heading4"/>
      </w:pPr>
      <w:r>
        <w:t>Will AI agents replace my support team?</w:t>
      </w:r>
    </w:p>
    <w:p>
      <w:r>
        <w:rPr>
          <w:b w:val="0"/>
          <w:i w:val="0"/>
        </w:rPr>
        <w:t>No — they replace the repetitive 60–70% so your team handles judgment calls and high-value conversations. Teams that redeploy hours into proactive work see the real gains.</w:t>
      </w:r>
    </w:p>
    <w:p>
      <w:pPr>
        <w:pStyle w:val="Heading4"/>
      </w:pPr>
      <w:r>
        <w:t>Do I need technical staff to deploy these?</w:t>
      </w:r>
    </w:p>
    <w:p>
      <w:r>
        <w:rPr>
          <w:b w:val="0"/>
          <w:i w:val="0"/>
        </w:rPr>
        <w:t>Modern platforms (including our own stack) handle deployment; what you need is clean data access and an owner who defines rules and reviews logs weekly. Ownership matters more than code.</w:t>
      </w:r>
    </w:p>
    <w:p>
      <w:pPr>
        <w:pStyle w:val="Heading4"/>
      </w:pPr>
      <w:r>
        <w:t>Which languages do agents handle for Indian customers?</w:t>
      </w:r>
    </w:p>
    <w:p>
      <w:r>
        <w:rPr>
          <w:b w:val="0"/>
          <w:i w:val="0"/>
        </w:rPr>
        <w:t xml:space="preserve">Current models handle English, Hindi and Hinglish well, with workable major-language support — but always test in </w:t>
      </w:r>
      <w:r>
        <w:rPr>
          <w:b w:val="0"/>
          <w:i/>
        </w:rPr>
        <w:t>your</w:t>
      </w:r>
      <w:r>
        <w:rPr>
          <w:b w:val="0"/>
          <w:i w:val="0"/>
        </w:rPr>
        <w:t xml:space="preserve"> customers' actual written style (Hinglish at speed is its own dialect).</w:t>
      </w:r>
    </w:p>
    <w:p>
      <w:pPr>
        <w:pStyle w:val="Heading4"/>
      </w:pPr>
      <w:r>
        <w:t>How do I avoid an AI agent embarrassing my brand?</w:t>
      </w:r>
    </w:p>
    <w:p>
      <w:r>
        <w:rPr>
          <w:b w:val="0"/>
          <w:i w:val="0"/>
        </w:rPr>
        <w:t>Ground it in approved content only, cap its permissions, log every conversation, keep the human handoff visible, and review transcripts weekly. Agents earn autonomy through audit history.</w:t>
      </w:r>
    </w:p>
    <w:p>
      <w:pPr>
        <w:pStyle w:val="Heading3"/>
      </w:pPr>
      <w:r>
        <w:t>Conclusion</w:t>
      </w:r>
    </w:p>
    <w:p>
      <w:r>
        <w:rPr>
          <w:b w:val="0"/>
          <w:i w:val="0"/>
        </w:rPr>
        <w:t>AI agents pay for themselves when they're wired to money leaks: unanswered enquiries, unconfirmed COD, abandoned carts, stale listings, lost leads. Deploy one workflow, prove it, stack the next. That's how automation compounds instead of impressing.</w:t>
      </w:r>
    </w:p>
    <w:p>
      <w:r>
        <w:rPr>
          <w:b/>
          <w:i w:val="0"/>
        </w:rPr>
        <w:t>AKESTECH builds and runs these agent workflows on our own automation stack — store, WhatsApp and CRM wired end-to-end.</w:t>
      </w:r>
      <w:r>
        <w:rPr>
          <w:b w:val="0"/>
          <w:i w:val="0"/>
        </w:rPr>
        <w:t xml:space="preserve"> </w:t>
      </w:r>
      <w:r>
        <w:rPr>
          <w:b w:val="0"/>
          <w:i w:val="0"/>
        </w:rPr>
        <w:t>Get an automation audit</w:t>
      </w:r>
      <w:r>
        <w:rPr>
          <w:b w:val="0"/>
          <w:i w:val="0"/>
        </w:rPr>
        <w:t xml:space="preserve"> and we'll show you which two workflows your business would pay back first, with the math.</w:t>
      </w:r>
    </w:p>
    <w:p>
      <w:r>
        <w:br w:type="page"/>
      </w:r>
    </w:p>
    <w:p>
      <w:pPr>
        <w:pStyle w:val="Heading1"/>
      </w:pPr>
      <w:r>
        <w:t>Blog 18 — Speed-to-Lead: Why the First 5 Minutes Decide Your Sales (and How to Automate Them)</w:t>
      </w:r>
    </w:p>
    <w:p>
      <w:pPr>
        <w:pStyle w:val="Heading2"/>
      </w:pPr>
      <w:r>
        <w:t>BLOG 18 — Speed-to-Lead: Why the First 5 Minutes Decide Your Sales (and How to Automate Them)</w:t>
      </w:r>
    </w:p>
    <w:p>
      <w:pPr>
        <w:pStyle w:val="Heading3"/>
      </w:pPr>
      <w:r>
        <w:t>SEO Metadata</w:t>
      </w:r>
    </w:p>
    <w:p>
      <w:pPr>
        <w:pStyle w:val="ListBullet"/>
        <w:spacing w:after="40"/>
        <w:ind w:left="403"/>
      </w:pPr>
      <w:r>
        <w:rPr>
          <w:b/>
          <w:i w:val="0"/>
        </w:rPr>
        <w:t>SEO title:</w:t>
      </w:r>
      <w:r>
        <w:rPr>
          <w:b w:val="0"/>
          <w:i w:val="0"/>
        </w:rPr>
        <w:t xml:space="preserve"> Speed-to-Lead: Why the First 5 Minutes Decide Sales (49)</w:t>
      </w:r>
    </w:p>
    <w:p>
      <w:pPr>
        <w:pStyle w:val="ListBullet"/>
        <w:spacing w:after="40"/>
        <w:ind w:left="403"/>
      </w:pPr>
      <w:r>
        <w:rPr>
          <w:b/>
          <w:i w:val="0"/>
        </w:rPr>
        <w:t>Meta description:</w:t>
      </w:r>
      <w:r>
        <w:rPr>
          <w:b w:val="0"/>
          <w:i w:val="0"/>
        </w:rPr>
        <w:t xml:space="preserve"> Leads go cold in minutes, not days. Why fast lead response wins deals in India, what the research pattern shows, and the automation stack that makes you instant. (147)</w:t>
      </w:r>
    </w:p>
    <w:p>
      <w:pPr>
        <w:pStyle w:val="ListBullet"/>
        <w:spacing w:after="40"/>
        <w:ind w:left="403"/>
      </w:pPr>
      <w:r>
        <w:rPr>
          <w:b/>
          <w:i w:val="0"/>
        </w:rPr>
        <w:t>URL slug:</w:t>
      </w:r>
      <w:r>
        <w:rPr>
          <w:b w:val="0"/>
          <w:i w:val="0"/>
        </w:rPr>
        <w:t xml:space="preserve"> /blog/speed-to-lead-automation</w:t>
      </w:r>
    </w:p>
    <w:p>
      <w:pPr>
        <w:pStyle w:val="ListBullet"/>
        <w:spacing w:after="40"/>
        <w:ind w:left="403"/>
      </w:pPr>
      <w:r>
        <w:rPr>
          <w:b/>
          <w:i w:val="0"/>
        </w:rPr>
        <w:t>Primary keyword:</w:t>
      </w:r>
      <w:r>
        <w:rPr>
          <w:b w:val="0"/>
          <w:i w:val="0"/>
        </w:rPr>
        <w:t xml:space="preserve"> lead response time</w:t>
      </w:r>
    </w:p>
    <w:p>
      <w:pPr>
        <w:pStyle w:val="ListBullet"/>
        <w:spacing w:after="40"/>
        <w:ind w:left="403"/>
      </w:pPr>
      <w:r>
        <w:rPr>
          <w:b/>
          <w:i w:val="0"/>
        </w:rPr>
        <w:t>Secondary keywords:</w:t>
      </w:r>
      <w:r>
        <w:rPr>
          <w:b w:val="0"/>
          <w:i w:val="0"/>
        </w:rPr>
        <w:t xml:space="preserve"> speed to lead, follow up leads automatically, lead follow up automation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Stopwatch over a phone with an incoming lead notification and a WhatsApp reply ready</w:t>
      </w:r>
    </w:p>
    <w:p>
      <w:pPr>
        <w:pStyle w:val="ListBullet"/>
        <w:spacing w:after="40"/>
        <w:ind w:left="403"/>
      </w:pPr>
      <w:r>
        <w:rPr>
          <w:b/>
          <w:i w:val="0"/>
        </w:rPr>
        <w:t>Image alt text:</w:t>
      </w:r>
      <w:r>
        <w:rPr>
          <w:b w:val="0"/>
          <w:i w:val="0"/>
        </w:rPr>
        <w:t xml:space="preserve"> Speed-to-lead concept showing instant automated response to a new sales enquiry</w:t>
      </w:r>
    </w:p>
    <w:p>
      <w:pPr>
        <w:pStyle w:val="Heading2"/>
      </w:pPr>
      <w:r>
        <w:t>Speed-to-Lead: Why the First 5 Minutes Decide Your Sales (and How to Automate Them)</w:t>
      </w:r>
    </w:p>
    <w:p>
      <w:r>
        <w:rPr>
          <w:b/>
          <w:i w:val="0"/>
        </w:rPr>
        <w:t>Speed-to-lead is the time between a prospect enquiring and your first meaningful response. It is arguably the highest-leverage number in sales — because interest decays in minutes: the buyer who messaged you is equally findable by your competitor, and the brand that replies first, with something useful, usually owns the conversation.</w:t>
      </w:r>
    </w:p>
    <w:p>
      <w:r>
        <w:rPr>
          <w:b w:val="0"/>
          <w:i w:val="0"/>
        </w:rPr>
        <w:t>This article explains why the first five minutes matter so much, what the research pattern shows, and the exact automation stack that makes instant response structural instead of heroic.</w:t>
      </w:r>
    </w:p>
    <w:p>
      <w:pPr>
        <w:pStyle w:val="Heading3"/>
      </w:pPr>
      <w:r>
        <w:t>The decay problem (what the pattern of research shows)</w:t>
      </w:r>
    </w:p>
    <w:p>
      <w:r>
        <w:rPr>
          <w:b w:val="0"/>
          <w:i w:val="0"/>
        </w:rPr>
        <w:t>Multiple studies over the years — most famously the lead-response research popularised by InsideSales/Lead Response Management work, echoed since by sales-ops teams globally — converge on the same pattern:</w:t>
      </w:r>
    </w:p>
    <w:p>
      <w:pPr>
        <w:pStyle w:val="ListBullet"/>
        <w:spacing w:after="40"/>
        <w:ind w:left="403"/>
      </w:pPr>
      <w:r>
        <w:rPr>
          <w:b/>
          <w:i w:val="0"/>
        </w:rPr>
        <w:t>Contact rates collapse with time:</w:t>
      </w:r>
      <w:r>
        <w:rPr>
          <w:b w:val="0"/>
          <w:i w:val="0"/>
        </w:rPr>
        <w:t xml:space="preserve"> the odds of actually reaching a lead are dramatically higher within the first few minutes than even an hour later, and fall off a cliff by the next day.</w:t>
      </w:r>
    </w:p>
    <w:p>
      <w:pPr>
        <w:pStyle w:val="ListBullet"/>
        <w:spacing w:after="40"/>
        <w:ind w:left="403"/>
      </w:pPr>
      <w:r>
        <w:rPr>
          <w:b/>
          <w:i w:val="0"/>
        </w:rPr>
        <w:t>Qualification rates follow the same curve:</w:t>
      </w:r>
      <w:r>
        <w:rPr>
          <w:b w:val="0"/>
          <w:i w:val="0"/>
        </w:rPr>
        <w:t xml:space="preserve"> leads contacted quickly qualify at multiples of those contacted late.</w:t>
      </w:r>
    </w:p>
    <w:p>
      <w:pPr>
        <w:pStyle w:val="ListBullet"/>
        <w:spacing w:after="40"/>
        <w:ind w:left="403"/>
      </w:pPr>
      <w:r>
        <w:rPr>
          <w:b/>
          <w:i w:val="0"/>
        </w:rPr>
        <w:t>Buyers reward first responders:</w:t>
      </w:r>
      <w:r>
        <w:rPr>
          <w:b w:val="0"/>
          <w:i w:val="0"/>
        </w:rPr>
        <w:t xml:space="preserve"> in competitive categories (real estate, coaching admissions, insurance, B2B services), the first meaningful reply frequently sets the agenda for the entire evaluation.</w:t>
      </w:r>
    </w:p>
    <w:p>
      <w:r>
        <w:rPr>
          <w:b w:val="0"/>
          <w:i/>
        </w:rPr>
        <w:t>(Exact multipliers vary by study and era — treat specific claims like "21x" as directional from dated US research, not gospel. The direction, however, is consistent across every dataset we've seen: minutes matter, days are death.)</w:t>
      </w:r>
    </w:p>
    <w:p>
      <w:pPr>
        <w:pStyle w:val="Heading3"/>
      </w:pPr>
      <w:r>
        <w:t>Why India makes speed-to-lead even more decisive</w:t>
      </w:r>
    </w:p>
    <w:p>
      <w:pPr>
        <w:pStyle w:val="ListNumber"/>
        <w:spacing w:after="40"/>
        <w:ind w:left="403"/>
      </w:pPr>
      <w:r>
        <w:rPr>
          <w:b/>
          <w:i w:val="0"/>
        </w:rPr>
        <w:t>WhatsApp-first behaviour:</w:t>
      </w:r>
      <w:r>
        <w:rPr>
          <w:b w:val="0"/>
          <w:i w:val="0"/>
        </w:rPr>
        <w:t xml:space="preserve"> enquiries arrive as messages at 10:58 pm; the expectation of near-instant reply is cultural, not corporate.</w:t>
      </w:r>
    </w:p>
    <w:p>
      <w:pPr>
        <w:pStyle w:val="ListNumber"/>
        <w:spacing w:after="40"/>
        <w:ind w:left="403"/>
      </w:pPr>
      <w:r>
        <w:rPr>
          <w:b/>
          <w:i w:val="0"/>
        </w:rPr>
        <w:t>Lead aggregators:</w:t>
      </w:r>
      <w:r>
        <w:rPr>
          <w:b w:val="0"/>
          <w:i w:val="0"/>
        </w:rPr>
        <w:t xml:space="preserve"> buyers often enquire with 3–5 providers simultaneously (real-estate portals, marketplace leads). Response time is the differentiator </w:t>
      </w:r>
      <w:r>
        <w:rPr>
          <w:b w:val="0"/>
          <w:i/>
        </w:rPr>
        <w:t>by design</w:t>
      </w:r>
      <w:r>
        <w:rPr>
          <w:b w:val="0"/>
          <w:i w:val="0"/>
        </w:rPr>
        <w:t>.</w:t>
      </w:r>
    </w:p>
    <w:p>
      <w:pPr>
        <w:pStyle w:val="ListNumber"/>
        <w:spacing w:after="40"/>
        <w:ind w:left="403"/>
      </w:pPr>
      <w:r>
        <w:rPr>
          <w:b/>
          <w:i w:val="0"/>
        </w:rPr>
        <w:t>High-warmth, low-patience categories:</w:t>
      </w:r>
      <w:r>
        <w:rPr>
          <w:b w:val="0"/>
          <w:i w:val="0"/>
        </w:rPr>
        <w:t xml:space="preserve"> admission cycles, property purchases, loan decisions — buyers act on whoever engages them while intent is hot.</w:t>
      </w:r>
    </w:p>
    <w:p>
      <w:pPr>
        <w:pStyle w:val="ListNumber"/>
        <w:spacing w:after="40"/>
        <w:ind w:left="403"/>
      </w:pPr>
      <w:r>
        <w:rPr>
          <w:b/>
          <w:i w:val="0"/>
        </w:rPr>
        <w:t>Junk-lead reality:</w:t>
      </w:r>
      <w:r>
        <w:rPr>
          <w:b w:val="0"/>
          <w:i w:val="0"/>
        </w:rPr>
        <w:t xml:space="preserve"> fast automated </w:t>
      </w:r>
      <w:r>
        <w:rPr>
          <w:b w:val="0"/>
          <w:i/>
        </w:rPr>
        <w:t>qualification</w:t>
      </w:r>
      <w:r>
        <w:rPr>
          <w:b w:val="0"/>
          <w:i w:val="0"/>
        </w:rPr>
        <w:t xml:space="preserve"> matters as much as fast contact — your sales team's minutes are finite.</w:t>
      </w:r>
    </w:p>
    <w:p>
      <w:pPr>
        <w:pStyle w:val="Heading3"/>
      </w:pPr>
      <w:r>
        <w:t>The automation stack (what "instant" looks like in practice)</w:t>
      </w:r>
    </w:p>
    <w:p>
      <w:pPr>
        <w:pStyle w:val="Heading4"/>
      </w:pPr>
      <w:r>
        <w:t>Layer 1 — Instant acknowledgement (within 60 seconds, 24/7)</w:t>
      </w:r>
    </w:p>
    <w:p>
      <w:r>
        <w:rPr>
          <w:b w:val="0"/>
          <w:i w:val="0"/>
        </w:rPr>
        <w:t>An automated WhatsApp/SMS that does three things: confirms receipt, delivers immediate value (brochure, price band, booking link), and asks one qualifying question. Not "we'll get back to you" — the first message should already move the sale.</w:t>
      </w:r>
    </w:p>
    <w:p>
      <w:pPr>
        <w:pStyle w:val="Heading4"/>
      </w:pPr>
      <w:r>
        <w:t>Layer 2 — AI qualification (seconds to minutes)</w:t>
      </w:r>
    </w:p>
    <w:p>
      <w:r>
        <w:rPr>
          <w:b w:val="0"/>
          <w:i w:val="0"/>
        </w:rPr>
        <w:t>A conversational agent captures budget, timeline, location and intent, scores the lead, tags the source campaign, and — where rules allow — books a slot directly into the calendar or collects documents.</w:t>
      </w:r>
    </w:p>
    <w:p>
      <w:pPr>
        <w:pStyle w:val="Heading4"/>
      </w:pPr>
      <w:r>
        <w:t>Layer 3 — Human escalation with context (minutes, during working hours)</w:t>
      </w:r>
    </w:p>
    <w:p>
      <w:r>
        <w:rPr>
          <w:b w:val="0"/>
          <w:i w:val="0"/>
        </w:rPr>
        <w:t xml:space="preserve">Hot leads route to the right person's phone </w:t>
      </w:r>
      <w:r>
        <w:rPr>
          <w:b w:val="0"/>
          <w:i/>
        </w:rPr>
        <w:t>with the conversation attached</w:t>
      </w:r>
      <w:r>
        <w:rPr>
          <w:b w:val="0"/>
          <w:i w:val="0"/>
        </w:rPr>
        <w:t>. No "sir, may I know your requirement?" re-asking of what the bot already captured — that repetition is where Indian lead handling quietly dies.</w:t>
      </w:r>
    </w:p>
    <w:p>
      <w:pPr>
        <w:pStyle w:val="Heading4"/>
      </w:pPr>
      <w:r>
        <w:t>Layer 4 — Systematic follow-up (the abandoned 80%)</w:t>
      </w:r>
    </w:p>
    <w:p>
      <w:r>
        <w:rPr>
          <w:b w:val="0"/>
          <w:i w:val="0"/>
        </w:rPr>
        <w:t>Most leads don't convert on touch one. Automated sequences — day 0 call task, day 2 WhatsApp with a relevant angle, day 7 nudge, day 30 resurrect — convert the leads your CRM currently forgets. Every unanswered lead is someone else's future customer.</w:t>
      </w:r>
    </w:p>
    <w:p>
      <w:pPr>
        <w:pStyle w:val="Heading3"/>
      </w:pPr>
      <w:r>
        <w:t>The measurement (two numbers to put on the wall)</w:t>
      </w:r>
    </w:p>
    <w:p>
      <w:pPr>
        <w:pStyle w:val="ListNumber"/>
        <w:spacing w:after="40"/>
        <w:ind w:left="403"/>
      </w:pPr>
      <w:r>
        <w:rPr>
          <w:b/>
          <w:i w:val="0"/>
        </w:rPr>
        <w:t>Median first-response time</w:t>
      </w:r>
      <w:r>
        <w:rPr>
          <w:b w:val="0"/>
          <w:i w:val="0"/>
        </w:rPr>
        <w:t xml:space="preserve"> — by lead source and by hour of day (your 11 pm leads are probably being answered at 11 am)</w:t>
      </w:r>
    </w:p>
    <w:p>
      <w:pPr>
        <w:pStyle w:val="ListNumber"/>
        <w:spacing w:after="40"/>
        <w:ind w:left="403"/>
      </w:pPr>
      <w:r>
        <w:rPr>
          <w:b/>
          <w:i w:val="0"/>
        </w:rPr>
        <w:t>Contact-within-5-minutes rate</w:t>
      </w:r>
      <w:r>
        <w:rPr>
          <w:b w:val="0"/>
          <w:i w:val="0"/>
        </w:rPr>
        <w:t xml:space="preserve"> — what % of leads got a meaningful (not auto-only) response inside five minutes</w:t>
      </w:r>
    </w:p>
    <w:p>
      <w:r>
        <w:rPr>
          <w:b w:val="0"/>
          <w:i w:val="0"/>
        </w:rPr>
        <w:t>Then connect both to conversion by source. In most audits we run, response-time distribution explains more conversion variance than ad creative does — and nobody's dashboard shows it.</w:t>
      </w:r>
    </w:p>
    <w:p>
      <w:pPr>
        <w:pStyle w:val="Heading3"/>
      </w:pPr>
      <w:r>
        <w:t>Common failure patterns (all fixable)</w:t>
      </w:r>
    </w:p>
    <w:p>
      <w:pPr>
        <w:pStyle w:val="ListBullet"/>
        <w:spacing w:after="40"/>
        <w:ind w:left="403"/>
      </w:pPr>
      <w:r>
        <w:rPr>
          <w:b/>
          <w:i w:val="0"/>
        </w:rPr>
        <w:t>Form submissions emailing a inbox nobody watches</w:t>
      </w:r>
      <w:r>
        <w:rPr>
          <w:b w:val="0"/>
          <w:i w:val="0"/>
        </w:rPr>
        <w:t xml:space="preserve"> ("info@" — the graveyard)</w:t>
      </w:r>
    </w:p>
    <w:p>
      <w:pPr>
        <w:pStyle w:val="ListBullet"/>
        <w:spacing w:after="40"/>
        <w:ind w:left="403"/>
      </w:pPr>
      <w:r>
        <w:rPr>
          <w:b/>
          <w:i w:val="0"/>
        </w:rPr>
        <w:t>Leads living in Meta's inbox</w:t>
      </w:r>
      <w:r>
        <w:rPr>
          <w:b w:val="0"/>
          <w:i w:val="0"/>
        </w:rPr>
        <w:t xml:space="preserve"> instead of a CRM with ownership and timers</w:t>
      </w:r>
    </w:p>
    <w:p>
      <w:pPr>
        <w:pStyle w:val="ListBullet"/>
        <w:spacing w:after="40"/>
        <w:ind w:left="403"/>
      </w:pPr>
      <w:r>
        <w:rPr>
          <w:b/>
          <w:i w:val="0"/>
        </w:rPr>
        <w:t>Auto-reply that ends the conversation</w:t>
      </w:r>
      <w:r>
        <w:rPr>
          <w:b w:val="0"/>
          <w:i w:val="0"/>
        </w:rPr>
        <w:t xml:space="preserve"> instead of starting it</w:t>
      </w:r>
    </w:p>
    <w:p>
      <w:pPr>
        <w:pStyle w:val="ListBullet"/>
        <w:spacing w:after="40"/>
        <w:ind w:left="403"/>
      </w:pPr>
      <w:r>
        <w:rPr>
          <w:b/>
          <w:i w:val="0"/>
        </w:rPr>
        <w:t>Follow-up depending on memory</w:t>
      </w:r>
      <w:r>
        <w:rPr>
          <w:b w:val="0"/>
          <w:i w:val="0"/>
        </w:rPr>
        <w:t xml:space="preserve"> — no sequences, no tasks, no resurrection</w:t>
      </w:r>
    </w:p>
    <w:p>
      <w:pPr>
        <w:pStyle w:val="ListBullet"/>
        <w:spacing w:after="40"/>
        <w:ind w:left="403"/>
      </w:pPr>
      <w:r>
        <w:rPr>
          <w:b/>
          <w:i w:val="0"/>
        </w:rPr>
        <w:t>No night/weekend coverage</w:t>
      </w:r>
      <w:r>
        <w:rPr>
          <w:b w:val="0"/>
          <w:i w:val="0"/>
        </w:rPr>
        <w:t xml:space="preserve"> in categories whose buyers shop at night (that's most of them)</w:t>
      </w:r>
    </w:p>
    <w:p>
      <w:pPr>
        <w:pStyle w:val="Heading3"/>
      </w:pPr>
      <w:r>
        <w:t>FAQs</w:t>
      </w:r>
    </w:p>
    <w:p>
      <w:pPr>
        <w:pStyle w:val="Heading4"/>
      </w:pPr>
      <w:r>
        <w:t>How fast should a business respond to leads?</w:t>
      </w:r>
    </w:p>
    <w:p>
      <w:r>
        <w:rPr>
          <w:b w:val="0"/>
          <w:i w:val="0"/>
        </w:rPr>
        <w:t>Target: automated useful response within a minute, human contact within minutes during working hours, and never beyond the same day for hot leads. The competitive standard in aggregator-driven categories is effectively "first."</w:t>
      </w:r>
    </w:p>
    <w:p>
      <w:pPr>
        <w:pStyle w:val="Heading4"/>
      </w:pPr>
      <w:r>
        <w:t>Does instant auto-reply annoy customers?</w:t>
      </w:r>
    </w:p>
    <w:p>
      <w:r>
        <w:rPr>
          <w:b w:val="0"/>
          <w:i w:val="0"/>
        </w:rPr>
        <w:t xml:space="preserve">Bad auto-replies do ("your call is important to us"). Useful ones don't — instant value (price band, brochure, booking link) tests as </w:t>
      </w:r>
      <w:r>
        <w:rPr>
          <w:b w:val="0"/>
          <w:i/>
        </w:rPr>
        <w:t>better service</w:t>
      </w:r>
      <w:r>
        <w:rPr>
          <w:b w:val="0"/>
          <w:i w:val="0"/>
        </w:rPr>
        <w:t>, because it is.</w:t>
      </w:r>
    </w:p>
    <w:p>
      <w:pPr>
        <w:pStyle w:val="Heading4"/>
      </w:pPr>
      <w:r>
        <w:t>We're a small team — can we afford speed-to-lead automation?</w:t>
      </w:r>
    </w:p>
    <w:p>
      <w:r>
        <w:rPr>
          <w:b w:val="0"/>
          <w:i w:val="0"/>
        </w:rPr>
        <w:t>Automation is precisely what makes small teams competitive here: acknowledgment, qualification and follow-up run on software; humans spend time only on qualified conversations. The alternative is hiring people to be slow at triage.</w:t>
      </w:r>
    </w:p>
    <w:p>
      <w:pPr>
        <w:pStyle w:val="Heading4"/>
      </w:pPr>
      <w:r>
        <w:t>What's the single best first step?</w:t>
      </w:r>
    </w:p>
    <w:p>
      <w:r>
        <w:rPr>
          <w:b w:val="0"/>
          <w:i w:val="0"/>
        </w:rPr>
        <w:t>Instrument the two metrics above for two weeks — response times and 5-minute contact rate by source. The gap between what you assume and what the data shows usually funds the entire automation project on its own.</w:t>
      </w:r>
    </w:p>
    <w:p>
      <w:pPr>
        <w:pStyle w:val="Heading4"/>
      </w:pPr>
      <w:r>
        <w:t>Does this apply to ecommerce, or only service leads?</w:t>
      </w:r>
    </w:p>
    <w:p>
      <w:r>
        <w:rPr>
          <w:b w:val="0"/>
          <w:i w:val="0"/>
        </w:rPr>
        <w:t>Ecommerce lives it as cart-abandonment and COD-confirmation timing — the same decay curve applies to a filled cart that cooled down an hour ago. Speed discipline is channel-agnostic.</w:t>
      </w:r>
    </w:p>
    <w:p>
      <w:pPr>
        <w:pStyle w:val="Heading3"/>
      </w:pPr>
      <w:r>
        <w:t>Conclusion</w:t>
      </w:r>
    </w:p>
    <w:p>
      <w:r>
        <w:rPr>
          <w:b w:val="0"/>
          <w:i w:val="0"/>
        </w:rPr>
        <w:t>Lead response time is the cheapest conversion-rate improvement available to most businesses: no new ads, no new site — just closing the gap between interest arriving and interest being answered. Automate the first five minutes, sequence the follow-up, and measure both relentlessly.</w:t>
      </w:r>
    </w:p>
    <w:p>
      <w:r>
        <w:rPr>
          <w:b/>
          <w:i w:val="0"/>
        </w:rPr>
        <w:t>AKESTECH wires speed-to-lead systems on Lead365 and WhatsApp automation — instant response, AI qualification, routed follow-up, with response-time dashboards.</w:t>
      </w:r>
      <w:r>
        <w:rPr>
          <w:b w:val="0"/>
          <w:i w:val="0"/>
        </w:rPr>
        <w:t xml:space="preserve"> </w:t>
      </w:r>
      <w:r>
        <w:rPr>
          <w:b w:val="0"/>
          <w:i w:val="0"/>
        </w:rPr>
        <w:t>Book a demo</w:t>
      </w:r>
      <w:r>
        <w:rPr>
          <w:b w:val="0"/>
          <w:i w:val="0"/>
        </w:rPr>
        <w:t xml:space="preserve"> and we'll show you your current response gap — and what closing it is worth at your lead volume.</w:t>
      </w:r>
    </w:p>
    <w:p>
      <w:r>
        <w:br w:type="page"/>
      </w:r>
    </w:p>
    <w:p>
      <w:pPr>
        <w:pStyle w:val="Heading1"/>
      </w:pPr>
      <w:r>
        <w:t>Blog 19 — Marketing Automation for Small Businesses in India: Where to Start on Any Budget</w:t>
      </w:r>
    </w:p>
    <w:p>
      <w:pPr>
        <w:pStyle w:val="Heading2"/>
      </w:pPr>
      <w:r>
        <w:t>BLOG 19 — Marketing Automation for Small Businesses in India: Where to Start on Any Budget</w:t>
      </w:r>
    </w:p>
    <w:p>
      <w:pPr>
        <w:pStyle w:val="Heading3"/>
      </w:pPr>
      <w:r>
        <w:t>SEO Metadata</w:t>
      </w:r>
    </w:p>
    <w:p>
      <w:pPr>
        <w:pStyle w:val="ListBullet"/>
        <w:spacing w:after="40"/>
        <w:ind w:left="403"/>
      </w:pPr>
      <w:r>
        <w:rPr>
          <w:b/>
          <w:i w:val="0"/>
        </w:rPr>
        <w:t>SEO title:</w:t>
      </w:r>
      <w:r>
        <w:rPr>
          <w:b w:val="0"/>
          <w:i w:val="0"/>
        </w:rPr>
        <w:t xml:space="preserve"> Marketing Automation for Small Businesses in India (49)</w:t>
      </w:r>
    </w:p>
    <w:p>
      <w:pPr>
        <w:pStyle w:val="ListBullet"/>
        <w:spacing w:after="40"/>
        <w:ind w:left="403"/>
      </w:pPr>
      <w:r>
        <w:rPr>
          <w:b/>
          <w:i w:val="0"/>
        </w:rPr>
        <w:t>Meta description:</w:t>
      </w:r>
      <w:r>
        <w:rPr>
          <w:b w:val="0"/>
          <w:i w:val="0"/>
        </w:rPr>
        <w:t xml:space="preserve"> A practical marketing automation starting plan for Indian small businesses — what to automate first on ₹0, ₹5k and ₹25k monthly budgets, with tools and realistic results. (150)</w:t>
      </w:r>
    </w:p>
    <w:p>
      <w:pPr>
        <w:pStyle w:val="ListBullet"/>
        <w:spacing w:after="40"/>
        <w:ind w:left="403"/>
      </w:pPr>
      <w:r>
        <w:rPr>
          <w:b/>
          <w:i w:val="0"/>
        </w:rPr>
        <w:t>URL slug:</w:t>
      </w:r>
      <w:r>
        <w:rPr>
          <w:b w:val="0"/>
          <w:i w:val="0"/>
        </w:rPr>
        <w:t xml:space="preserve"> /blog/marketing-automation-small-business-india</w:t>
      </w:r>
    </w:p>
    <w:p>
      <w:pPr>
        <w:pStyle w:val="ListBullet"/>
        <w:spacing w:after="40"/>
        <w:ind w:left="403"/>
      </w:pPr>
      <w:r>
        <w:rPr>
          <w:b/>
          <w:i w:val="0"/>
        </w:rPr>
        <w:t>Primary keyword:</w:t>
      </w:r>
      <w:r>
        <w:rPr>
          <w:b w:val="0"/>
          <w:i w:val="0"/>
        </w:rPr>
        <w:t xml:space="preserve"> marketing automation for small business india</w:t>
      </w:r>
    </w:p>
    <w:p>
      <w:pPr>
        <w:pStyle w:val="ListBullet"/>
        <w:spacing w:after="40"/>
        <w:ind w:left="403"/>
      </w:pPr>
      <w:r>
        <w:rPr>
          <w:b/>
          <w:i w:val="0"/>
        </w:rPr>
        <w:t>Secondary keywords:</w:t>
      </w:r>
      <w:r>
        <w:rPr>
          <w:b w:val="0"/>
          <w:i w:val="0"/>
        </w:rPr>
        <w:t xml:space="preserve"> automation for small business, whatsapp automation small business, affordable marketing automation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Three-tier staircase graphic labelled ₹0 / ₹5K / ₹25K with automation icons ascending</w:t>
      </w:r>
    </w:p>
    <w:p>
      <w:pPr>
        <w:pStyle w:val="ListBullet"/>
        <w:spacing w:after="40"/>
        <w:ind w:left="403"/>
      </w:pPr>
      <w:r>
        <w:rPr>
          <w:b/>
          <w:i w:val="0"/>
        </w:rPr>
        <w:t>Image alt text:</w:t>
      </w:r>
      <w:r>
        <w:rPr>
          <w:b w:val="0"/>
          <w:i w:val="0"/>
        </w:rPr>
        <w:t xml:space="preserve"> Marketing automation tiers for Indian small businesses by budget level</w:t>
      </w:r>
    </w:p>
    <w:p>
      <w:pPr>
        <w:pStyle w:val="Heading2"/>
      </w:pPr>
      <w:r>
        <w:t>Marketing Automation for Small Businesses in India: Where to Start on Any Budget</w:t>
      </w:r>
    </w:p>
    <w:p>
      <w:r>
        <w:rPr>
          <w:b/>
          <w:i w:val="0"/>
        </w:rPr>
        <w:t>Start with the three automations that touch money directly — new-lead response, follow-up sequences, and payment/reminder nudges — because they pay back fastest at any budget. Everything else (newsletters, social scheduling, fancy funnels) is optional polish until those three run on autopilot.</w:t>
      </w:r>
    </w:p>
    <w:p>
      <w:r>
        <w:rPr>
          <w:b w:val="0"/>
          <w:i w:val="0"/>
        </w:rPr>
        <w:t>This guide gives you the ₹0, ₹5,000/month and ₹25,000/month versions, honestly scoped for Indian small businesses: clinics, coaching centres, real-estate brokers, boutiques, restaurants, service firms.</w:t>
      </w:r>
    </w:p>
    <w:p>
      <w:pPr>
        <w:pStyle w:val="Heading3"/>
      </w:pPr>
      <w:r>
        <w:t>The principle: automate follow-up, not personality</w:t>
      </w:r>
    </w:p>
    <w:p>
      <w:r>
        <w:rPr>
          <w:b w:val="0"/>
          <w:i w:val="0"/>
        </w:rPr>
        <w:t xml:space="preserve">The automation that transforms a small business is rarely the cleverest — it's the one that stops leads and payments from being forgotten. Most small businesses don't have a marketing problem; they have a </w:t>
      </w:r>
      <w:r>
        <w:rPr>
          <w:b w:val="0"/>
          <w:i/>
        </w:rPr>
        <w:t>consistency</w:t>
      </w:r>
      <w:r>
        <w:rPr>
          <w:b w:val="0"/>
          <w:i w:val="0"/>
        </w:rPr>
        <w:t xml:space="preserve"> problem: enquiries answered whenever someone remembers, follow-ups that depend on memory, payments chased by awkward calls. Automation fixes consistency first.</w:t>
      </w:r>
    </w:p>
    <w:p>
      <w:pPr>
        <w:pStyle w:val="Heading3"/>
      </w:pPr>
      <w:r>
        <w:t>Tier 1 — ₹0/month (free tools, real discipline)</w:t>
      </w:r>
    </w:p>
    <w:p>
      <w:r>
        <w:rPr>
          <w:b/>
          <w:i w:val="0"/>
        </w:rPr>
        <w:t>What you can build this week:</w:t>
      </w:r>
    </w:p>
    <w:p>
      <w:pPr>
        <w:pStyle w:val="ListNumber"/>
        <w:spacing w:after="40"/>
        <w:ind w:left="403"/>
      </w:pPr>
      <w:r>
        <w:rPr>
          <w:b/>
          <w:i w:val="0"/>
        </w:rPr>
        <w:t>WhatsApp Business (free app):</w:t>
      </w:r>
      <w:r>
        <w:rPr>
          <w:b w:val="0"/>
          <w:i w:val="0"/>
        </w:rPr>
        <w:t xml:space="preserve"> catalogue uploaded, greeting message on, away message with response promise, quick replies for your top 5 FAQs</w:t>
      </w:r>
    </w:p>
    <w:p>
      <w:pPr>
        <w:pStyle w:val="ListNumber"/>
        <w:spacing w:after="40"/>
        <w:ind w:left="403"/>
      </w:pPr>
      <w:r>
        <w:rPr>
          <w:b/>
          <w:i w:val="0"/>
        </w:rPr>
        <w:t>Google Business Profile:</w:t>
      </w:r>
      <w:r>
        <w:rPr>
          <w:b w:val="0"/>
          <w:i w:val="0"/>
        </w:rPr>
        <w:t xml:space="preserve"> posts weekly, review link after every job, photos monthly (not "automation" strictly — but the highest-ROI free marketing system in India)</w:t>
      </w:r>
    </w:p>
    <w:p>
      <w:pPr>
        <w:pStyle w:val="ListNumber"/>
        <w:spacing w:after="40"/>
        <w:ind w:left="403"/>
      </w:pPr>
      <w:r>
        <w:rPr>
          <w:b/>
          <w:i w:val="0"/>
        </w:rPr>
        <w:t>A spreadsheet that behaves like a CRM:</w:t>
      </w:r>
      <w:r>
        <w:rPr>
          <w:b w:val="0"/>
          <w:i w:val="0"/>
        </w:rPr>
        <w:t xml:space="preserve"> every lead logged with source, date, next follow-up date. A column named "next action date" filters your Monday mornings.</w:t>
      </w:r>
    </w:p>
    <w:p>
      <w:pPr>
        <w:pStyle w:val="ListNumber"/>
        <w:spacing w:after="40"/>
        <w:ind w:left="403"/>
      </w:pPr>
      <w:r>
        <w:rPr>
          <w:b/>
          <w:i w:val="0"/>
        </w:rPr>
        <w:t>Free plans</w:t>
      </w:r>
      <w:r>
        <w:rPr>
          <w:b w:val="0"/>
          <w:i w:val="0"/>
        </w:rPr>
        <w:t xml:space="preserve"> of email tools (Mailchimp-class) for a monthly newsletter to everyone who ever bought or enquired</w:t>
      </w:r>
    </w:p>
    <w:p>
      <w:r>
        <w:rPr>
          <w:b/>
          <w:i w:val="0"/>
        </w:rPr>
        <w:t>Honest ceiling:</w:t>
      </w:r>
      <w:r>
        <w:rPr>
          <w:b w:val="0"/>
          <w:i w:val="0"/>
        </w:rPr>
        <w:t xml:space="preserve"> you'll outgrow Tier 1 around 30–50 active leads a month. Its job is installing the </w:t>
      </w:r>
      <w:r>
        <w:rPr>
          <w:b w:val="0"/>
          <w:i/>
        </w:rPr>
        <w:t>habits</w:t>
      </w:r>
      <w:r>
        <w:rPr>
          <w:b w:val="0"/>
          <w:i w:val="0"/>
        </w:rPr>
        <w:t xml:space="preserve"> automation will later scale.</w:t>
      </w:r>
    </w:p>
    <w:p>
      <w:pPr>
        <w:pStyle w:val="Heading3"/>
      </w:pPr>
      <w:r>
        <w:t>Tier 2 — ~₹5,000/month (the sweet spot for most)</w:t>
      </w:r>
    </w:p>
    <w:p>
      <w:r>
        <w:rPr>
          <w:b/>
          <w:i w:val="0"/>
        </w:rPr>
        <w:t>What this buys:</w:t>
      </w:r>
      <w:r>
        <w:rPr>
          <w:b w:val="0"/>
          <w:i w:val="0"/>
        </w:rPr>
        <w:t xml:space="preserve"> a proper WhatsApp/CRM starter stack or an entry automation platform.</w:t>
      </w:r>
    </w:p>
    <w:p>
      <w:pPr>
        <w:pStyle w:val="ListNumber"/>
        <w:spacing w:after="40"/>
        <w:ind w:left="403"/>
      </w:pPr>
      <w:r>
        <w:rPr>
          <w:b/>
          <w:i w:val="0"/>
        </w:rPr>
        <w:t>Automated lead response:</w:t>
      </w:r>
      <w:r>
        <w:rPr>
          <w:b w:val="0"/>
          <w:i w:val="0"/>
        </w:rPr>
        <w:t xml:space="preserve"> website form or ad lead → instant WhatsApp acknowledgement with value attached (price list, booking link, brochure)</w:t>
      </w:r>
    </w:p>
    <w:p>
      <w:pPr>
        <w:pStyle w:val="ListNumber"/>
        <w:spacing w:after="40"/>
        <w:ind w:left="403"/>
      </w:pPr>
      <w:r>
        <w:rPr>
          <w:b/>
          <w:i w:val="0"/>
        </w:rPr>
        <w:t>Follow-up sequences:</w:t>
      </w:r>
      <w:r>
        <w:rPr>
          <w:b w:val="0"/>
          <w:i w:val="0"/>
        </w:rPr>
        <w:t xml:space="preserve"> day 0 / day 2 / day 7 messages per lead type, so no enquiry is ever "forgotten" — this single sequence typically recovers leads that were simply slipping through</w:t>
      </w:r>
    </w:p>
    <w:p>
      <w:pPr>
        <w:pStyle w:val="ListNumber"/>
        <w:spacing w:after="40"/>
        <w:ind w:left="403"/>
      </w:pPr>
      <w:r>
        <w:rPr>
          <w:b/>
          <w:i w:val="0"/>
        </w:rPr>
        <w:t>Payment &amp; appointment reminders:</w:t>
      </w:r>
      <w:r>
        <w:rPr>
          <w:b w:val="0"/>
          <w:i w:val="0"/>
        </w:rPr>
        <w:t xml:space="preserve"> deposit due, invoice due, appointment tomorrow — automated nudges cut no-shows and chasing calls dramatically</w:t>
      </w:r>
    </w:p>
    <w:p>
      <w:pPr>
        <w:pStyle w:val="ListNumber"/>
        <w:spacing w:after="40"/>
        <w:ind w:left="403"/>
      </w:pPr>
      <w:r>
        <w:rPr>
          <w:b/>
          <w:i w:val="0"/>
        </w:rPr>
        <w:t>Review requests:</w:t>
      </w:r>
      <w:r>
        <w:rPr>
          <w:b w:val="0"/>
          <w:i w:val="0"/>
        </w:rPr>
        <w:t xml:space="preserve"> every completed job triggers a WhatsApp review link two days later</w:t>
      </w:r>
    </w:p>
    <w:p>
      <w:r>
        <w:rPr>
          <w:b/>
          <w:i w:val="0"/>
        </w:rPr>
        <w:t>What to skip at this tier:</w:t>
      </w:r>
      <w:r>
        <w:rPr>
          <w:b w:val="0"/>
          <w:i w:val="0"/>
        </w:rPr>
        <w:t xml:space="preserve"> marketing "journey builders", multi-channel orchestration, loyalty apps. Complexity before consistency is how small-business automation budgets die.</w:t>
      </w:r>
    </w:p>
    <w:p>
      <w:pPr>
        <w:pStyle w:val="Heading3"/>
      </w:pPr>
      <w:r>
        <w:t>Tier 3 — ~₹25,000/month (systems that compound)</w:t>
      </w:r>
    </w:p>
    <w:p>
      <w:r>
        <w:rPr>
          <w:b/>
          <w:i w:val="0"/>
        </w:rPr>
        <w:t>What this adds:</w:t>
      </w:r>
    </w:p>
    <w:p>
      <w:pPr>
        <w:pStyle w:val="ListNumber"/>
        <w:spacing w:after="40"/>
        <w:ind w:left="403"/>
      </w:pPr>
      <w:r>
        <w:rPr>
          <w:b/>
          <w:i w:val="0"/>
        </w:rPr>
        <w:t>WhatsApp Business API platform</w:t>
      </w:r>
      <w:r>
        <w:rPr>
          <w:b w:val="0"/>
          <w:i w:val="0"/>
        </w:rPr>
        <w:t xml:space="preserve"> with approved templates — broadcasts to opted-in lists, delivery updates, reorder/repeat nudges</w:t>
      </w:r>
    </w:p>
    <w:p>
      <w:pPr>
        <w:pStyle w:val="ListNumber"/>
        <w:spacing w:after="40"/>
        <w:ind w:left="403"/>
      </w:pPr>
      <w:r>
        <w:rPr>
          <w:b/>
          <w:i w:val="0"/>
        </w:rPr>
        <w:t>A real CRM</w:t>
      </w:r>
      <w:r>
        <w:rPr>
          <w:b w:val="0"/>
          <w:i w:val="0"/>
        </w:rPr>
        <w:t xml:space="preserve"> with pipeline stages, owner assignment and automated task creation</w:t>
      </w:r>
    </w:p>
    <w:p>
      <w:pPr>
        <w:pStyle w:val="ListNumber"/>
        <w:spacing w:after="40"/>
        <w:ind w:left="403"/>
      </w:pPr>
      <w:r>
        <w:rPr>
          <w:b/>
          <w:i w:val="0"/>
        </w:rPr>
        <w:t>Lead-source tracking end-to-end</w:t>
      </w:r>
      <w:r>
        <w:rPr>
          <w:b w:val="0"/>
          <w:i w:val="0"/>
        </w:rPr>
        <w:t xml:space="preserve"> — every lead tagged from click to close, so ad budgets follow evidence</w:t>
      </w:r>
    </w:p>
    <w:p>
      <w:pPr>
        <w:pStyle w:val="ListNumber"/>
        <w:spacing w:after="40"/>
        <w:ind w:left="403"/>
      </w:pPr>
      <w:r>
        <w:rPr>
          <w:b/>
          <w:i w:val="0"/>
        </w:rPr>
        <w:t>AI response agent</w:t>
      </w:r>
      <w:r>
        <w:rPr>
          <w:b w:val="0"/>
          <w:i w:val="0"/>
        </w:rPr>
        <w:t xml:space="preserve"> for first-touch qualification and FAQ deflection, escalating to humans with context</w:t>
      </w:r>
    </w:p>
    <w:p>
      <w:pPr>
        <w:pStyle w:val="ListNumber"/>
        <w:spacing w:after="40"/>
        <w:ind w:left="403"/>
      </w:pPr>
      <w:r>
        <w:rPr>
          <w:b/>
          <w:i w:val="0"/>
        </w:rPr>
        <w:t>Basic reporting ritual:</w:t>
      </w:r>
      <w:r>
        <w:rPr>
          <w:b w:val="0"/>
          <w:i w:val="0"/>
        </w:rPr>
        <w:t xml:space="preserve"> weekly numbers (leads by source, response time, conversion rate, revenue per source) reviewed in 30 minutes</w:t>
      </w:r>
    </w:p>
    <w:p>
      <w:r>
        <w:rPr>
          <w:b w:val="0"/>
          <w:i w:val="0"/>
        </w:rPr>
        <w:t>At this tier you're no longer "doing automation" — you're running a small growth system, and every additional rupee of ad spend gets measurably more productive.</w:t>
      </w:r>
    </w:p>
    <w:p>
      <w:pPr>
        <w:pStyle w:val="Heading3"/>
      </w:pPr>
      <w:r>
        <w:t>The 5 automations ranked by payback (any tier)</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Rank</w:t>
            </w:r>
          </w:p>
        </w:tc>
        <w:tc>
          <w:tcPr>
            <w:tcW w:type="dxa" w:w="3213"/>
            <w:shd w:val="clear" w:fill="1F3364"/>
          </w:tcPr>
          <w:p>
            <w:pPr>
              <w:spacing w:after="40"/>
            </w:pPr>
            <w:r/>
            <w:r>
              <w:rPr>
                <w:b/>
                <w:i w:val="0"/>
                <w:color w:val="FFFFFF"/>
                <w:sz w:val="18"/>
              </w:rPr>
              <w:t>Automation</w:t>
            </w:r>
          </w:p>
        </w:tc>
        <w:tc>
          <w:tcPr>
            <w:tcW w:type="dxa" w:w="3213"/>
            <w:shd w:val="clear" w:fill="1F3364"/>
          </w:tcPr>
          <w:p>
            <w:pPr>
              <w:spacing w:after="40"/>
            </w:pPr>
            <w:r/>
            <w:r>
              <w:rPr>
                <w:b/>
                <w:i w:val="0"/>
                <w:color w:val="FFFFFF"/>
                <w:sz w:val="18"/>
              </w:rPr>
              <w:t>Why it pays first</w:t>
            </w:r>
          </w:p>
        </w:tc>
      </w:tr>
      <w:tr>
        <w:tc>
          <w:tcPr>
            <w:tcW w:type="dxa" w:w="3213"/>
          </w:tcPr>
          <w:p>
            <w:pPr>
              <w:spacing w:after="40"/>
            </w:pPr>
            <w:r/>
            <w:r>
              <w:rPr>
                <w:b w:val="0"/>
                <w:i w:val="0"/>
                <w:sz w:val="18"/>
              </w:rPr>
              <w:t>1</w:t>
            </w:r>
          </w:p>
        </w:tc>
        <w:tc>
          <w:tcPr>
            <w:tcW w:type="dxa" w:w="3213"/>
          </w:tcPr>
          <w:p>
            <w:pPr>
              <w:spacing w:after="40"/>
            </w:pPr>
            <w:r/>
            <w:r>
              <w:rPr>
                <w:b w:val="0"/>
                <w:i w:val="0"/>
                <w:sz w:val="18"/>
              </w:rPr>
              <w:t>New-lead instant response</w:t>
            </w:r>
          </w:p>
        </w:tc>
        <w:tc>
          <w:tcPr>
            <w:tcW w:type="dxa" w:w="3213"/>
          </w:tcPr>
          <w:p>
            <w:pPr>
              <w:spacing w:after="40"/>
            </w:pPr>
            <w:r/>
            <w:r>
              <w:rPr>
                <w:b w:val="0"/>
                <w:i w:val="0"/>
                <w:sz w:val="18"/>
              </w:rPr>
              <w:t>Interest decays in hours; most competitors reply late</w:t>
            </w:r>
          </w:p>
        </w:tc>
      </w:tr>
      <w:tr>
        <w:tc>
          <w:tcPr>
            <w:tcW w:type="dxa" w:w="3213"/>
            <w:shd w:val="clear" w:fill="F5F7FA"/>
          </w:tcPr>
          <w:p>
            <w:pPr>
              <w:spacing w:after="40"/>
            </w:pPr>
            <w:r/>
            <w:r>
              <w:rPr>
                <w:b w:val="0"/>
                <w:i w:val="0"/>
                <w:sz w:val="18"/>
              </w:rPr>
              <w:t>2</w:t>
            </w:r>
          </w:p>
        </w:tc>
        <w:tc>
          <w:tcPr>
            <w:tcW w:type="dxa" w:w="3213"/>
            <w:shd w:val="clear" w:fill="F5F7FA"/>
          </w:tcPr>
          <w:p>
            <w:pPr>
              <w:spacing w:after="40"/>
            </w:pPr>
            <w:r/>
            <w:r>
              <w:rPr>
                <w:b w:val="0"/>
                <w:i w:val="0"/>
                <w:sz w:val="18"/>
              </w:rPr>
              <w:t>Follow-up sequences</w:t>
            </w:r>
          </w:p>
        </w:tc>
        <w:tc>
          <w:tcPr>
            <w:tcW w:type="dxa" w:w="3213"/>
            <w:shd w:val="clear" w:fill="F5F7FA"/>
          </w:tcPr>
          <w:p>
            <w:pPr>
              <w:spacing w:after="40"/>
            </w:pPr>
            <w:r/>
            <w:r>
              <w:rPr>
                <w:b w:val="0"/>
                <w:i w:val="0"/>
                <w:sz w:val="18"/>
              </w:rPr>
              <w:t>The majority of leads need 2+ touches; memory doesn't deliver them</w:t>
            </w:r>
          </w:p>
        </w:tc>
      </w:tr>
      <w:tr>
        <w:tc>
          <w:tcPr>
            <w:tcW w:type="dxa" w:w="3213"/>
          </w:tcPr>
          <w:p>
            <w:pPr>
              <w:spacing w:after="40"/>
            </w:pPr>
            <w:r/>
            <w:r>
              <w:rPr>
                <w:b w:val="0"/>
                <w:i w:val="0"/>
                <w:sz w:val="18"/>
              </w:rPr>
              <w:t>3</w:t>
            </w:r>
          </w:p>
        </w:tc>
        <w:tc>
          <w:tcPr>
            <w:tcW w:type="dxa" w:w="3213"/>
          </w:tcPr>
          <w:p>
            <w:pPr>
              <w:spacing w:after="40"/>
            </w:pPr>
            <w:r/>
            <w:r>
              <w:rPr>
                <w:b w:val="0"/>
                <w:i w:val="0"/>
                <w:sz w:val="18"/>
              </w:rPr>
              <w:t>Payment/appointment reminders</w:t>
            </w:r>
          </w:p>
        </w:tc>
        <w:tc>
          <w:tcPr>
            <w:tcW w:type="dxa" w:w="3213"/>
          </w:tcPr>
          <w:p>
            <w:pPr>
              <w:spacing w:after="40"/>
            </w:pPr>
            <w:r/>
            <w:r>
              <w:rPr>
                <w:b w:val="0"/>
                <w:i w:val="0"/>
                <w:sz w:val="18"/>
              </w:rPr>
              <w:t>Direct cash and time recovery</w:t>
            </w:r>
          </w:p>
        </w:tc>
      </w:tr>
      <w:tr>
        <w:tc>
          <w:tcPr>
            <w:tcW w:type="dxa" w:w="3213"/>
            <w:shd w:val="clear" w:fill="F5F7FA"/>
          </w:tcPr>
          <w:p>
            <w:pPr>
              <w:spacing w:after="40"/>
            </w:pPr>
            <w:r/>
            <w:r>
              <w:rPr>
                <w:b w:val="0"/>
                <w:i w:val="0"/>
                <w:sz w:val="18"/>
              </w:rPr>
              <w:t>4</w:t>
            </w:r>
          </w:p>
        </w:tc>
        <w:tc>
          <w:tcPr>
            <w:tcW w:type="dxa" w:w="3213"/>
            <w:shd w:val="clear" w:fill="F5F7FA"/>
          </w:tcPr>
          <w:p>
            <w:pPr>
              <w:spacing w:after="40"/>
            </w:pPr>
            <w:r/>
            <w:r>
              <w:rPr>
                <w:b w:val="0"/>
                <w:i w:val="0"/>
                <w:sz w:val="18"/>
              </w:rPr>
              <w:t>Review requests</w:t>
            </w:r>
          </w:p>
        </w:tc>
        <w:tc>
          <w:tcPr>
            <w:tcW w:type="dxa" w:w="3213"/>
            <w:shd w:val="clear" w:fill="F5F7FA"/>
          </w:tcPr>
          <w:p>
            <w:pPr>
              <w:spacing w:after="40"/>
            </w:pPr>
            <w:r/>
            <w:r>
              <w:rPr>
                <w:b w:val="0"/>
                <w:i w:val="0"/>
                <w:sz w:val="18"/>
              </w:rPr>
              <w:t>Reputation compounds into every future ad and search</w:t>
            </w:r>
          </w:p>
        </w:tc>
      </w:tr>
      <w:tr>
        <w:tc>
          <w:tcPr>
            <w:tcW w:type="dxa" w:w="3213"/>
          </w:tcPr>
          <w:p>
            <w:pPr>
              <w:spacing w:after="40"/>
            </w:pPr>
            <w:r/>
            <w:r>
              <w:rPr>
                <w:b w:val="0"/>
                <w:i w:val="0"/>
                <w:sz w:val="18"/>
              </w:rPr>
              <w:t>5</w:t>
            </w:r>
          </w:p>
        </w:tc>
        <w:tc>
          <w:tcPr>
            <w:tcW w:type="dxa" w:w="3213"/>
          </w:tcPr>
          <w:p>
            <w:pPr>
              <w:spacing w:after="40"/>
            </w:pPr>
            <w:r/>
            <w:r>
              <w:rPr>
                <w:b w:val="0"/>
                <w:i w:val="0"/>
                <w:sz w:val="18"/>
              </w:rPr>
              <w:t>Repeat-purchase/re-engagement nudges</w:t>
            </w:r>
          </w:p>
        </w:tc>
        <w:tc>
          <w:tcPr>
            <w:tcW w:type="dxa" w:w="3213"/>
          </w:tcPr>
          <w:p>
            <w:pPr>
              <w:spacing w:after="40"/>
            </w:pPr>
            <w:r/>
            <w:r>
              <w:rPr>
                <w:b w:val="0"/>
                <w:i w:val="0"/>
                <w:sz w:val="18"/>
              </w:rPr>
              <w:t>Cheapest revenue you'll ever generate</w:t>
            </w:r>
          </w:p>
        </w:tc>
      </w:tr>
    </w:tbl>
    <w:p>
      <w:pPr>
        <w:spacing w:after="40"/>
      </w:pPr>
    </w:p>
    <w:p>
      <w:pPr>
        <w:pStyle w:val="Heading3"/>
      </w:pPr>
      <w:r>
        <w:t>Mistakes that waste small-business automation budgets</w:t>
      </w:r>
    </w:p>
    <w:p>
      <w:pPr>
        <w:pStyle w:val="ListNumber"/>
        <w:spacing w:after="40"/>
        <w:ind w:left="403"/>
      </w:pPr>
      <w:r>
        <w:rPr>
          <w:b/>
          <w:i w:val="0"/>
        </w:rPr>
        <w:t>Buying tools before mapping the follow-up process</w:t>
      </w:r>
      <w:r>
        <w:rPr>
          <w:b w:val="0"/>
          <w:i w:val="0"/>
        </w:rPr>
        <w:t xml:space="preserve"> — software won't fix a process you can't describe</w:t>
      </w:r>
    </w:p>
    <w:p>
      <w:pPr>
        <w:pStyle w:val="ListNumber"/>
        <w:spacing w:after="40"/>
        <w:ind w:left="403"/>
      </w:pPr>
      <w:r>
        <w:rPr>
          <w:b/>
          <w:i w:val="0"/>
        </w:rPr>
        <w:t>Automating spam</w:t>
      </w:r>
      <w:r>
        <w:rPr>
          <w:b w:val="0"/>
          <w:i w:val="0"/>
        </w:rPr>
        <w:t xml:space="preserve"> — daily broadcast messages train customers to block you; frequency discipline is a feature</w:t>
      </w:r>
    </w:p>
    <w:p>
      <w:pPr>
        <w:pStyle w:val="ListNumber"/>
        <w:spacing w:after="40"/>
        <w:ind w:left="403"/>
      </w:pPr>
      <w:r>
        <w:rPr>
          <w:b/>
          <w:i w:val="0"/>
        </w:rPr>
        <w:t>No owner</w:t>
      </w:r>
      <w:r>
        <w:rPr>
          <w:b w:val="0"/>
          <w:i w:val="0"/>
        </w:rPr>
        <w:t xml:space="preserve"> — automation needs someone accountable for weekly numbers, even at Tier 2</w:t>
      </w:r>
    </w:p>
    <w:p>
      <w:pPr>
        <w:pStyle w:val="ListNumber"/>
        <w:spacing w:after="40"/>
        <w:ind w:left="403"/>
      </w:pPr>
      <w:r>
        <w:rPr>
          <w:b/>
          <w:i w:val="0"/>
        </w:rPr>
        <w:t>Measuring activity, not money</w:t>
      </w:r>
      <w:r>
        <w:rPr>
          <w:b w:val="0"/>
          <w:i w:val="0"/>
        </w:rPr>
        <w:t xml:space="preserve"> — track leads-by-source, response time and revenue, not "messages sent"</w:t>
      </w:r>
    </w:p>
    <w:p>
      <w:pPr>
        <w:pStyle w:val="ListNumber"/>
        <w:spacing w:after="40"/>
        <w:ind w:left="403"/>
      </w:pPr>
      <w:r>
        <w:rPr>
          <w:b/>
          <w:i w:val="0"/>
        </w:rPr>
        <w:t>All-in-one paralysis</w:t>
      </w:r>
      <w:r>
        <w:rPr>
          <w:b w:val="0"/>
          <w:i w:val="0"/>
        </w:rPr>
        <w:t xml:space="preserve"> — better to run two tools well than five badly</w:t>
      </w:r>
    </w:p>
    <w:p>
      <w:pPr>
        <w:pStyle w:val="Heading3"/>
      </w:pPr>
      <w:r>
        <w:t>FAQs</w:t>
      </w:r>
    </w:p>
    <w:p>
      <w:pPr>
        <w:pStyle w:val="Heading4"/>
      </w:pPr>
      <w:r>
        <w:t>What's the best marketing automation tool for Indian small businesses?</w:t>
      </w:r>
    </w:p>
    <w:p>
      <w:r>
        <w:rPr>
          <w:b w:val="0"/>
          <w:i w:val="0"/>
        </w:rPr>
        <w:t>The one that fits your dominant channel. For most Indian SMBs that's WhatsApp-first stacks (plus a spreadsheet or light CRM), then email tools second. Choose by: WhatsApp API compliance, template support, ease for non-technical staff, and transparent per-message pricing.</w:t>
      </w:r>
    </w:p>
    <w:p>
      <w:pPr>
        <w:pStyle w:val="Heading4"/>
      </w:pPr>
      <w:r>
        <w:t>How long before automation shows results?</w:t>
      </w:r>
    </w:p>
    <w:p>
      <w:r>
        <w:rPr>
          <w:b w:val="0"/>
          <w:i w:val="0"/>
        </w:rPr>
        <w:t>Instant-response and reminder automations show effect within weeks (faster replies, fewer no-shows). Follow-up sequences compound over a quarter as old leads get worked. Anyone promising overnight transformation is describing a demo, not a deployment.</w:t>
      </w:r>
    </w:p>
    <w:p>
      <w:pPr>
        <w:pStyle w:val="Heading4"/>
      </w:pPr>
      <w:r>
        <w:t>Will automation make my business feel impersonal?</w:t>
      </w:r>
    </w:p>
    <w:p>
      <w:r>
        <w:rPr>
          <w:b w:val="0"/>
          <w:i w:val="0"/>
        </w:rPr>
        <w:t xml:space="preserve">Only if you automate the wrong things. Automate </w:t>
      </w:r>
      <w:r>
        <w:rPr>
          <w:b w:val="0"/>
          <w:i/>
        </w:rPr>
        <w:t>logistics</w:t>
      </w:r>
      <w:r>
        <w:rPr>
          <w:b w:val="0"/>
          <w:i w:val="0"/>
        </w:rPr>
        <w:t xml:space="preserve"> (reminders, confirmations, follow-ups); keep </w:t>
      </w:r>
      <w:r>
        <w:rPr>
          <w:b w:val="0"/>
          <w:i/>
        </w:rPr>
        <w:t>judgment and relationships</w:t>
      </w:r>
      <w:r>
        <w:rPr>
          <w:b w:val="0"/>
          <w:i w:val="0"/>
        </w:rPr>
        <w:t xml:space="preserve"> human. Done well, customers experience it as attentiveness — you replied in a minute and remembered their appointment.</w:t>
      </w:r>
    </w:p>
    <w:p>
      <w:pPr>
        <w:pStyle w:val="Heading4"/>
      </w:pPr>
      <w:r>
        <w:t>Can I automate without technical skills?</w:t>
      </w:r>
    </w:p>
    <w:p>
      <w:r>
        <w:rPr>
          <w:b w:val="0"/>
          <w:i w:val="0"/>
        </w:rPr>
        <w:t>Yes at Tiers 1–2 — modern tools are no-code. Where businesses genuinely need help is integration (connecting forms, CRM and WhatsApp properly) and writing message sequences that convert — a good agency engagement pays for itself here.</w:t>
      </w:r>
    </w:p>
    <w:p>
      <w:pPr>
        <w:pStyle w:val="Heading4"/>
      </w:pPr>
      <w:r>
        <w:t>How much should a small business spend on automation?</w:t>
      </w:r>
    </w:p>
    <w:p>
      <w:r>
        <w:rPr>
          <w:b w:val="0"/>
          <w:i w:val="0"/>
        </w:rPr>
        <w:t>Whatever the three money-touching automations save or earn, honestly measured. Most businesses at 50+ leads/month find Tier 2 pays for itself through recovered follow-ups and reduced no-shows alone.</w:t>
      </w:r>
    </w:p>
    <w:p>
      <w:pPr>
        <w:pStyle w:val="Heading3"/>
      </w:pPr>
      <w:r>
        <w:t>Conclusion</w:t>
      </w:r>
    </w:p>
    <w:p>
      <w:r>
        <w:rPr>
          <w:b w:val="0"/>
          <w:i w:val="0"/>
        </w:rPr>
        <w:t>Marketing automation for small businesses isn't about robots running your brand — it's about a system that never forgets a lead, never misses a follow-up, and never lets a payment slide. Start free, build the habits, then buy the stack that scales those habits.</w:t>
      </w:r>
    </w:p>
    <w:p>
      <w:r>
        <w:rPr>
          <w:b/>
          <w:i w:val="0"/>
        </w:rPr>
        <w:t>AKESTECH implements automation for small businesses end-to-end — WhatsApp systems, CRM wiring, sequences and the weekly dashboard — sized to your budget.</w:t>
      </w:r>
      <w:r>
        <w:rPr>
          <w:b w:val="0"/>
          <w:i w:val="0"/>
        </w:rPr>
        <w:t xml:space="preserve"> </w:t>
      </w:r>
      <w:r>
        <w:rPr>
          <w:b w:val="0"/>
          <w:i w:val="0"/>
        </w:rPr>
        <w:t>Get a free automation audit</w:t>
      </w:r>
      <w:r>
        <w:rPr>
          <w:b w:val="0"/>
          <w:i w:val="0"/>
        </w:rPr>
        <w:t xml:space="preserve"> and we'll show you the three automations your business needs first, with the expected payback math.</w:t>
      </w:r>
    </w:p>
    <w:p>
      <w:r>
        <w:br w:type="page"/>
      </w:r>
    </w:p>
    <w:p>
      <w:pPr>
        <w:pStyle w:val="Heading1"/>
      </w:pPr>
      <w:r>
        <w:t>Blog 20 — Amazon Listing SEO in India: How to Rank and Convert on Amazon.in</w:t>
      </w:r>
    </w:p>
    <w:p>
      <w:pPr>
        <w:pStyle w:val="Heading2"/>
      </w:pPr>
      <w:r>
        <w:t>BLOG 20 — Amazon Listing SEO in India: How to Rank and Convert on Amazon.in</w:t>
      </w:r>
    </w:p>
    <w:p>
      <w:pPr>
        <w:pStyle w:val="Heading3"/>
      </w:pPr>
      <w:r>
        <w:t>SEO Metadata</w:t>
      </w:r>
    </w:p>
    <w:p>
      <w:pPr>
        <w:pStyle w:val="ListBullet"/>
        <w:spacing w:after="40"/>
        <w:ind w:left="403"/>
      </w:pPr>
      <w:r>
        <w:rPr>
          <w:b/>
          <w:i w:val="0"/>
        </w:rPr>
        <w:t>SEO title:</w:t>
      </w:r>
      <w:r>
        <w:rPr>
          <w:b w:val="0"/>
          <w:i w:val="0"/>
        </w:rPr>
        <w:t xml:space="preserve"> Amazon Listing SEO India: Rank &amp; Convert on Amazon.in (49)</w:t>
      </w:r>
    </w:p>
    <w:p>
      <w:pPr>
        <w:pStyle w:val="ListBullet"/>
        <w:spacing w:after="40"/>
        <w:ind w:left="403"/>
      </w:pPr>
      <w:r>
        <w:rPr>
          <w:b/>
          <w:i w:val="0"/>
        </w:rPr>
        <w:t>Meta description:</w:t>
      </w:r>
      <w:r>
        <w:rPr>
          <w:b w:val="0"/>
          <w:i w:val="0"/>
        </w:rPr>
        <w:t xml:space="preserve"> Amazon SEO for Indian sellers: how A9/A10 ranking actually weighs your listing, keyword research for Amazon.in, and the listing anatomy that converts browsers. (147)</w:t>
      </w:r>
    </w:p>
    <w:p>
      <w:pPr>
        <w:pStyle w:val="ListBullet"/>
        <w:spacing w:after="40"/>
        <w:ind w:left="403"/>
      </w:pPr>
      <w:r>
        <w:rPr>
          <w:b/>
          <w:i w:val="0"/>
        </w:rPr>
        <w:t>URL slug:</w:t>
      </w:r>
      <w:r>
        <w:rPr>
          <w:b w:val="0"/>
          <w:i w:val="0"/>
        </w:rPr>
        <w:t xml:space="preserve"> /blog/amazon-listing-seo-india</w:t>
      </w:r>
    </w:p>
    <w:p>
      <w:pPr>
        <w:pStyle w:val="ListBullet"/>
        <w:spacing w:after="40"/>
        <w:ind w:left="403"/>
      </w:pPr>
      <w:r>
        <w:rPr>
          <w:b/>
          <w:i w:val="0"/>
        </w:rPr>
        <w:t>Primary keyword:</w:t>
      </w:r>
      <w:r>
        <w:rPr>
          <w:b w:val="0"/>
          <w:i w:val="0"/>
        </w:rPr>
        <w:t xml:space="preserve"> amazon listing seo india</w:t>
      </w:r>
    </w:p>
    <w:p>
      <w:pPr>
        <w:pStyle w:val="ListBullet"/>
        <w:spacing w:after="40"/>
        <w:ind w:left="403"/>
      </w:pPr>
      <w:r>
        <w:rPr>
          <w:b/>
          <w:i w:val="0"/>
        </w:rPr>
        <w:t>Secondary keywords:</w:t>
      </w:r>
      <w:r>
        <w:rPr>
          <w:b w:val="0"/>
          <w:i w:val="0"/>
        </w:rPr>
        <w:t xml:space="preserve"> amazon seo india, amazon product ranking india, amazon keyword research india</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Anatomy-of-a-listing graphic: title, images, bullets, A+ content labelled with ranking roles</w:t>
      </w:r>
    </w:p>
    <w:p>
      <w:pPr>
        <w:pStyle w:val="ListBullet"/>
        <w:spacing w:after="40"/>
        <w:ind w:left="403"/>
      </w:pPr>
      <w:r>
        <w:rPr>
          <w:b/>
          <w:i w:val="0"/>
        </w:rPr>
        <w:t>Image alt text:</w:t>
      </w:r>
      <w:r>
        <w:rPr>
          <w:b w:val="0"/>
          <w:i w:val="0"/>
        </w:rPr>
        <w:t xml:space="preserve"> Amazon India listing SEO anatomy showing title, images, bullet points and A+ content</w:t>
      </w:r>
    </w:p>
    <w:p>
      <w:pPr>
        <w:pStyle w:val="Heading2"/>
      </w:pPr>
      <w:r>
        <w:t>Amazon Listing SEO in India: How to Rank and Convert on Amazon.in</w:t>
      </w:r>
    </w:p>
    <w:p>
      <w:r>
        <w:rPr>
          <w:b/>
          <w:i w:val="0"/>
        </w:rPr>
        <w:t>Amazon ranking in India is a two-engine system: relevance (does your listing match the search — keywords in title, attributes, backend terms) and performance (does your listing sell — conversion rate, sales velocity, stock health, returns). Listings rank when both engines fire: keyword-loaded titles with weak sales die, and great products with invisible keywords never get found.</w:t>
      </w:r>
    </w:p>
    <w:p>
      <w:r>
        <w:rPr>
          <w:b w:val="0"/>
          <w:i w:val="0"/>
        </w:rPr>
        <w:t>Here's the working method we use managing Amazon accounts for Indian brands.</w:t>
      </w:r>
    </w:p>
    <w:p>
      <w:pPr>
        <w:pStyle w:val="Heading3"/>
      </w:pPr>
      <w:r>
        <w:t>How Amazon's ranking actually decides</w:t>
      </w:r>
    </w:p>
    <w:p>
      <w:r>
        <w:rPr>
          <w:b w:val="0"/>
          <w:i w:val="0"/>
        </w:rPr>
        <w:t xml:space="preserve">Amazon needs search results that </w:t>
      </w:r>
      <w:r>
        <w:rPr>
          <w:b w:val="0"/>
          <w:i/>
        </w:rPr>
        <w:t>make money</w:t>
      </w:r>
      <w:r>
        <w:rPr>
          <w:b w:val="0"/>
          <w:i w:val="0"/>
        </w:rPr>
        <w:t>. So its engine asks, for every query:</w:t>
      </w:r>
    </w:p>
    <w:p>
      <w:pPr>
        <w:pStyle w:val="ListNumber"/>
        <w:spacing w:after="40"/>
        <w:ind w:left="403"/>
      </w:pPr>
      <w:r>
        <w:rPr>
          <w:b/>
          <w:i w:val="0"/>
        </w:rPr>
        <w:t>Relevance:</w:t>
      </w:r>
      <w:r>
        <w:rPr>
          <w:b w:val="0"/>
          <w:i w:val="0"/>
        </w:rPr>
        <w:t xml:space="preserve"> do this product's indexed terms match what was searched? (Title carries the most weight, then bullets/attributes/backend keywords.)</w:t>
      </w:r>
    </w:p>
    <w:p>
      <w:pPr>
        <w:pStyle w:val="ListNumber"/>
        <w:spacing w:after="40"/>
        <w:ind w:left="403"/>
      </w:pPr>
      <w:r>
        <w:rPr>
          <w:b/>
          <w:i w:val="0"/>
        </w:rPr>
        <w:t>Performance for that query:</w:t>
      </w:r>
      <w:r>
        <w:rPr>
          <w:b w:val="0"/>
          <w:i w:val="0"/>
        </w:rPr>
        <w:t xml:space="preserve"> when shown for this term, does this listing get clicked and bought? Conversion-per-impression on a keyword is the compound-interest of Amazon SEO.</w:t>
      </w:r>
    </w:p>
    <w:p>
      <w:pPr>
        <w:pStyle w:val="ListNumber"/>
        <w:spacing w:after="40"/>
        <w:ind w:left="403"/>
      </w:pPr>
      <w:r>
        <w:rPr>
          <w:b/>
          <w:i w:val="0"/>
        </w:rPr>
        <w:t>Account health context:</w:t>
      </w:r>
      <w:r>
        <w:rPr>
          <w:b w:val="0"/>
          <w:i w:val="0"/>
        </w:rPr>
        <w:t xml:space="preserve"> stock availability, fulfilment speed (Prime badge matters in India), returns and defect rates.</w:t>
      </w:r>
    </w:p>
    <w:p>
      <w:pPr>
        <w:pStyle w:val="ListNumber"/>
        <w:spacing w:after="40"/>
        <w:ind w:left="403"/>
      </w:pPr>
      <w:r>
        <w:rPr>
          <w:b/>
          <w:i w:val="0"/>
        </w:rPr>
        <w:t>Advertising halo:</w:t>
      </w:r>
      <w:r>
        <w:rPr>
          <w:b w:val="0"/>
          <w:i w:val="0"/>
        </w:rPr>
        <w:t xml:space="preserve"> sponsored sales create velocity and keyword associations that lift organic placement — ads are SEO accelerant, not a separate universe.</w:t>
      </w:r>
    </w:p>
    <w:p>
      <w:pPr>
        <w:pStyle w:val="Heading3"/>
      </w:pPr>
      <w:r>
        <w:t>Step 1 — Keyword research the Amazon.in way</w:t>
      </w:r>
    </w:p>
    <w:p>
      <w:r>
        <w:rPr>
          <w:b w:val="0"/>
          <w:i w:val="0"/>
        </w:rPr>
        <w:t>Sources, in order of trust:</w:t>
      </w:r>
    </w:p>
    <w:p>
      <w:pPr>
        <w:pStyle w:val="ListNumber"/>
        <w:spacing w:after="40"/>
        <w:ind w:left="403"/>
      </w:pPr>
      <w:r>
        <w:rPr>
          <w:b/>
          <w:i w:val="0"/>
        </w:rPr>
        <w:t>Brand Analytics (Search Query Performance)</w:t>
      </w:r>
      <w:r>
        <w:rPr>
          <w:b w:val="0"/>
          <w:i w:val="0"/>
        </w:rPr>
        <w:t xml:space="preserve"> if you have Seller Central access — actual India search volumes, click and conversion shares. Gold.</w:t>
      </w:r>
    </w:p>
    <w:p>
      <w:pPr>
        <w:pStyle w:val="ListNumber"/>
        <w:spacing w:after="40"/>
        <w:ind w:left="403"/>
      </w:pPr>
      <w:r>
        <w:rPr>
          <w:b/>
          <w:i w:val="0"/>
        </w:rPr>
        <w:t>Amazon.in search bar autocomplete</w:t>
      </w:r>
      <w:r>
        <w:rPr>
          <w:b w:val="0"/>
          <w:i w:val="0"/>
        </w:rPr>
        <w:t xml:space="preserve"> — the live index of what Indians type ("kurti set for women cotton", "steel water bottle 1 litre school")</w:t>
      </w:r>
    </w:p>
    <w:p>
      <w:pPr>
        <w:pStyle w:val="ListNumber"/>
        <w:spacing w:after="40"/>
        <w:ind w:left="403"/>
      </w:pPr>
      <w:r>
        <w:rPr>
          <w:b/>
          <w:i w:val="0"/>
        </w:rPr>
        <w:t>Competitor listing mining</w:t>
      </w:r>
      <w:r>
        <w:rPr>
          <w:b w:val="0"/>
          <w:i w:val="0"/>
        </w:rPr>
        <w:t xml:space="preserve"> — titles and backend patterns of the top 5 organic results for your money keywords</w:t>
      </w:r>
    </w:p>
    <w:p>
      <w:pPr>
        <w:pStyle w:val="ListNumber"/>
        <w:spacing w:after="40"/>
        <w:ind w:left="403"/>
      </w:pPr>
      <w:r>
        <w:rPr>
          <w:b/>
          <w:i w:val="0"/>
        </w:rPr>
        <w:t>Your ads search-term reports</w:t>
      </w:r>
      <w:r>
        <w:rPr>
          <w:b w:val="0"/>
          <w:i w:val="0"/>
        </w:rPr>
        <w:t xml:space="preserve"> — real converting queries from Sponsored Products</w:t>
      </w:r>
    </w:p>
    <w:p>
      <w:r>
        <w:rPr>
          <w:b w:val="0"/>
          <w:i w:val="0"/>
        </w:rPr>
        <w:t xml:space="preserve">Build three buckets per product: </w:t>
      </w:r>
      <w:r>
        <w:rPr>
          <w:b/>
          <w:i w:val="0"/>
        </w:rPr>
        <w:t>hero terms</w:t>
      </w:r>
      <w:r>
        <w:rPr>
          <w:b w:val="0"/>
          <w:i w:val="0"/>
        </w:rPr>
        <w:t xml:space="preserve"> (2–3 high-volume, exact-intent), </w:t>
      </w:r>
      <w:r>
        <w:rPr>
          <w:b/>
          <w:i w:val="0"/>
        </w:rPr>
        <w:t>attribute terms</w:t>
      </w:r>
      <w:r>
        <w:rPr>
          <w:b w:val="0"/>
          <w:i w:val="0"/>
        </w:rPr>
        <w:t xml:space="preserve"> (material, size, use-case, colour), and </w:t>
      </w:r>
      <w:r>
        <w:rPr>
          <w:b/>
          <w:i w:val="0"/>
        </w:rPr>
        <w:t>long-tail/converting terms</w:t>
      </w:r>
      <w:r>
        <w:rPr>
          <w:b w:val="0"/>
          <w:i w:val="0"/>
        </w:rPr>
        <w:t xml:space="preserve"> (from ad reports). India-specific note: include the spelling and phrasing Indians actually use — "tiffin box" beats "lunch container", and Hinglish patterns appear in real searches.</w:t>
      </w:r>
    </w:p>
    <w:p>
      <w:pPr>
        <w:pStyle w:val="Heading3"/>
      </w:pPr>
      <w:r>
        <w:t>Step 2 — The listing anatomy that ranks and converts</w:t>
      </w:r>
    </w:p>
    <w:p>
      <w:pPr>
        <w:pStyle w:val="Heading4"/>
      </w:pPr>
      <w:r>
        <w:t>Title (highest ranking weight)</w:t>
      </w:r>
    </w:p>
    <w:p>
      <w:r>
        <w:rPr>
          <w:rFonts w:ascii="Consolas" w:hAnsi="Consolas"/>
          <w:b w:val="0"/>
          <w:i w:val="0"/>
          <w:sz w:val="20"/>
        </w:rPr>
        <w:t>Brand + Product Type + Hero Attribute + Size/Variant</w:t>
      </w:r>
      <w:r>
        <w:rPr>
          <w:b w:val="0"/>
          <w:i w:val="0"/>
        </w:rPr>
        <w:t xml:space="preserve"> — e.g., "BrandX Cotton Kurta Set for Women | Straight Suit with Palazzo | Indigo Blue, M". Keyword-rich but readable; no symbol spam ("</w:t>
      </w:r>
      <w:r>
        <w:rPr>
          <w:b/>
          <w:i w:val="0"/>
        </w:rPr>
        <w:t>*BEST</w:t>
      </w:r>
      <w:r>
        <w:rPr>
          <w:b w:val="0"/>
          <w:i w:val="0"/>
        </w:rPr>
        <w:t>*").</w:t>
      </w:r>
    </w:p>
    <w:p>
      <w:pPr>
        <w:pStyle w:val="Heading4"/>
      </w:pPr>
      <w:r>
        <w:t>Main image</w:t>
      </w:r>
    </w:p>
    <w:p>
      <w:r>
        <w:rPr>
          <w:b w:val="0"/>
          <w:i w:val="0"/>
        </w:rPr>
        <w:t>Pure product on white, filling the frame. CTR on search results starts here — zoom-worthy resolution, true colours.</w:t>
      </w:r>
    </w:p>
    <w:p>
      <w:pPr>
        <w:pStyle w:val="Heading4"/>
      </w:pPr>
      <w:r>
        <w:t>Secondary images (the silent sales team)</w:t>
      </w:r>
    </w:p>
    <w:p>
      <w:r>
        <w:rPr>
          <w:b w:val="0"/>
          <w:i w:val="0"/>
        </w:rPr>
        <w:t>Infographic of key features → size chart (returns killer) → lifestyle shot → packaging/what's-in-box → comparison/trust badges.</w:t>
      </w:r>
    </w:p>
    <w:p>
      <w:pPr>
        <w:pStyle w:val="Heading4"/>
      </w:pPr>
      <w:r>
        <w:t>Bullet points</w:t>
      </w:r>
    </w:p>
    <w:p>
      <w:r>
        <w:rPr>
          <w:b w:val="0"/>
          <w:i w:val="0"/>
        </w:rPr>
        <w:t>Lead with benefits in caps-scannable openers, then support: material, fit, use cases, warranty. Weave attribute keywords naturally — bullets are indexed.</w:t>
      </w:r>
    </w:p>
    <w:p>
      <w:pPr>
        <w:pStyle w:val="Heading4"/>
      </w:pPr>
      <w:r>
        <w:t>A+ Content (if brand-registered)</w:t>
      </w:r>
    </w:p>
    <w:p>
      <w:r>
        <w:rPr>
          <w:b w:val="0"/>
          <w:i w:val="0"/>
        </w:rPr>
        <w:t>Doesn't directly "rank" you, but lifts conversion — and conversion lifts rank. Use it for storytelling, comparison charts and FAQ visuals.</w:t>
      </w:r>
    </w:p>
    <w:p>
      <w:pPr>
        <w:pStyle w:val="Heading4"/>
      </w:pPr>
      <w:r>
        <w:t>Backend search terms</w:t>
      </w:r>
    </w:p>
    <w:p>
      <w:r>
        <w:rPr>
          <w:b w:val="0"/>
          <w:i w:val="0"/>
        </w:rPr>
        <w:t xml:space="preserve">Seven honest keyword phrases you </w:t>
      </w:r>
      <w:r>
        <w:rPr>
          <w:b w:val="0"/>
          <w:i/>
        </w:rPr>
        <w:t>couldn't</w:t>
      </w:r>
      <w:r>
        <w:rPr>
          <w:b w:val="0"/>
          <w:i w:val="0"/>
        </w:rPr>
        <w:t xml:space="preserve"> fit in visible fields: synonyms, alternate spellings, use-cases. No competitor brand names (policy violation), no repetition of words already in your title (wasted bytes).</w:t>
      </w:r>
    </w:p>
    <w:p>
      <w:pPr>
        <w:pStyle w:val="Heading4"/>
      </w:pPr>
      <w:r>
        <w:t>Price, stock, Prime</w:t>
      </w:r>
    </w:p>
    <w:p>
      <w:r>
        <w:rPr>
          <w:b w:val="0"/>
          <w:i w:val="0"/>
        </w:rPr>
        <w:t>Relevance gets you seen; these get you chosen and kept. Competitive price bands and consistent stock are ranking inputs, not just operations.</w:t>
      </w:r>
    </w:p>
    <w:p>
      <w:pPr>
        <w:pStyle w:val="Heading3"/>
      </w:pPr>
      <w:r>
        <w:t>Step 3 — Launch a new listing like a ranked veteran</w:t>
      </w:r>
    </w:p>
    <w:p>
      <w:pPr>
        <w:pStyle w:val="ListNumber"/>
        <w:spacing w:after="40"/>
        <w:ind w:left="403"/>
      </w:pPr>
      <w:r>
        <w:rPr>
          <w:b w:val="0"/>
          <w:i w:val="0"/>
        </w:rPr>
        <w:t xml:space="preserve">Perfect the listing </w:t>
      </w:r>
      <w:r>
        <w:rPr>
          <w:b w:val="0"/>
          <w:i/>
        </w:rPr>
        <w:t>before</w:t>
      </w:r>
      <w:r>
        <w:rPr>
          <w:b w:val="0"/>
          <w:i w:val="0"/>
        </w:rPr>
        <w:t xml:space="preserve"> launch (edits after velocity starts can wobble ranking)</w:t>
      </w:r>
    </w:p>
    <w:p>
      <w:pPr>
        <w:pStyle w:val="ListNumber"/>
        <w:spacing w:after="40"/>
        <w:ind w:left="403"/>
      </w:pPr>
      <w:r>
        <w:rPr>
          <w:b w:val="0"/>
          <w:i w:val="0"/>
        </w:rPr>
        <w:t>Turn on Sponsored Products on exact-match hero keywords at a bid you can learn from — early velocity + keyword association is the seed</w:t>
      </w:r>
    </w:p>
    <w:p>
      <w:pPr>
        <w:pStyle w:val="ListNumber"/>
        <w:spacing w:after="40"/>
        <w:ind w:left="403"/>
      </w:pPr>
      <w:r>
        <w:rPr>
          <w:b w:val="0"/>
          <w:i w:val="0"/>
        </w:rPr>
        <w:t>Harvest converting search terms weekly → push them into titles/backend at your next calm revision</w:t>
      </w:r>
    </w:p>
    <w:p>
      <w:pPr>
        <w:pStyle w:val="ListNumber"/>
        <w:spacing w:after="40"/>
        <w:ind w:left="403"/>
      </w:pPr>
      <w:r>
        <w:rPr>
          <w:b w:val="0"/>
          <w:i w:val="0"/>
        </w:rPr>
        <w:t>Enrol reviews legitimately (Vine/request programmes within policy) — social proof is conversion oxygen</w:t>
      </w:r>
    </w:p>
    <w:p>
      <w:pPr>
        <w:pStyle w:val="ListNumber"/>
        <w:spacing w:after="40"/>
        <w:ind w:left="403"/>
      </w:pPr>
      <w:r>
        <w:rPr>
          <w:b w:val="0"/>
          <w:i w:val="0"/>
        </w:rPr>
        <w:t>Never stock out on a rising listing; stock gaps reset keyword momentum painfully</w:t>
      </w:r>
    </w:p>
    <w:p>
      <w:pPr>
        <w:pStyle w:val="Heading3"/>
      </w:pPr>
      <w:r>
        <w:t>Step 4 — The weekly Amazon SEO ritual</w:t>
      </w:r>
    </w:p>
    <w:p>
      <w:pPr>
        <w:pStyle w:val="ListBullet"/>
        <w:spacing w:after="40"/>
        <w:ind w:left="403"/>
      </w:pPr>
      <w:r>
        <w:rPr>
          <w:b w:val="0"/>
          <w:i w:val="0"/>
        </w:rPr>
        <w:t>Brand Analytics: which queries gained/lost share; which ASINs convert best on which terms</w:t>
      </w:r>
    </w:p>
    <w:p>
      <w:pPr>
        <w:pStyle w:val="ListBullet"/>
        <w:spacing w:after="40"/>
        <w:ind w:left="403"/>
      </w:pPr>
      <w:r>
        <w:rPr>
          <w:b w:val="0"/>
          <w:i w:val="0"/>
        </w:rPr>
        <w:t>Search-term reports: new converting terms → backend; wasted terms → negatives</w:t>
      </w:r>
    </w:p>
    <w:p>
      <w:pPr>
        <w:pStyle w:val="ListBullet"/>
        <w:spacing w:after="40"/>
        <w:ind w:left="403"/>
      </w:pPr>
      <w:r>
        <w:rPr>
          <w:b w:val="0"/>
          <w:i w:val="0"/>
        </w:rPr>
        <w:t>Listing QA: suppressions, image compliance, buy-box status</w:t>
      </w:r>
    </w:p>
    <w:p>
      <w:pPr>
        <w:pStyle w:val="ListBullet"/>
        <w:spacing w:after="40"/>
        <w:ind w:left="403"/>
      </w:pPr>
      <w:r>
        <w:rPr>
          <w:b w:val="0"/>
          <w:i w:val="0"/>
        </w:rPr>
        <w:t>Competitor moves: new entrants, price wars, content upgrades on your money keywords</w:t>
      </w:r>
    </w:p>
    <w:p>
      <w:pPr>
        <w:pStyle w:val="ListBullet"/>
        <w:spacing w:after="40"/>
        <w:ind w:left="403"/>
      </w:pPr>
      <w:r>
        <w:rPr>
          <w:b w:val="0"/>
          <w:i w:val="0"/>
        </w:rPr>
        <w:t>Returns read: what buyers say — each recurring complaint is a bullet-point fix that lifts conversion</w:t>
      </w:r>
    </w:p>
    <w:p>
      <w:pPr>
        <w:pStyle w:val="Heading3"/>
      </w:pPr>
      <w:r>
        <w:t>FAQs</w:t>
      </w:r>
    </w:p>
    <w:p>
      <w:pPr>
        <w:pStyle w:val="Heading4"/>
      </w:pPr>
      <w:r>
        <w:t>How long does Amazon SEO take to work in India?</w:t>
      </w:r>
    </w:p>
    <w:p>
      <w:r>
        <w:rPr>
          <w:b w:val="0"/>
          <w:i w:val="0"/>
        </w:rPr>
        <w:t>New listings typically need 4–8 weeks of velocity (often ad-assisted) before organic placement stabilises. Established categories with entrenched incumbents take longer — differentiate on sub-niches first.</w:t>
      </w:r>
    </w:p>
    <w:p>
      <w:pPr>
        <w:pStyle w:val="Heading4"/>
      </w:pPr>
      <w:r>
        <w:t>Do backend keywords really matter if the title is keyword-rich?</w:t>
      </w:r>
    </w:p>
    <w:p>
      <w:r>
        <w:rPr>
          <w:b w:val="0"/>
          <w:i w:val="0"/>
        </w:rPr>
        <w:t>Yes — they catch synonyms and phrasings Indians use that you'd never stuff into a title. But they don't override weak performance; they widen relevance, not desire.</w:t>
      </w:r>
    </w:p>
    <w:p>
      <w:pPr>
        <w:pStyle w:val="Heading4"/>
      </w:pPr>
      <w:r>
        <w:t>Is it worth paying for Amazon ads to help organic ranking?</w:t>
      </w:r>
    </w:p>
    <w:p>
      <w:r>
        <w:rPr>
          <w:b w:val="0"/>
          <w:i w:val="0"/>
        </w:rPr>
        <w:t>Used correctly, yes: early velocity and keyword-association make ads an SEO investment. But ads subsidise listings; they don't rescue listings that don't convert organically.</w:t>
      </w:r>
    </w:p>
    <w:p>
      <w:pPr>
        <w:pStyle w:val="Heading4"/>
      </w:pPr>
      <w:r>
        <w:t>Does Prime/FBA affect ranking?</w:t>
      </w:r>
    </w:p>
    <w:p>
      <w:r>
        <w:rPr>
          <w:b w:val="0"/>
          <w:i w:val="0"/>
        </w:rPr>
        <w:t>Fulfilment speed and availability are performance factors, and the Prime badge lifts CTR/conversion — so indirectly and materially, yes. That said, seller-fulfilled listings rank fine where performance metrics are strong.</w:t>
      </w:r>
    </w:p>
    <w:p>
      <w:pPr>
        <w:pStyle w:val="Heading4"/>
      </w:pPr>
      <w:r>
        <w:t>What's the most common Indian-seller mistake?</w:t>
      </w:r>
    </w:p>
    <w:p>
      <w:r>
        <w:rPr>
          <w:b w:val="0"/>
          <w:i w:val="0"/>
        </w:rPr>
        <w:t xml:space="preserve">Copying competitor titles word-for-word. You inherit their keyword ceiling </w:t>
      </w:r>
      <w:r>
        <w:rPr>
          <w:b w:val="0"/>
          <w:i/>
        </w:rPr>
        <w:t>and</w:t>
      </w:r>
      <w:r>
        <w:rPr>
          <w:b w:val="0"/>
          <w:i w:val="0"/>
        </w:rPr>
        <w:t xml:space="preserve"> their blind spots — and differentiate nothing. Build titles from your own query data instead.</w:t>
      </w:r>
    </w:p>
    <w:p>
      <w:pPr>
        <w:pStyle w:val="Heading3"/>
      </w:pPr>
      <w:r>
        <w:t>Conclusion</w:t>
      </w:r>
    </w:p>
    <w:p>
      <w:r>
        <w:rPr>
          <w:b w:val="0"/>
          <w:i w:val="0"/>
        </w:rPr>
        <w:t>Amazon SEO in India is keyword relevance wrapped in sales performance: research real Indian queries, load them into a listing engineered to convert, seed velocity with ads, and protect it with stock and account health. Do the weekly ritual and rankings compound like a proper asset.</w:t>
      </w:r>
    </w:p>
    <w:p>
      <w:r>
        <w:rPr>
          <w:b/>
          <w:i w:val="0"/>
        </w:rPr>
        <w:t>AKESTECH manages Amazon India accounts end-to-end — listing SEO, ads, catalogue ops and account health.</w:t>
      </w:r>
      <w:r>
        <w:rPr>
          <w:b w:val="0"/>
          <w:i w:val="0"/>
        </w:rPr>
        <w:t xml:space="preserve"> </w:t>
      </w:r>
      <w:r>
        <w:rPr>
          <w:b w:val="0"/>
          <w:i w:val="0"/>
        </w:rPr>
        <w:t>Get a free Amazon listing audit</w:t>
      </w:r>
      <w:r>
        <w:rPr>
          <w:b w:val="0"/>
          <w:i w:val="0"/>
        </w:rPr>
        <w:t xml:space="preserve"> — we'll score your top 10 ASINs against this framework and show you the three fixes with the fastest ranking payoff.</w:t>
      </w:r>
    </w:p>
    <w:p>
      <w:r>
        <w:br w:type="page"/>
      </w:r>
    </w:p>
    <w:p>
      <w:pPr>
        <w:pStyle w:val="Heading1"/>
      </w:pPr>
      <w:r>
        <w:t>Blog 21 — Amazon vs Flipkart vs Meesho: What Sellers Actually Pay in India (Fee Comparison)</w:t>
      </w:r>
    </w:p>
    <w:p>
      <w:pPr>
        <w:pStyle w:val="Heading2"/>
      </w:pPr>
      <w:r>
        <w:t>BLOG 21 — Amazon vs Flipkart vs Meesho: What Sellers Actually Pay in India (Fee Comparison)</w:t>
      </w:r>
    </w:p>
    <w:p>
      <w:pPr>
        <w:pStyle w:val="Heading3"/>
      </w:pPr>
      <w:r>
        <w:t>SEO Metadata</w:t>
      </w:r>
    </w:p>
    <w:p>
      <w:pPr>
        <w:pStyle w:val="ListBullet"/>
        <w:spacing w:after="40"/>
        <w:ind w:left="403"/>
      </w:pPr>
      <w:r>
        <w:rPr>
          <w:b/>
          <w:i w:val="0"/>
        </w:rPr>
        <w:t>SEO title:</w:t>
      </w:r>
      <w:r>
        <w:rPr>
          <w:b w:val="0"/>
          <w:i w:val="0"/>
        </w:rPr>
        <w:t xml:space="preserve"> Amazon vs Flipkart vs Meesho Seller Fees Compared (India) (50)</w:t>
      </w:r>
    </w:p>
    <w:p>
      <w:pPr>
        <w:pStyle w:val="ListBullet"/>
        <w:spacing w:after="40"/>
        <w:ind w:left="403"/>
      </w:pPr>
      <w:r>
        <w:rPr>
          <w:b/>
          <w:i w:val="0"/>
        </w:rPr>
        <w:t>Meta description:</w:t>
      </w:r>
      <w:r>
        <w:rPr>
          <w:b w:val="0"/>
          <w:i w:val="0"/>
        </w:rPr>
        <w:t xml:space="preserve"> Amazon, Flipkart and Meesho fees compared for Indian sellers: referral commission, closing/shipping fees, GST treatment, returns impact — and how to compute your real margin. (150)</w:t>
      </w:r>
    </w:p>
    <w:p>
      <w:pPr>
        <w:pStyle w:val="ListBullet"/>
        <w:spacing w:after="40"/>
        <w:ind w:left="403"/>
      </w:pPr>
      <w:r>
        <w:rPr>
          <w:b/>
          <w:i w:val="0"/>
        </w:rPr>
        <w:t>URL slug:</w:t>
      </w:r>
      <w:r>
        <w:rPr>
          <w:b w:val="0"/>
          <w:i w:val="0"/>
        </w:rPr>
        <w:t xml:space="preserve"> /blog/amazon-flipkart-meesho-fees-comparison</w:t>
      </w:r>
    </w:p>
    <w:p>
      <w:pPr>
        <w:pStyle w:val="ListBullet"/>
        <w:spacing w:after="40"/>
        <w:ind w:left="403"/>
      </w:pPr>
      <w:r>
        <w:rPr>
          <w:b/>
          <w:i w:val="0"/>
        </w:rPr>
        <w:t>Primary keyword:</w:t>
      </w:r>
      <w:r>
        <w:rPr>
          <w:b w:val="0"/>
          <w:i w:val="0"/>
        </w:rPr>
        <w:t xml:space="preserve"> amazon vs flipkart vs meesho fees</w:t>
      </w:r>
    </w:p>
    <w:p>
      <w:pPr>
        <w:pStyle w:val="ListBullet"/>
        <w:spacing w:after="40"/>
        <w:ind w:left="403"/>
      </w:pPr>
      <w:r>
        <w:rPr>
          <w:b/>
          <w:i w:val="0"/>
        </w:rPr>
        <w:t>Secondary keywords:</w:t>
      </w:r>
      <w:r>
        <w:rPr>
          <w:b w:val="0"/>
          <w:i w:val="0"/>
        </w:rPr>
        <w:t xml:space="preserve"> marketplace fees india, meesho seller fees, flipkart commission india, amazon india seller fees</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Three-column fee stack comparison graphic with rupee coins labelled referral, closing, shipping, returns</w:t>
      </w:r>
    </w:p>
    <w:p>
      <w:pPr>
        <w:pStyle w:val="ListBullet"/>
        <w:spacing w:after="40"/>
        <w:ind w:left="403"/>
      </w:pPr>
      <w:r>
        <w:rPr>
          <w:b/>
          <w:i w:val="0"/>
        </w:rPr>
        <w:t>Image alt text:</w:t>
      </w:r>
      <w:r>
        <w:rPr>
          <w:b w:val="0"/>
          <w:i w:val="0"/>
        </w:rPr>
        <w:t xml:space="preserve"> Comparison of Amazon, Flipkart and Meesho seller fees and commissions in India</w:t>
      </w:r>
    </w:p>
    <w:p>
      <w:pPr>
        <w:pStyle w:val="Heading2"/>
      </w:pPr>
      <w:r>
        <w:t>Amazon vs Flipkart vs Meesho: What Sellers Actually Pay in India (Fee Comparison)</w:t>
      </w:r>
    </w:p>
    <w:p>
      <w:r>
        <w:rPr>
          <w:b/>
          <w:i w:val="0"/>
        </w:rPr>
        <w:t>The honest comparison isn't commission rates — it's all-in cost per delivered order on *your* price band and category. Amazon and Flipkart stack referral commission + closing fees + shipping + returns handling; Meesho runs a famously low-commission, seller-ships-default model that shifts cost into your logistics and higher return rates. The winner depends on your AOV, category return rates and who controls shipping.</w:t>
      </w:r>
    </w:p>
    <w:p>
      <w:r>
        <w:rPr>
          <w:b w:val="0"/>
          <w:i w:val="0"/>
        </w:rPr>
        <w:t xml:space="preserve">Fee structures change with marketplaces' periodic revisions — always verify current rate cards in seller panels. What doesn't change is the </w:t>
      </w:r>
      <w:r>
        <w:rPr>
          <w:b w:val="0"/>
          <w:i/>
        </w:rPr>
        <w:t>method</w:t>
      </w:r>
      <w:r>
        <w:rPr>
          <w:b w:val="0"/>
          <w:i w:val="0"/>
        </w:rPr>
        <w:t xml:space="preserve"> below for computing your real margin.</w:t>
      </w:r>
    </w:p>
    <w:p>
      <w:pPr>
        <w:pStyle w:val="Heading3"/>
      </w:pPr>
      <w:r>
        <w:t>The fee stack, component by component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1F3364"/>
          </w:tcPr>
          <w:p>
            <w:pPr>
              <w:spacing w:after="40"/>
            </w:pPr>
            <w:r/>
            <w:r>
              <w:rPr>
                <w:b/>
                <w:i w:val="0"/>
                <w:color w:val="FFFFFF"/>
                <w:sz w:val="18"/>
              </w:rPr>
              <w:t>Fee component</w:t>
            </w:r>
          </w:p>
        </w:tc>
        <w:tc>
          <w:tcPr>
            <w:tcW w:type="dxa" w:w="2409"/>
            <w:shd w:val="clear" w:fill="1F3364"/>
          </w:tcPr>
          <w:p>
            <w:pPr>
              <w:spacing w:after="40"/>
            </w:pPr>
            <w:r/>
            <w:r>
              <w:rPr>
                <w:b/>
                <w:i w:val="0"/>
                <w:color w:val="FFFFFF"/>
                <w:sz w:val="18"/>
              </w:rPr>
              <w:t>Amazon.in</w:t>
            </w:r>
          </w:p>
        </w:tc>
        <w:tc>
          <w:tcPr>
            <w:tcW w:type="dxa" w:w="2409"/>
            <w:shd w:val="clear" w:fill="1F3364"/>
          </w:tcPr>
          <w:p>
            <w:pPr>
              <w:spacing w:after="40"/>
            </w:pPr>
            <w:r/>
            <w:r>
              <w:rPr>
                <w:b/>
                <w:i w:val="0"/>
                <w:color w:val="FFFFFF"/>
                <w:sz w:val="18"/>
              </w:rPr>
              <w:t>Flipkart</w:t>
            </w:r>
          </w:p>
        </w:tc>
        <w:tc>
          <w:tcPr>
            <w:tcW w:type="dxa" w:w="2409"/>
            <w:shd w:val="clear" w:fill="1F3364"/>
          </w:tcPr>
          <w:p>
            <w:pPr>
              <w:spacing w:after="40"/>
            </w:pPr>
            <w:r/>
            <w:r>
              <w:rPr>
                <w:b/>
                <w:i w:val="0"/>
                <w:color w:val="FFFFFF"/>
                <w:sz w:val="18"/>
              </w:rPr>
              <w:t>Meesho</w:t>
            </w:r>
          </w:p>
        </w:tc>
      </w:tr>
      <w:tr>
        <w:tc>
          <w:tcPr>
            <w:tcW w:type="dxa" w:w="2409"/>
          </w:tcPr>
          <w:p>
            <w:pPr>
              <w:spacing w:after="40"/>
            </w:pPr>
            <w:r/>
            <w:r>
              <w:rPr>
                <w:b/>
                <w:i w:val="0"/>
                <w:sz w:val="18"/>
              </w:rPr>
              <w:t>Referral/commission</w:t>
            </w:r>
          </w:p>
        </w:tc>
        <w:tc>
          <w:tcPr>
            <w:tcW w:type="dxa" w:w="2409"/>
          </w:tcPr>
          <w:p>
            <w:pPr>
              <w:spacing w:after="40"/>
            </w:pPr>
            <w:r/>
            <w:r>
              <w:rPr>
                <w:b w:val="0"/>
                <w:i w:val="0"/>
                <w:sz w:val="18"/>
              </w:rPr>
              <w:t>Category-based % (typically single digits to mid-teens; varies by category and price band)</w:t>
            </w:r>
          </w:p>
        </w:tc>
        <w:tc>
          <w:tcPr>
            <w:tcW w:type="dxa" w:w="2409"/>
          </w:tcPr>
          <w:p>
            <w:pPr>
              <w:spacing w:after="40"/>
            </w:pPr>
            <w:r/>
            <w:r>
              <w:rPr>
                <w:b w:val="0"/>
                <w:i w:val="0"/>
                <w:sz w:val="18"/>
              </w:rPr>
              <w:t>Similar category-based structure</w:t>
            </w:r>
          </w:p>
        </w:tc>
        <w:tc>
          <w:tcPr>
            <w:tcW w:type="dxa" w:w="2409"/>
          </w:tcPr>
          <w:p>
            <w:pPr>
              <w:spacing w:after="40"/>
            </w:pPr>
            <w:r/>
            <w:r>
              <w:rPr>
                <w:b w:val="0"/>
                <w:i w:val="0"/>
                <w:sz w:val="18"/>
              </w:rPr>
              <w:t>Famously 0% commission on most categories (its core seller pitch)</w:t>
            </w:r>
          </w:p>
        </w:tc>
      </w:tr>
      <w:tr>
        <w:tc>
          <w:tcPr>
            <w:tcW w:type="dxa" w:w="2409"/>
            <w:shd w:val="clear" w:fill="F5F7FA"/>
          </w:tcPr>
          <w:p>
            <w:pPr>
              <w:spacing w:after="40"/>
            </w:pPr>
            <w:r/>
            <w:r>
              <w:rPr>
                <w:b/>
                <w:i w:val="0"/>
                <w:sz w:val="18"/>
              </w:rPr>
              <w:t>Closing/fix fee</w:t>
            </w:r>
          </w:p>
        </w:tc>
        <w:tc>
          <w:tcPr>
            <w:tcW w:type="dxa" w:w="2409"/>
            <w:shd w:val="clear" w:fill="F5F7FA"/>
          </w:tcPr>
          <w:p>
            <w:pPr>
              <w:spacing w:after="40"/>
            </w:pPr>
            <w:r/>
            <w:r>
              <w:rPr>
                <w:b w:val="0"/>
                <w:i w:val="0"/>
                <w:sz w:val="18"/>
              </w:rPr>
              <w:t>Price-band based slabs</w:t>
            </w:r>
          </w:p>
        </w:tc>
        <w:tc>
          <w:tcPr>
            <w:tcW w:type="dxa" w:w="2409"/>
            <w:shd w:val="clear" w:fill="F5F7FA"/>
          </w:tcPr>
          <w:p>
            <w:pPr>
              <w:spacing w:after="40"/>
            </w:pPr>
            <w:r/>
            <w:r>
              <w:rPr>
                <w:b w:val="0"/>
                <w:i w:val="0"/>
                <w:sz w:val="18"/>
              </w:rPr>
              <w:t>Price-band based slabs</w:t>
            </w:r>
          </w:p>
        </w:tc>
        <w:tc>
          <w:tcPr>
            <w:tcW w:type="dxa" w:w="2409"/>
            <w:shd w:val="clear" w:fill="F5F7FA"/>
          </w:tcPr>
          <w:p>
            <w:pPr>
              <w:spacing w:after="40"/>
            </w:pPr>
            <w:r/>
            <w:r>
              <w:rPr>
                <w:b w:val="0"/>
                <w:i w:val="0"/>
                <w:sz w:val="18"/>
              </w:rPr>
              <w:t>Low/zero on many slabs (structure has shifted over time — verify current)</w:t>
            </w:r>
          </w:p>
        </w:tc>
      </w:tr>
      <w:tr>
        <w:tc>
          <w:tcPr>
            <w:tcW w:type="dxa" w:w="2409"/>
          </w:tcPr>
          <w:p>
            <w:pPr>
              <w:spacing w:after="40"/>
            </w:pPr>
            <w:r/>
            <w:r>
              <w:rPr>
                <w:b/>
                <w:i w:val="0"/>
                <w:sz w:val="18"/>
              </w:rPr>
              <w:t>Shipping</w:t>
            </w:r>
          </w:p>
        </w:tc>
        <w:tc>
          <w:tcPr>
            <w:tcW w:type="dxa" w:w="2409"/>
          </w:tcPr>
          <w:p>
            <w:pPr>
              <w:spacing w:after="40"/>
            </w:pPr>
            <w:r/>
            <w:r>
              <w:rPr>
                <w:b w:val="0"/>
                <w:i w:val="0"/>
                <w:sz w:val="18"/>
              </w:rPr>
              <w:t>Weight-based; easy-ship/FBA options</w:t>
            </w:r>
          </w:p>
        </w:tc>
        <w:tc>
          <w:tcPr>
            <w:tcW w:type="dxa" w:w="2409"/>
          </w:tcPr>
          <w:p>
            <w:pPr>
              <w:spacing w:after="40"/>
            </w:pPr>
            <w:r/>
            <w:r>
              <w:rPr>
                <w:b w:val="0"/>
                <w:i w:val="0"/>
                <w:sz w:val="18"/>
              </w:rPr>
              <w:t>Weight-based/slab</w:t>
            </w:r>
          </w:p>
        </w:tc>
        <w:tc>
          <w:tcPr>
            <w:tcW w:type="dxa" w:w="2409"/>
          </w:tcPr>
          <w:p>
            <w:pPr>
              <w:spacing w:after="40"/>
            </w:pPr>
            <w:r/>
            <w:r>
              <w:rPr>
                <w:b w:val="0"/>
                <w:i w:val="0"/>
                <w:sz w:val="18"/>
              </w:rPr>
              <w:t>Default seller-arranged; Meesho-run options evolving</w:t>
            </w:r>
          </w:p>
        </w:tc>
      </w:tr>
      <w:tr>
        <w:tc>
          <w:tcPr>
            <w:tcW w:type="dxa" w:w="2409"/>
            <w:shd w:val="clear" w:fill="F5F7FA"/>
          </w:tcPr>
          <w:p>
            <w:pPr>
              <w:spacing w:after="40"/>
            </w:pPr>
            <w:r/>
            <w:r>
              <w:rPr>
                <w:b/>
                <w:i w:val="0"/>
                <w:sz w:val="18"/>
              </w:rPr>
              <w:t>Returns handling</w:t>
            </w:r>
          </w:p>
        </w:tc>
        <w:tc>
          <w:tcPr>
            <w:tcW w:type="dxa" w:w="2409"/>
            <w:shd w:val="clear" w:fill="F5F7FA"/>
          </w:tcPr>
          <w:p>
            <w:pPr>
              <w:spacing w:after="40"/>
            </w:pPr>
            <w:r/>
            <w:r>
              <w:rPr>
                <w:b w:val="0"/>
                <w:i w:val="0"/>
                <w:sz w:val="18"/>
              </w:rPr>
              <w:t>Charged on customer-return RTO events</w:t>
            </w:r>
          </w:p>
        </w:tc>
        <w:tc>
          <w:tcPr>
            <w:tcW w:type="dxa" w:w="2409"/>
            <w:shd w:val="clear" w:fill="F5F7FA"/>
          </w:tcPr>
          <w:p>
            <w:pPr>
              <w:spacing w:after="40"/>
            </w:pPr>
            <w:r/>
            <w:r>
              <w:rPr>
                <w:b w:val="0"/>
                <w:i w:val="0"/>
                <w:sz w:val="18"/>
              </w:rPr>
              <w:t>Similar</w:t>
            </w:r>
          </w:p>
        </w:tc>
        <w:tc>
          <w:tcPr>
            <w:tcW w:type="dxa" w:w="2409"/>
            <w:shd w:val="clear" w:fill="F5F7FA"/>
          </w:tcPr>
          <w:p>
            <w:pPr>
              <w:spacing w:after="40"/>
            </w:pPr>
            <w:r/>
            <w:r>
              <w:rPr>
                <w:b w:val="0"/>
                <w:i w:val="0"/>
                <w:sz w:val="18"/>
              </w:rPr>
              <w:t>Significant practical cost: apparel/general returns run high; you bear reverse logistics in most setups</w:t>
            </w:r>
          </w:p>
        </w:tc>
      </w:tr>
      <w:tr>
        <w:tc>
          <w:tcPr>
            <w:tcW w:type="dxa" w:w="2409"/>
          </w:tcPr>
          <w:p>
            <w:pPr>
              <w:spacing w:after="40"/>
            </w:pPr>
            <w:r/>
            <w:r>
              <w:rPr>
                <w:b/>
                <w:i w:val="0"/>
                <w:sz w:val="18"/>
              </w:rPr>
              <w:t>Ads (de facto fee)</w:t>
            </w:r>
          </w:p>
        </w:tc>
        <w:tc>
          <w:tcPr>
            <w:tcW w:type="dxa" w:w="2409"/>
          </w:tcPr>
          <w:p>
            <w:pPr>
              <w:spacing w:after="40"/>
            </w:pPr>
            <w:r/>
            <w:r>
              <w:rPr>
                <w:b w:val="0"/>
                <w:i w:val="0"/>
                <w:sz w:val="18"/>
              </w:rPr>
              <w:t>Competitive CPCs in most categories</w:t>
            </w:r>
          </w:p>
        </w:tc>
        <w:tc>
          <w:tcPr>
            <w:tcW w:type="dxa" w:w="2409"/>
          </w:tcPr>
          <w:p>
            <w:pPr>
              <w:spacing w:after="40"/>
            </w:pPr>
            <w:r/>
            <w:r>
              <w:rPr>
                <w:b w:val="0"/>
                <w:i w:val="0"/>
                <w:sz w:val="18"/>
              </w:rPr>
              <w:t>Competitive CPCs</w:t>
            </w:r>
          </w:p>
        </w:tc>
        <w:tc>
          <w:tcPr>
            <w:tcW w:type="dxa" w:w="2409"/>
          </w:tcPr>
          <w:p>
            <w:pPr>
              <w:spacing w:after="40"/>
            </w:pPr>
            <w:r/>
            <w:r>
              <w:rPr>
                <w:b w:val="0"/>
                <w:i w:val="0"/>
                <w:sz w:val="18"/>
              </w:rPr>
              <w:t>Cheaper clicks, lower intent quality historically</w:t>
            </w:r>
          </w:p>
        </w:tc>
      </w:tr>
      <w:tr>
        <w:tc>
          <w:tcPr>
            <w:tcW w:type="dxa" w:w="2409"/>
            <w:shd w:val="clear" w:fill="F5F7FA"/>
          </w:tcPr>
          <w:p>
            <w:pPr>
              <w:spacing w:after="40"/>
            </w:pPr>
            <w:r/>
            <w:r>
              <w:rPr>
                <w:b/>
                <w:i w:val="0"/>
                <w:sz w:val="18"/>
              </w:rPr>
              <w:t>Settlement/payout</w:t>
            </w:r>
          </w:p>
        </w:tc>
        <w:tc>
          <w:tcPr>
            <w:tcW w:type="dxa" w:w="2409"/>
            <w:shd w:val="clear" w:fill="F5F7FA"/>
          </w:tcPr>
          <w:p>
            <w:pPr>
              <w:spacing w:after="40"/>
            </w:pPr>
            <w:r/>
            <w:r>
              <w:rPr>
                <w:b w:val="0"/>
                <w:i w:val="0"/>
                <w:sz w:val="18"/>
              </w:rPr>
              <w:t>Weekly cycles typical</w:t>
            </w:r>
          </w:p>
        </w:tc>
        <w:tc>
          <w:tcPr>
            <w:tcW w:type="dxa" w:w="2409"/>
            <w:shd w:val="clear" w:fill="F5F7FA"/>
          </w:tcPr>
          <w:p>
            <w:pPr>
              <w:spacing w:after="40"/>
            </w:pPr>
            <w:r/>
            <w:r>
              <w:rPr>
                <w:b w:val="0"/>
                <w:i w:val="0"/>
                <w:sz w:val="18"/>
              </w:rPr>
              <w:t>Weekly cycles typical</w:t>
            </w:r>
          </w:p>
        </w:tc>
        <w:tc>
          <w:tcPr>
            <w:tcW w:type="dxa" w:w="2409"/>
            <w:shd w:val="clear" w:fill="F5F7FA"/>
          </w:tcPr>
          <w:p>
            <w:pPr>
              <w:spacing w:after="40"/>
            </w:pPr>
            <w:r/>
            <w:r>
              <w:rPr>
                <w:b w:val="0"/>
                <w:i w:val="0"/>
                <w:sz w:val="18"/>
              </w:rPr>
              <w:t>Frequent/quick payouts (a real cash-flow plus)</w:t>
            </w:r>
          </w:p>
        </w:tc>
      </w:tr>
    </w:tbl>
    <w:p>
      <w:pPr>
        <w:spacing w:after="40"/>
      </w:pPr>
    </w:p>
    <w:p>
      <w:r>
        <w:rPr>
          <w:b w:val="0"/>
          <w:i/>
        </w:rPr>
        <w:t>(Structural comparison as of writing; exact percentages live in each panel's fee calculator — recheck quarterly.)</w:t>
      </w:r>
    </w:p>
    <w:p>
      <w:pPr>
        <w:pStyle w:val="Heading3"/>
      </w:pPr>
      <w:r>
        <w:t>The calculation that actually decides (do this per SKU)</w:t>
      </w:r>
    </w:p>
    <w:p>
      <w:r>
        <w:rPr>
          <w:b/>
          <w:i w:val="0"/>
        </w:rPr>
        <w:t>Real margin = Selling price − COGS − (referral % + closing + shipping − GST input credits) − expected return cost (return rate × reverse-fee + repackaging/loss) − ads per order</w:t>
      </w:r>
    </w:p>
    <w:p>
      <w:r>
        <w:rPr>
          <w:b w:val="0"/>
          <w:i w:val="0"/>
        </w:rPr>
        <w:t>Worked example (illustrative numbers — substitute your own):</w:t>
      </w:r>
    </w:p>
    <w:p>
      <w:pPr>
        <w:pStyle w:val="ListBullet"/>
        <w:spacing w:after="40"/>
        <w:ind w:left="403"/>
      </w:pPr>
      <w:r>
        <w:rPr>
          <w:b w:val="0"/>
          <w:i w:val="0"/>
        </w:rPr>
        <w:t>Price ₹799 apparel item, COGS ₹300</w:t>
      </w:r>
    </w:p>
    <w:p>
      <w:pPr>
        <w:pStyle w:val="ListBullet"/>
        <w:spacing w:after="40"/>
        <w:ind w:left="403"/>
      </w:pPr>
      <w:r>
        <w:rPr>
          <w:b w:val="0"/>
          <w:i w:val="0"/>
        </w:rPr>
        <w:t>Referral ~₹100–130 · closing ~₹20–40 · shipping ~₹60–90 (weight/zone)</w:t>
      </w:r>
    </w:p>
    <w:p>
      <w:pPr>
        <w:pStyle w:val="ListBullet"/>
        <w:spacing w:after="40"/>
        <w:ind w:left="403"/>
      </w:pPr>
      <w:r>
        <w:rPr>
          <w:b w:val="0"/>
          <w:i w:val="0"/>
        </w:rPr>
        <w:t>Returns: 20% return rate × (reverse shipping ~₹70 + 10% absolute loss) ≈ ₹30–40 effective per order</w:t>
      </w:r>
    </w:p>
    <w:p>
      <w:pPr>
        <w:pStyle w:val="ListBullet"/>
        <w:spacing w:after="40"/>
        <w:ind w:left="403"/>
      </w:pPr>
      <w:r>
        <w:rPr>
          <w:b w:val="0"/>
          <w:i w:val="0"/>
        </w:rPr>
        <w:t>Ads: ₹50 per order blended</w:t>
      </w:r>
    </w:p>
    <w:p>
      <w:pPr>
        <w:pStyle w:val="ListBullet"/>
        <w:spacing w:after="40"/>
        <w:ind w:left="403"/>
      </w:pPr>
      <w:r>
        <w:rPr>
          <w:b/>
          <w:i w:val="0"/>
        </w:rPr>
        <w:t>All-in platform cost ≈ ₹260–₹340 → contribution before overhead ≈ ₹160–₹240/order (~20–30%)</w:t>
      </w:r>
    </w:p>
    <w:p>
      <w:r>
        <w:rPr>
          <w:b w:val="0"/>
          <w:i w:val="0"/>
        </w:rPr>
        <w:t xml:space="preserve">Run that same SKU across all three marketplaces with </w:t>
      </w:r>
      <w:r>
        <w:rPr>
          <w:b w:val="0"/>
          <w:i/>
        </w:rPr>
        <w:t>their</w:t>
      </w:r>
      <w:r>
        <w:rPr>
          <w:b w:val="0"/>
          <w:i w:val="0"/>
        </w:rPr>
        <w:t xml:space="preserve"> current slabs and </w:t>
      </w:r>
      <w:r>
        <w:rPr>
          <w:b w:val="0"/>
          <w:i/>
        </w:rPr>
        <w:t>your</w:t>
      </w:r>
      <w:r>
        <w:rPr>
          <w:b w:val="0"/>
          <w:i w:val="0"/>
        </w:rPr>
        <w:t xml:space="preserve"> return history per platform — the ranking is often not what commission headlines suggest.</w:t>
      </w:r>
    </w:p>
    <w:p>
      <w:pPr>
        <w:pStyle w:val="Heading3"/>
      </w:pPr>
      <w:r>
        <w:t>Where each marketplace genuinely wins</w:t>
      </w:r>
    </w:p>
    <w:p>
      <w:r>
        <w:rPr>
          <w:b/>
          <w:i w:val="0"/>
        </w:rPr>
        <w:t>Amazon.in</w:t>
      </w:r>
    </w:p>
    <w:p>
      <w:pPr>
        <w:pStyle w:val="ListBullet"/>
        <w:spacing w:after="40"/>
        <w:ind w:left="403"/>
      </w:pPr>
      <w:r>
        <w:rPr>
          <w:b w:val="0"/>
          <w:i w:val="0"/>
        </w:rPr>
        <w:t>Premium-leaning, higher-AOV audiences; strongest Prime/logistics in metros</w:t>
      </w:r>
    </w:p>
    <w:p>
      <w:pPr>
        <w:pStyle w:val="ListBullet"/>
        <w:spacing w:after="40"/>
        <w:ind w:left="403"/>
      </w:pPr>
      <w:r>
        <w:rPr>
          <w:b w:val="0"/>
          <w:i w:val="0"/>
        </w:rPr>
        <w:t xml:space="preserve">Best tooling (Brand Analytics, A/B testing, brand store) — you can </w:t>
      </w:r>
      <w:r>
        <w:rPr>
          <w:b w:val="0"/>
          <w:i/>
        </w:rPr>
        <w:t>work</w:t>
      </w:r>
      <w:r>
        <w:rPr>
          <w:b w:val="0"/>
          <w:i w:val="0"/>
        </w:rPr>
        <w:t xml:space="preserve"> the system</w:t>
      </w:r>
    </w:p>
    <w:p>
      <w:pPr>
        <w:pStyle w:val="ListBullet"/>
        <w:spacing w:after="40"/>
        <w:ind w:left="403"/>
      </w:pPr>
      <w:r>
        <w:rPr>
          <w:b w:val="0"/>
          <w:i w:val="0"/>
        </w:rPr>
        <w:t>Costs more per order in many categories; demands operational discipline</w:t>
      </w:r>
    </w:p>
    <w:p>
      <w:r>
        <w:rPr>
          <w:b/>
          <w:i w:val="0"/>
        </w:rPr>
        <w:t>Flipkart</w:t>
      </w:r>
    </w:p>
    <w:p>
      <w:pPr>
        <w:pStyle w:val="ListBullet"/>
        <w:spacing w:after="40"/>
        <w:ind w:left="403"/>
      </w:pPr>
      <w:r>
        <w:rPr>
          <w:b w:val="0"/>
          <w:i w:val="0"/>
        </w:rPr>
        <w:t>Strong tier-2/3 reach, big-event days (Big Billion Days) that move serious volume</w:t>
      </w:r>
    </w:p>
    <w:p>
      <w:pPr>
        <w:pStyle w:val="ListBullet"/>
        <w:spacing w:after="40"/>
        <w:ind w:left="403"/>
      </w:pPr>
      <w:r>
        <w:rPr>
          <w:b w:val="0"/>
          <w:i w:val="0"/>
        </w:rPr>
        <w:t>Categories like mobiles/fashion/apparel have deep demand</w:t>
      </w:r>
    </w:p>
    <w:p>
      <w:pPr>
        <w:pStyle w:val="ListBullet"/>
        <w:spacing w:after="40"/>
        <w:ind w:left="403"/>
      </w:pPr>
      <w:r>
        <w:rPr>
          <w:b w:val="0"/>
          <w:i w:val="0"/>
        </w:rPr>
        <w:t>Similar fee stack to Amazon; event participation has real prep costs (deals, stock)</w:t>
      </w:r>
    </w:p>
    <w:p>
      <w:r>
        <w:rPr>
          <w:b/>
          <w:i w:val="0"/>
        </w:rPr>
        <w:t>Meesho</w:t>
      </w:r>
    </w:p>
    <w:p>
      <w:pPr>
        <w:pStyle w:val="ListBullet"/>
        <w:spacing w:after="40"/>
        <w:ind w:left="403"/>
      </w:pPr>
      <w:r>
        <w:rPr>
          <w:b w:val="0"/>
          <w:i w:val="0"/>
        </w:rPr>
        <w:t>0% commission model = a genuine margin edge on low-ticket items IF your reverse logistics are tight</w:t>
      </w:r>
    </w:p>
    <w:p>
      <w:pPr>
        <w:pStyle w:val="ListBullet"/>
        <w:spacing w:after="40"/>
        <w:ind w:left="403"/>
      </w:pPr>
      <w:r>
        <w:rPr>
          <w:b w:val="0"/>
          <w:i w:val="0"/>
        </w:rPr>
        <w:t>Massive tier-2/3/value-fashion audience; quick payouts help cash flow</w:t>
      </w:r>
    </w:p>
    <w:p>
      <w:pPr>
        <w:pStyle w:val="ListBullet"/>
        <w:spacing w:after="40"/>
        <w:ind w:left="403"/>
      </w:pPr>
      <w:r>
        <w:rPr>
          <w:b w:val="0"/>
          <w:i w:val="0"/>
        </w:rPr>
        <w:t>You carry shipping complexity and (category-dependent) higher return behaviour — the fee you "don't pay" reappears as logistics and returns management</w:t>
      </w:r>
    </w:p>
    <w:p>
      <w:pPr>
        <w:pStyle w:val="Heading3"/>
      </w:pPr>
      <w:r>
        <w:t>Strategy: run a portfolio, not a favourite</w:t>
      </w:r>
    </w:p>
    <w:p>
      <w:r>
        <w:rPr>
          <w:b w:val="0"/>
          <w:i w:val="0"/>
        </w:rPr>
        <w:t>Most healthy Indian sellers treat marketplaces as a portfolio:</w:t>
      </w:r>
    </w:p>
    <w:p>
      <w:pPr>
        <w:pStyle w:val="ListNumber"/>
        <w:spacing w:after="40"/>
        <w:ind w:left="403"/>
      </w:pPr>
      <w:r>
        <w:rPr>
          <w:b/>
          <w:i w:val="0"/>
        </w:rPr>
        <w:t>Amazon/Flipkart</w:t>
      </w:r>
      <w:r>
        <w:rPr>
          <w:b w:val="0"/>
          <w:i w:val="0"/>
        </w:rPr>
        <w:t xml:space="preserve"> for premium SKUs and brand-search defence, where tooling and AOV justify fees</w:t>
      </w:r>
    </w:p>
    <w:p>
      <w:pPr>
        <w:pStyle w:val="ListNumber"/>
        <w:spacing w:after="40"/>
        <w:ind w:left="403"/>
      </w:pPr>
      <w:r>
        <w:rPr>
          <w:b/>
          <w:i w:val="0"/>
        </w:rPr>
        <w:t>Meesho</w:t>
      </w:r>
      <w:r>
        <w:rPr>
          <w:b w:val="0"/>
          <w:i w:val="0"/>
        </w:rPr>
        <w:t xml:space="preserve"> for value SKUs and tier-2/3 demand where its zero-commission math wins</w:t>
      </w:r>
    </w:p>
    <w:p>
      <w:pPr>
        <w:pStyle w:val="ListNumber"/>
        <w:spacing w:after="40"/>
        <w:ind w:left="403"/>
      </w:pPr>
      <w:r>
        <w:rPr>
          <w:b/>
          <w:i w:val="0"/>
        </w:rPr>
        <w:t>Your own Shopify store</w:t>
      </w:r>
      <w:r>
        <w:rPr>
          <w:b w:val="0"/>
          <w:i w:val="0"/>
        </w:rPr>
        <w:t xml:space="preserve"> as the margin-keeper — marketplaces pay for discovery; the store captures the relationship (email/WhatsApp list, full-margin repeat purchases)</w:t>
      </w:r>
    </w:p>
    <w:p>
      <w:r>
        <w:rPr>
          <w:b w:val="0"/>
          <w:i w:val="0"/>
        </w:rPr>
        <w:t>And always: marketplace revenue should teach you which products deserve D2C investment, not replace D2C entirely.</w:t>
      </w:r>
    </w:p>
    <w:p>
      <w:pPr>
        <w:pStyle w:val="Heading3"/>
      </w:pPr>
      <w:r>
        <w:t>Fee-optimisation checklist (legal and boring, like all good margin work)</w:t>
      </w:r>
    </w:p>
    <w:p>
      <w:pPr>
        <w:pStyle w:val="ListBullet"/>
        <w:spacing w:after="40"/>
        <w:ind w:left="403"/>
      </w:pPr>
      <w:r>
        <w:rPr>
          <w:b w:val="0"/>
          <w:i w:val="0"/>
        </w:rPr>
        <w:t>Verify every SKU's category mapping (miscategorisation = paying wrong commission)</w:t>
      </w:r>
    </w:p>
    <w:p>
      <w:pPr>
        <w:pStyle w:val="ListBullet"/>
        <w:spacing w:after="40"/>
        <w:ind w:left="403"/>
      </w:pPr>
      <w:r>
        <w:rPr>
          <w:b w:val="0"/>
          <w:i w:val="0"/>
        </w:rPr>
        <w:t>Size-band your shipping: packaging that drops a weight slab pays you every order</w:t>
      </w:r>
    </w:p>
    <w:p>
      <w:pPr>
        <w:pStyle w:val="ListBullet"/>
        <w:spacing w:after="40"/>
        <w:ind w:left="403"/>
      </w:pPr>
      <w:r>
        <w:rPr>
          <w:b w:val="0"/>
          <w:i w:val="0"/>
        </w:rPr>
        <w:t>Track return rates by SKU/platform; delist or re-merchandise chronic returners (returns are the hidden commission)</w:t>
      </w:r>
    </w:p>
    <w:p>
      <w:pPr>
        <w:pStyle w:val="ListBullet"/>
        <w:spacing w:after="40"/>
        <w:ind w:left="403"/>
      </w:pPr>
      <w:r>
        <w:rPr>
          <w:b w:val="0"/>
          <w:i w:val="0"/>
        </w:rPr>
        <w:t>Use each panel's fee calculator before pricing changes — never price from gross margin</w:t>
      </w:r>
    </w:p>
    <w:p>
      <w:pPr>
        <w:pStyle w:val="ListBullet"/>
        <w:spacing w:after="40"/>
        <w:ind w:left="403"/>
      </w:pPr>
      <w:r>
        <w:rPr>
          <w:b w:val="0"/>
          <w:i w:val="0"/>
        </w:rPr>
        <w:t>Claim input GST correctly on marketplace fees; reconcile settlements monthly (fee errors are common and refundable if caught)</w:t>
      </w:r>
    </w:p>
    <w:p>
      <w:pPr>
        <w:pStyle w:val="ListBullet"/>
        <w:spacing w:after="40"/>
        <w:ind w:left="403"/>
      </w:pPr>
      <w:r>
        <w:rPr>
          <w:b w:val="0"/>
          <w:i w:val="0"/>
        </w:rPr>
        <w:t>Bid ads only where contribution margin survives the fee stack</w:t>
      </w:r>
    </w:p>
    <w:p>
      <w:pPr>
        <w:pStyle w:val="Heading3"/>
      </w:pPr>
      <w:r>
        <w:t>FAQs</w:t>
      </w:r>
    </w:p>
    <w:p>
      <w:pPr>
        <w:pStyle w:val="Heading4"/>
      </w:pPr>
      <w:r>
        <w:t>Which marketplace is cheapest for sellers in India?</w:t>
      </w:r>
    </w:p>
    <w:p>
      <w:r>
        <w:rPr>
          <w:b w:val="0"/>
          <w:i w:val="0"/>
        </w:rPr>
        <w:t xml:space="preserve">On commission alone, Meesho. On all-in cost per </w:t>
      </w:r>
      <w:r>
        <w:rPr>
          <w:b w:val="0"/>
          <w:i/>
        </w:rPr>
        <w:t>delivered, kept</w:t>
      </w:r>
      <w:r>
        <w:rPr>
          <w:b w:val="0"/>
          <w:i w:val="0"/>
        </w:rPr>
        <w:t xml:space="preserve"> order — it depends on your category's return rates and who arranges shipping. Compute per SKU with the formula above; results flip constantly by category.</w:t>
      </w:r>
    </w:p>
    <w:p>
      <w:pPr>
        <w:pStyle w:val="Heading4"/>
      </w:pPr>
      <w:r>
        <w:t>Are marketplace fees GST-taxable in India?</w:t>
      </w:r>
    </w:p>
    <w:p>
      <w:r>
        <w:rPr>
          <w:b w:val="0"/>
          <w:i w:val="0"/>
        </w:rPr>
        <w:t>Marketplace fees (commission, closing, shipping charged by the platform) attract GST, and sellers with proper registration typically claim input credit — which is why reconciling fee invoices monthly matters for real margin.</w:t>
      </w:r>
    </w:p>
    <w:p>
      <w:pPr>
        <w:pStyle w:val="Heading4"/>
      </w:pPr>
      <w:r>
        <w:t>Do returns really change the marketplace comparison that much?</w:t>
      </w:r>
    </w:p>
    <w:p>
      <w:r>
        <w:rPr>
          <w:b w:val="0"/>
          <w:i w:val="0"/>
        </w:rPr>
        <w:t>On apparel and footwear, massively: a 20–30% return rate means the reverse-logistics cost is effectively a second commission. Compare platforms on delivered-and-kept economics, never on shipped orders.</w:t>
      </w:r>
    </w:p>
    <w:p>
      <w:pPr>
        <w:pStyle w:val="Heading4"/>
      </w:pPr>
      <w:r>
        <w:t>Is FBA/easy-ship style logistics worth the cost?</w:t>
      </w:r>
    </w:p>
    <w:p>
      <w:r>
        <w:rPr>
          <w:b w:val="0"/>
          <w:i w:val="0"/>
        </w:rPr>
        <w:t>Usually yes for fast-moving, standard-size SKUs where delivery speed drives conversion (and Prime-style badges matter); questionable for oversized, slow-moving or fragile items where storage and handling fees eat the margin. Model both per SKU.</w:t>
      </w:r>
    </w:p>
    <w:p>
      <w:pPr>
        <w:pStyle w:val="Heading4"/>
      </w:pPr>
      <w:r>
        <w:t>How much should I spend on marketplace ads?</w:t>
      </w:r>
    </w:p>
    <w:p>
      <w:r>
        <w:rPr>
          <w:b w:val="0"/>
          <w:i w:val="0"/>
        </w:rPr>
        <w:t>Treat ads as part of the fee stack: start where contribution margin survives ads, harvest converting search terms, and cap spend per SKU by its true margin. Ads on negative-contribution SKUs are donations to the marketplace.</w:t>
      </w:r>
    </w:p>
    <w:p>
      <w:pPr>
        <w:pStyle w:val="Heading3"/>
      </w:pPr>
      <w:r>
        <w:t>Conclusion</w:t>
      </w:r>
    </w:p>
    <w:p>
      <w:r>
        <w:rPr>
          <w:b w:val="0"/>
          <w:i w:val="0"/>
        </w:rPr>
        <w:t>There is no universally "cheapest" Indian marketplace — there's only your SKU-level, delivered-order margin on each platform, computed honestly and rechecked quarterly. Amazon buys tooling and premium reach, Flipkart buys event-driven volume, Meesho buys zero-commission access to value India — and your own store buys the future. Run the portfolio accordingly.</w:t>
      </w:r>
    </w:p>
    <w:p>
      <w:r>
        <w:rPr>
          <w:b/>
          <w:i w:val="0"/>
        </w:rPr>
        <w:t>AKESTECH manages multi-marketplace operations — fee modelling, listing SEO, ads and returns control across Amazon, Flipkart and Meesho.</w:t>
      </w:r>
      <w:r>
        <w:rPr>
          <w:b w:val="0"/>
          <w:i w:val="0"/>
        </w:rPr>
        <w:t xml:space="preserve"> </w:t>
      </w:r>
      <w:r>
        <w:rPr>
          <w:b w:val="0"/>
          <w:i w:val="0"/>
        </w:rPr>
        <w:t>Get a marketplace P&amp;L review</w:t>
      </w:r>
      <w:r>
        <w:rPr>
          <w:b w:val="0"/>
          <w:i w:val="0"/>
        </w:rPr>
        <w:t xml:space="preserve"> and we'll compute your real per-SKU margin on every platform you sell on.</w:t>
      </w:r>
    </w:p>
    <w:p>
      <w:r>
        <w:br w:type="page"/>
      </w:r>
    </w:p>
    <w:p>
      <w:pPr>
        <w:pStyle w:val="Heading1"/>
      </w:pPr>
      <w:r>
        <w:t>Blog 22 — Digital Marketing Cost in Lucknow: Realistic Budgets by Business Type (2026)</w:t>
      </w:r>
    </w:p>
    <w:p>
      <w:pPr>
        <w:pStyle w:val="Heading2"/>
      </w:pPr>
      <w:r>
        <w:t>BLOG 22 — Digital Marketing Cost in Lucknow: Realistic Budgets by Business Type (2026)</w:t>
      </w:r>
    </w:p>
    <w:p>
      <w:pPr>
        <w:pStyle w:val="Heading3"/>
      </w:pPr>
      <w:r>
        <w:t>SEO Metadata</w:t>
      </w:r>
    </w:p>
    <w:p>
      <w:pPr>
        <w:pStyle w:val="ListBullet"/>
        <w:spacing w:after="40"/>
        <w:ind w:left="403"/>
      </w:pPr>
      <w:r>
        <w:rPr>
          <w:b/>
          <w:i w:val="0"/>
        </w:rPr>
        <w:t>SEO title:</w:t>
      </w:r>
      <w:r>
        <w:rPr>
          <w:b w:val="0"/>
          <w:i w:val="0"/>
        </w:rPr>
        <w:t xml:space="preserve"> Digital Marketing Cost in Lucknow: 2026 Budget Guide (48)</w:t>
      </w:r>
    </w:p>
    <w:p>
      <w:pPr>
        <w:pStyle w:val="ListBullet"/>
        <w:spacing w:after="40"/>
        <w:ind w:left="403"/>
      </w:pPr>
      <w:r>
        <w:rPr>
          <w:b/>
          <w:i w:val="0"/>
        </w:rPr>
        <w:t>Meta description:</w:t>
      </w:r>
      <w:r>
        <w:rPr>
          <w:b w:val="0"/>
          <w:i w:val="0"/>
        </w:rPr>
        <w:t xml:space="preserve"> What digital marketing costs in Lucknow by business type — clinics, schools, real estate, restaurants, D2C — covering SEO, ads and social retainers, plus how to judge quotes. (150)</w:t>
      </w:r>
    </w:p>
    <w:p>
      <w:pPr>
        <w:pStyle w:val="ListBullet"/>
        <w:spacing w:after="40"/>
        <w:ind w:left="403"/>
      </w:pPr>
      <w:r>
        <w:rPr>
          <w:b/>
          <w:i w:val="0"/>
        </w:rPr>
        <w:t>URL slug:</w:t>
      </w:r>
      <w:r>
        <w:rPr>
          <w:b w:val="0"/>
          <w:i w:val="0"/>
        </w:rPr>
        <w:t xml:space="preserve"> /blog/digital-marketing-cost-lucknow</w:t>
      </w:r>
    </w:p>
    <w:p>
      <w:pPr>
        <w:pStyle w:val="ListBullet"/>
        <w:spacing w:after="40"/>
        <w:ind w:left="403"/>
      </w:pPr>
      <w:r>
        <w:rPr>
          <w:b/>
          <w:i w:val="0"/>
        </w:rPr>
        <w:t>Primary keyword:</w:t>
      </w:r>
      <w:r>
        <w:rPr>
          <w:b w:val="0"/>
          <w:i w:val="0"/>
        </w:rPr>
        <w:t xml:space="preserve"> digital marketing cost in lucknow</w:t>
      </w:r>
    </w:p>
    <w:p>
      <w:pPr>
        <w:pStyle w:val="ListBullet"/>
        <w:spacing w:after="40"/>
        <w:ind w:left="403"/>
      </w:pPr>
      <w:r>
        <w:rPr>
          <w:b/>
          <w:i w:val="0"/>
        </w:rPr>
        <w:t>Secondary keywords:</w:t>
      </w:r>
      <w:r>
        <w:rPr>
          <w:b w:val="0"/>
          <w:i w:val="0"/>
        </w:rPr>
        <w:t xml:space="preserve"> seo cost in lucknow, social media marketing cost lucknow, digital marketing packages lucknow</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Lucknow skyline silhouette with budget-table overlay for different business types</w:t>
      </w:r>
    </w:p>
    <w:p>
      <w:pPr>
        <w:pStyle w:val="ListBullet"/>
        <w:spacing w:after="40"/>
        <w:ind w:left="403"/>
      </w:pPr>
      <w:r>
        <w:rPr>
          <w:b/>
          <w:i w:val="0"/>
        </w:rPr>
        <w:t>Image alt text:</w:t>
      </w:r>
      <w:r>
        <w:rPr>
          <w:b w:val="0"/>
          <w:i w:val="0"/>
        </w:rPr>
        <w:t xml:space="preserve"> Digital marketing cost breakdown for businesses in Lucknow by business type and service</w:t>
      </w:r>
    </w:p>
    <w:p>
      <w:pPr>
        <w:pStyle w:val="Heading2"/>
      </w:pPr>
      <w:r>
        <w:t>Digital Marketing Cost in Lucknow: Realistic Budgets by Business Type (2026)</w:t>
      </w:r>
    </w:p>
    <w:p>
      <w:r>
        <w:rPr>
          <w:b/>
          <w:i w:val="0"/>
        </w:rPr>
        <w:t>In Lucknow, most serious digital marketing engagements land between ₹15,000 and ₹75,000 per month for local service businesses (SEO + ads + content, excluding ad spend), with ₹8,000–₹15,000 buys delivering one narrow channel and ₹1L+ programs reserved for multi-location or ecommerce-scale operations. Ad spend is always extra and should start at ₹10,000–₹30,000/month per channel for meaningful learning.</w:t>
      </w:r>
    </w:p>
    <w:p>
      <w:r>
        <w:rPr>
          <w:b w:val="0"/>
          <w:i w:val="0"/>
        </w:rPr>
        <w:t>These are honest market bands — not quotes. Below: what each budget actually buys, per business type, and how to spot a quote that will waste your year.</w:t>
      </w:r>
    </w:p>
    <w:p>
      <w:pPr>
        <w:pStyle w:val="Heading3"/>
      </w:pPr>
      <w:r>
        <w:t>What drives cost up or down in Lucknow</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Factor</w:t>
            </w:r>
          </w:p>
        </w:tc>
        <w:tc>
          <w:tcPr>
            <w:tcW w:type="dxa" w:w="4819"/>
            <w:shd w:val="clear" w:fill="1F3364"/>
          </w:tcPr>
          <w:p>
            <w:pPr>
              <w:spacing w:after="40"/>
            </w:pPr>
            <w:r/>
            <w:r>
              <w:rPr>
                <w:b/>
                <w:i w:val="0"/>
                <w:color w:val="FFFFFF"/>
                <w:sz w:val="18"/>
              </w:rPr>
              <w:t>Effect on price</w:t>
            </w:r>
          </w:p>
        </w:tc>
      </w:tr>
      <w:tr>
        <w:tc>
          <w:tcPr>
            <w:tcW w:type="dxa" w:w="4819"/>
          </w:tcPr>
          <w:p>
            <w:pPr>
              <w:spacing w:after="40"/>
            </w:pPr>
            <w:r/>
            <w:r>
              <w:rPr>
                <w:b w:val="0"/>
                <w:i w:val="0"/>
                <w:sz w:val="18"/>
              </w:rPr>
              <w:t>Competition in your exact category (real estate &amp; education bid aggressively)</w:t>
            </w:r>
          </w:p>
        </w:tc>
        <w:tc>
          <w:tcPr>
            <w:tcW w:type="dxa" w:w="4819"/>
          </w:tcPr>
          <w:p>
            <w:pPr>
              <w:spacing w:after="40"/>
            </w:pPr>
            <w:r/>
            <w:r>
              <w:rPr>
                <w:b w:val="0"/>
                <w:i w:val="0"/>
                <w:sz w:val="18"/>
              </w:rPr>
              <w:t>High</w:t>
            </w:r>
          </w:p>
        </w:tc>
      </w:tr>
      <w:tr>
        <w:tc>
          <w:tcPr>
            <w:tcW w:type="dxa" w:w="4819"/>
            <w:shd w:val="clear" w:fill="F5F7FA"/>
          </w:tcPr>
          <w:p>
            <w:pPr>
              <w:spacing w:after="40"/>
            </w:pPr>
            <w:r/>
            <w:r>
              <w:rPr>
                <w:b w:val="0"/>
                <w:i w:val="0"/>
                <w:sz w:val="18"/>
              </w:rPr>
              <w:t>Number of locations/service areas</w:t>
            </w:r>
          </w:p>
        </w:tc>
        <w:tc>
          <w:tcPr>
            <w:tcW w:type="dxa" w:w="4819"/>
            <w:shd w:val="clear" w:fill="F5F7FA"/>
          </w:tcPr>
          <w:p>
            <w:pPr>
              <w:spacing w:after="40"/>
            </w:pPr>
            <w:r/>
            <w:r>
              <w:rPr>
                <w:b w:val="0"/>
                <w:i w:val="0"/>
                <w:sz w:val="18"/>
              </w:rPr>
              <w:t>Each needs its own pages, tracking, campaigns</w:t>
            </w:r>
          </w:p>
        </w:tc>
      </w:tr>
      <w:tr>
        <w:tc>
          <w:tcPr>
            <w:tcW w:type="dxa" w:w="4819"/>
          </w:tcPr>
          <w:p>
            <w:pPr>
              <w:spacing w:after="40"/>
            </w:pPr>
            <w:r/>
            <w:r>
              <w:rPr>
                <w:b w:val="0"/>
                <w:i w:val="0"/>
                <w:sz w:val="18"/>
              </w:rPr>
              <w:t>Content expectations (videos, photography, blogs)</w:t>
            </w:r>
          </w:p>
        </w:tc>
        <w:tc>
          <w:tcPr>
            <w:tcW w:type="dxa" w:w="4819"/>
          </w:tcPr>
          <w:p>
            <w:pPr>
              <w:spacing w:after="40"/>
            </w:pPr>
            <w:r/>
            <w:r>
              <w:rPr>
                <w:b w:val="0"/>
                <w:i w:val="0"/>
                <w:sz w:val="18"/>
              </w:rPr>
              <w:t>Medium–High</w:t>
            </w:r>
          </w:p>
        </w:tc>
      </w:tr>
      <w:tr>
        <w:tc>
          <w:tcPr>
            <w:tcW w:type="dxa" w:w="4819"/>
            <w:shd w:val="clear" w:fill="F5F7FA"/>
          </w:tcPr>
          <w:p>
            <w:pPr>
              <w:spacing w:after="40"/>
            </w:pPr>
            <w:r/>
            <w:r>
              <w:rPr>
                <w:b w:val="0"/>
                <w:i w:val="0"/>
                <w:sz w:val="18"/>
              </w:rPr>
              <w:t>Ecommerce vs lead-gen (catalogue + retention adds scope)</w:t>
            </w:r>
          </w:p>
        </w:tc>
        <w:tc>
          <w:tcPr>
            <w:tcW w:type="dxa" w:w="4819"/>
            <w:shd w:val="clear" w:fill="F5F7FA"/>
          </w:tcPr>
          <w:p>
            <w:pPr>
              <w:spacing w:after="40"/>
            </w:pPr>
            <w:r/>
            <w:r>
              <w:rPr>
                <w:b w:val="0"/>
                <w:i w:val="0"/>
                <w:sz w:val="18"/>
              </w:rPr>
              <w:t>High</w:t>
            </w:r>
          </w:p>
        </w:tc>
      </w:tr>
      <w:tr>
        <w:tc>
          <w:tcPr>
            <w:tcW w:type="dxa" w:w="4819"/>
          </w:tcPr>
          <w:p>
            <w:pPr>
              <w:spacing w:after="40"/>
            </w:pPr>
            <w:r/>
            <w:r>
              <w:rPr>
                <w:b w:val="0"/>
                <w:i w:val="0"/>
                <w:sz w:val="18"/>
              </w:rPr>
              <w:t>Speed expectations (rankings in 3 months ≠ honest SEO)</w:t>
            </w:r>
          </w:p>
        </w:tc>
        <w:tc>
          <w:tcPr>
            <w:tcW w:type="dxa" w:w="4819"/>
          </w:tcPr>
          <w:p>
            <w:pPr>
              <w:spacing w:after="40"/>
            </w:pPr>
            <w:r/>
            <w:r>
              <w:rPr>
                <w:b w:val="0"/>
                <w:i w:val="0"/>
                <w:sz w:val="18"/>
              </w:rPr>
              <w:t>Anyone promising it is pricing fantasy</w:t>
            </w:r>
          </w:p>
        </w:tc>
      </w:tr>
    </w:tbl>
    <w:p>
      <w:pPr>
        <w:spacing w:after="40"/>
      </w:pPr>
    </w:p>
    <w:p>
      <w:pPr>
        <w:pStyle w:val="Heading3"/>
      </w:pPr>
      <w:r>
        <w:t>Budget bands by business type (Lucknow market)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Business type</w:t>
            </w:r>
          </w:p>
        </w:tc>
        <w:tc>
          <w:tcPr>
            <w:tcW w:type="dxa" w:w="3213"/>
            <w:shd w:val="clear" w:fill="1F3364"/>
          </w:tcPr>
          <w:p>
            <w:pPr>
              <w:spacing w:after="40"/>
            </w:pPr>
            <w:r/>
            <w:r>
              <w:rPr>
                <w:b/>
                <w:i w:val="0"/>
                <w:color w:val="FFFFFF"/>
                <w:sz w:val="18"/>
              </w:rPr>
              <w:t>Realistic monthly range (fees)</w:t>
            </w:r>
          </w:p>
        </w:tc>
        <w:tc>
          <w:tcPr>
            <w:tcW w:type="dxa" w:w="3213"/>
            <w:shd w:val="clear" w:fill="1F3364"/>
          </w:tcPr>
          <w:p>
            <w:pPr>
              <w:spacing w:after="40"/>
            </w:pPr>
            <w:r/>
            <w:r>
              <w:rPr>
                <w:b/>
                <w:i w:val="0"/>
                <w:color w:val="FFFFFF"/>
                <w:sz w:val="18"/>
              </w:rPr>
              <w:t>What it should include</w:t>
            </w:r>
          </w:p>
        </w:tc>
      </w:tr>
      <w:tr>
        <w:tc>
          <w:tcPr>
            <w:tcW w:type="dxa" w:w="3213"/>
          </w:tcPr>
          <w:p>
            <w:pPr>
              <w:spacing w:after="40"/>
            </w:pPr>
            <w:r/>
            <w:r>
              <w:rPr>
                <w:b w:val="0"/>
                <w:i w:val="0"/>
                <w:sz w:val="18"/>
              </w:rPr>
              <w:t>Clinic/dental/salon (single location)</w:t>
            </w:r>
          </w:p>
        </w:tc>
        <w:tc>
          <w:tcPr>
            <w:tcW w:type="dxa" w:w="3213"/>
          </w:tcPr>
          <w:p>
            <w:pPr>
              <w:spacing w:after="40"/>
            </w:pPr>
            <w:r/>
            <w:r>
              <w:rPr>
                <w:b w:val="0"/>
                <w:i w:val="0"/>
                <w:sz w:val="18"/>
              </w:rPr>
              <w:t>₹15,000–₹40,000</w:t>
            </w:r>
          </w:p>
        </w:tc>
        <w:tc>
          <w:tcPr>
            <w:tcW w:type="dxa" w:w="3213"/>
          </w:tcPr>
          <w:p>
            <w:pPr>
              <w:spacing w:after="40"/>
            </w:pPr>
            <w:r/>
            <w:r>
              <w:rPr>
                <w:b w:val="0"/>
                <w:i w:val="0"/>
                <w:sz w:val="18"/>
              </w:rPr>
              <w:t>Local SEO + GBP management, Google/Meta lead campaigns, landing page, WhatsApp follow-up</w:t>
            </w:r>
          </w:p>
        </w:tc>
      </w:tr>
      <w:tr>
        <w:tc>
          <w:tcPr>
            <w:tcW w:type="dxa" w:w="3213"/>
            <w:shd w:val="clear" w:fill="F5F7FA"/>
          </w:tcPr>
          <w:p>
            <w:pPr>
              <w:spacing w:after="40"/>
            </w:pPr>
            <w:r/>
            <w:r>
              <w:rPr>
                <w:b w:val="0"/>
                <w:i w:val="0"/>
                <w:sz w:val="18"/>
              </w:rPr>
              <w:t>Coaching/school admissions</w:t>
            </w:r>
          </w:p>
        </w:tc>
        <w:tc>
          <w:tcPr>
            <w:tcW w:type="dxa" w:w="3213"/>
            <w:shd w:val="clear" w:fill="F5F7FA"/>
          </w:tcPr>
          <w:p>
            <w:pPr>
              <w:spacing w:after="40"/>
            </w:pPr>
            <w:r/>
            <w:r>
              <w:rPr>
                <w:b w:val="0"/>
                <w:i w:val="0"/>
                <w:sz w:val="18"/>
              </w:rPr>
              <w:t>₹25,000–₹60,000 (seasonally weighted)</w:t>
            </w:r>
          </w:p>
        </w:tc>
        <w:tc>
          <w:tcPr>
            <w:tcW w:type="dxa" w:w="3213"/>
            <w:shd w:val="clear" w:fill="F5F7FA"/>
          </w:tcPr>
          <w:p>
            <w:pPr>
              <w:spacing w:after="40"/>
            </w:pPr>
            <w:r/>
            <w:r>
              <w:rPr>
                <w:b w:val="0"/>
                <w:i w:val="0"/>
                <w:sz w:val="18"/>
              </w:rPr>
              <w:t>Admission-funnel campaigns, lead CRM, counsellor follow-up systems, content</w:t>
            </w:r>
          </w:p>
        </w:tc>
      </w:tr>
      <w:tr>
        <w:tc>
          <w:tcPr>
            <w:tcW w:type="dxa" w:w="3213"/>
          </w:tcPr>
          <w:p>
            <w:pPr>
              <w:spacing w:after="40"/>
            </w:pPr>
            <w:r/>
            <w:r>
              <w:rPr>
                <w:b w:val="0"/>
                <w:i w:val="0"/>
                <w:sz w:val="18"/>
              </w:rPr>
              <w:t>Real estate (per project)</w:t>
            </w:r>
          </w:p>
        </w:tc>
        <w:tc>
          <w:tcPr>
            <w:tcW w:type="dxa" w:w="3213"/>
          </w:tcPr>
          <w:p>
            <w:pPr>
              <w:spacing w:after="40"/>
            </w:pPr>
            <w:r/>
            <w:r>
              <w:rPr>
                <w:b w:val="0"/>
                <w:i w:val="0"/>
                <w:sz w:val="18"/>
              </w:rPr>
              <w:t>₹40,000–₹1,00,000+</w:t>
            </w:r>
          </w:p>
        </w:tc>
        <w:tc>
          <w:tcPr>
            <w:tcW w:type="dxa" w:w="3213"/>
          </w:tcPr>
          <w:p>
            <w:pPr>
              <w:spacing w:after="40"/>
            </w:pPr>
            <w:r/>
            <w:r>
              <w:rPr>
                <w:b w:val="0"/>
                <w:i w:val="0"/>
                <w:sz w:val="18"/>
              </w:rPr>
              <w:t>Project landing pages, Meta+Google lead gen, WhatsApp automation, site-visit qualification</w:t>
            </w:r>
          </w:p>
        </w:tc>
      </w:tr>
      <w:tr>
        <w:tc>
          <w:tcPr>
            <w:tcW w:type="dxa" w:w="3213"/>
            <w:shd w:val="clear" w:fill="F5F7FA"/>
          </w:tcPr>
          <w:p>
            <w:pPr>
              <w:spacing w:after="40"/>
            </w:pPr>
            <w:r/>
            <w:r>
              <w:rPr>
                <w:b w:val="0"/>
                <w:i w:val="0"/>
                <w:sz w:val="18"/>
              </w:rPr>
              <w:t>Restaurant/café chain</w:t>
            </w:r>
          </w:p>
        </w:tc>
        <w:tc>
          <w:tcPr>
            <w:tcW w:type="dxa" w:w="3213"/>
            <w:shd w:val="clear" w:fill="F5F7FA"/>
          </w:tcPr>
          <w:p>
            <w:pPr>
              <w:spacing w:after="40"/>
            </w:pPr>
            <w:r/>
            <w:r>
              <w:rPr>
                <w:b w:val="0"/>
                <w:i w:val="0"/>
                <w:sz w:val="18"/>
              </w:rPr>
              <w:t>₹15,000–₹35,000</w:t>
            </w:r>
          </w:p>
        </w:tc>
        <w:tc>
          <w:tcPr>
            <w:tcW w:type="dxa" w:w="3213"/>
            <w:shd w:val="clear" w:fill="F5F7FA"/>
          </w:tcPr>
          <w:p>
            <w:pPr>
              <w:spacing w:after="40"/>
            </w:pPr>
            <w:r/>
            <w:r>
              <w:rPr>
                <w:b w:val="0"/>
                <w:i w:val="0"/>
                <w:sz w:val="18"/>
              </w:rPr>
              <w:t>Instagram-first content, local ads, Swiggy/Zomato conversion support</w:t>
            </w:r>
          </w:p>
        </w:tc>
      </w:tr>
      <w:tr>
        <w:tc>
          <w:tcPr>
            <w:tcW w:type="dxa" w:w="3213"/>
          </w:tcPr>
          <w:p>
            <w:pPr>
              <w:spacing w:after="40"/>
            </w:pPr>
            <w:r/>
            <w:r>
              <w:rPr>
                <w:b w:val="0"/>
                <w:i w:val="0"/>
                <w:sz w:val="18"/>
              </w:rPr>
              <w:t>D2C/ecommerce brand</w:t>
            </w:r>
          </w:p>
        </w:tc>
        <w:tc>
          <w:tcPr>
            <w:tcW w:type="dxa" w:w="3213"/>
          </w:tcPr>
          <w:p>
            <w:pPr>
              <w:spacing w:after="40"/>
            </w:pPr>
            <w:r/>
            <w:r>
              <w:rPr>
                <w:b w:val="0"/>
                <w:i w:val="0"/>
                <w:sz w:val="18"/>
              </w:rPr>
              <w:t>₹30,000–₹1,00,000+</w:t>
            </w:r>
          </w:p>
        </w:tc>
        <w:tc>
          <w:tcPr>
            <w:tcW w:type="dxa" w:w="3213"/>
          </w:tcPr>
          <w:p>
            <w:pPr>
              <w:spacing w:after="40"/>
            </w:pPr>
            <w:r/>
            <w:r>
              <w:rPr>
                <w:b w:val="0"/>
                <w:i w:val="0"/>
                <w:sz w:val="18"/>
              </w:rPr>
              <w:t>Paid media management, CRO, retention flows, marketplace ops (usually priced separately)</w:t>
            </w:r>
          </w:p>
        </w:tc>
      </w:tr>
      <w:tr>
        <w:tc>
          <w:tcPr>
            <w:tcW w:type="dxa" w:w="3213"/>
            <w:shd w:val="clear" w:fill="F5F7FA"/>
          </w:tcPr>
          <w:p>
            <w:pPr>
              <w:spacing w:after="40"/>
            </w:pPr>
            <w:r/>
            <w:r>
              <w:rPr>
                <w:b w:val="0"/>
                <w:i w:val="0"/>
                <w:sz w:val="18"/>
              </w:rPr>
              <w:t>B2B/professional services</w:t>
            </w:r>
          </w:p>
        </w:tc>
        <w:tc>
          <w:tcPr>
            <w:tcW w:type="dxa" w:w="3213"/>
            <w:shd w:val="clear" w:fill="F5F7FA"/>
          </w:tcPr>
          <w:p>
            <w:pPr>
              <w:spacing w:after="40"/>
            </w:pPr>
            <w:r/>
            <w:r>
              <w:rPr>
                <w:b w:val="0"/>
                <w:i w:val="0"/>
                <w:sz w:val="18"/>
              </w:rPr>
              <w:t>₹20,000–₹50,000</w:t>
            </w:r>
          </w:p>
        </w:tc>
        <w:tc>
          <w:tcPr>
            <w:tcW w:type="dxa" w:w="3213"/>
            <w:shd w:val="clear" w:fill="F5F7FA"/>
          </w:tcPr>
          <w:p>
            <w:pPr>
              <w:spacing w:after="40"/>
            </w:pPr>
            <w:r/>
            <w:r>
              <w:rPr>
                <w:b w:val="0"/>
                <w:i w:val="0"/>
                <w:sz w:val="18"/>
              </w:rPr>
              <w:t>SEO content engine, LinkedIn/Google campaigns, lead qualification</w:t>
            </w:r>
          </w:p>
        </w:tc>
      </w:tr>
      <w:tr>
        <w:tc>
          <w:tcPr>
            <w:tcW w:type="dxa" w:w="3213"/>
          </w:tcPr>
          <w:p>
            <w:pPr>
              <w:spacing w:after="40"/>
            </w:pPr>
            <w:r/>
            <w:r>
              <w:rPr>
                <w:b w:val="0"/>
                <w:i w:val="0"/>
                <w:sz w:val="18"/>
              </w:rPr>
              <w:t>Boutique local brand</w:t>
            </w:r>
          </w:p>
        </w:tc>
        <w:tc>
          <w:tcPr>
            <w:tcW w:type="dxa" w:w="3213"/>
          </w:tcPr>
          <w:p>
            <w:pPr>
              <w:spacing w:after="40"/>
            </w:pPr>
            <w:r/>
            <w:r>
              <w:rPr>
                <w:b w:val="0"/>
                <w:i w:val="0"/>
                <w:sz w:val="18"/>
              </w:rPr>
              <w:t>₹10,000–₹25,000</w:t>
            </w:r>
          </w:p>
        </w:tc>
        <w:tc>
          <w:tcPr>
            <w:tcW w:type="dxa" w:w="3213"/>
          </w:tcPr>
          <w:p>
            <w:pPr>
              <w:spacing w:after="40"/>
            </w:pPr>
            <w:r/>
            <w:r>
              <w:rPr>
                <w:b w:val="0"/>
                <w:i w:val="0"/>
                <w:sz w:val="18"/>
              </w:rPr>
              <w:t>Social management + local ads + GBP</w:t>
            </w:r>
          </w:p>
        </w:tc>
      </w:tr>
    </w:tbl>
    <w:p>
      <w:pPr>
        <w:spacing w:after="40"/>
      </w:pPr>
    </w:p>
    <w:p>
      <w:r>
        <w:rPr>
          <w:b w:val="0"/>
          <w:i/>
        </w:rPr>
        <w:t>(Excludes ad spend. Agencies charging dramatically less than these bands are typically running template campaigns across dozens of accounts — ask how many accounts each strategist handles.)</w:t>
      </w:r>
    </w:p>
    <w:p>
      <w:pPr>
        <w:pStyle w:val="Heading3"/>
      </w:pPr>
      <w:r>
        <w:t>What each channel costs (Lucknow context)</w:t>
      </w:r>
    </w:p>
    <w:p>
      <w:pPr>
        <w:pStyle w:val="ListBullet"/>
        <w:spacing w:after="40"/>
        <w:ind w:left="403"/>
      </w:pPr>
      <w:r>
        <w:rPr>
          <w:b/>
          <w:i w:val="0"/>
        </w:rPr>
        <w:t>Local SEO:</w:t>
      </w:r>
      <w:r>
        <w:rPr>
          <w:b w:val="0"/>
          <w:i w:val="0"/>
        </w:rPr>
        <w:t xml:space="preserve"> included in most retainers; standalone ₹10,000–₹25,000/month for GBP + citations + local pages. Realistic timeline to meaningful local visibility: 3–6 months.</w:t>
      </w:r>
    </w:p>
    <w:p>
      <w:pPr>
        <w:pStyle w:val="ListBullet"/>
        <w:spacing w:after="40"/>
        <w:ind w:left="403"/>
      </w:pPr>
      <w:r>
        <w:rPr>
          <w:b/>
          <w:i w:val="0"/>
        </w:rPr>
        <w:t>Google Ads (lead gen):</w:t>
      </w:r>
      <w:r>
        <w:rPr>
          <w:b w:val="0"/>
          <w:i w:val="0"/>
        </w:rPr>
        <w:t xml:space="preserve"> management fee ₹10,000–₹25,000/month typical + spend. Education/real-estate CPCs are the city's priciest; service niches vary.</w:t>
      </w:r>
    </w:p>
    <w:p>
      <w:pPr>
        <w:pStyle w:val="ListBullet"/>
        <w:spacing w:after="40"/>
        <w:ind w:left="403"/>
      </w:pPr>
      <w:r>
        <w:rPr>
          <w:b/>
          <w:i w:val="0"/>
        </w:rPr>
        <w:t>Meta Ads:</w:t>
      </w:r>
      <w:r>
        <w:rPr>
          <w:b w:val="0"/>
          <w:i w:val="0"/>
        </w:rPr>
        <w:t xml:space="preserve"> management ₹10,000–₹25,000/month + spend; creative production is the hidden cost — budget for it or results cap out.</w:t>
      </w:r>
    </w:p>
    <w:p>
      <w:pPr>
        <w:pStyle w:val="ListBullet"/>
        <w:spacing w:after="40"/>
        <w:ind w:left="403"/>
      </w:pPr>
      <w:r>
        <w:rPr>
          <w:b/>
          <w:i w:val="0"/>
        </w:rPr>
        <w:t>Social media management:</w:t>
      </w:r>
      <w:r>
        <w:rPr>
          <w:b w:val="0"/>
          <w:i w:val="0"/>
        </w:rPr>
        <w:t xml:space="preserve"> ₹10,000–₹30,000/month for content calendars, reels, community management.</w:t>
      </w:r>
    </w:p>
    <w:p>
      <w:pPr>
        <w:pStyle w:val="ListBullet"/>
        <w:spacing w:after="40"/>
        <w:ind w:left="403"/>
      </w:pPr>
      <w:r>
        <w:rPr>
          <w:b/>
          <w:i w:val="0"/>
        </w:rPr>
        <w:t>Website/landing pages:</w:t>
      </w:r>
      <w:r>
        <w:rPr>
          <w:b w:val="0"/>
          <w:i w:val="0"/>
        </w:rPr>
        <w:t xml:space="preserve"> ₹15,000–₹60,000 one-time for conversion-focused local business sites.</w:t>
      </w:r>
    </w:p>
    <w:p>
      <w:pPr>
        <w:pStyle w:val="Heading3"/>
      </w:pPr>
      <w:r>
        <w:t>How to judge a quote (the 6-question test)</w:t>
      </w:r>
    </w:p>
    <w:p>
      <w:pPr>
        <w:pStyle w:val="ListNumber"/>
        <w:spacing w:after="40"/>
        <w:ind w:left="403"/>
      </w:pPr>
      <w:r>
        <w:rPr>
          <w:b/>
          <w:i w:val="0"/>
        </w:rPr>
        <w:t>Is ad spend separate and transparent?</w:t>
      </w:r>
      <w:r>
        <w:rPr>
          <w:b w:val="0"/>
          <w:i w:val="0"/>
        </w:rPr>
        <w:t xml:space="preserve"> (Bundled "everything ₹9,999" offers spend almost nothing on actual ads.)</w:t>
      </w:r>
    </w:p>
    <w:p>
      <w:pPr>
        <w:pStyle w:val="ListNumber"/>
        <w:spacing w:after="40"/>
        <w:ind w:left="403"/>
      </w:pPr>
      <w:r>
        <w:rPr>
          <w:b/>
          <w:i w:val="0"/>
        </w:rPr>
        <w:t>What exactly ships monthly?</w:t>
      </w:r>
      <w:r>
        <w:rPr>
          <w:b w:val="0"/>
          <w:i w:val="0"/>
        </w:rPr>
        <w:t xml:space="preserve"> (Pages, campaigns, creatives, reports — countable deliverables, not "growth activities".)</w:t>
      </w:r>
    </w:p>
    <w:p>
      <w:pPr>
        <w:pStyle w:val="ListNumber"/>
        <w:spacing w:after="40"/>
        <w:ind w:left="403"/>
      </w:pPr>
      <w:r>
        <w:rPr>
          <w:b/>
          <w:i w:val="0"/>
        </w:rPr>
        <w:t>Who owns the accounts?</w:t>
      </w:r>
      <w:r>
        <w:rPr>
          <w:b w:val="0"/>
          <w:i w:val="0"/>
        </w:rPr>
        <w:t xml:space="preserve"> (Your ad accounts, your GBP, your data — always.)</w:t>
      </w:r>
    </w:p>
    <w:p>
      <w:pPr>
        <w:pStyle w:val="ListNumber"/>
        <w:spacing w:after="40"/>
        <w:ind w:left="403"/>
      </w:pPr>
      <w:r>
        <w:rPr>
          <w:b/>
          <w:i w:val="0"/>
        </w:rPr>
        <w:t>What are the KPIs and review rhythm?</w:t>
      </w:r>
      <w:r>
        <w:rPr>
          <w:b w:val="0"/>
          <w:i w:val="0"/>
        </w:rPr>
        <w:t xml:space="preserve"> (Cost per qualified lead and revenue, not "reach".)</w:t>
      </w:r>
    </w:p>
    <w:p>
      <w:pPr>
        <w:pStyle w:val="ListNumber"/>
        <w:spacing w:after="40"/>
        <w:ind w:left="403"/>
      </w:pPr>
      <w:r>
        <w:rPr>
          <w:b/>
          <w:i w:val="0"/>
        </w:rPr>
        <w:t>How many clients per strategist?</w:t>
      </w:r>
      <w:r>
        <w:rPr>
          <w:b w:val="0"/>
          <w:i w:val="0"/>
        </w:rPr>
        <w:t xml:space="preserve"> (The real quality variable in every cheap retainer.)</w:t>
      </w:r>
    </w:p>
    <w:p>
      <w:pPr>
        <w:pStyle w:val="ListNumber"/>
        <w:spacing w:after="40"/>
        <w:ind w:left="403"/>
      </w:pPr>
      <w:r>
        <w:rPr>
          <w:b/>
          <w:i w:val="0"/>
        </w:rPr>
        <w:t>What happens in month 1?</w:t>
      </w:r>
      <w:r>
        <w:rPr>
          <w:b w:val="0"/>
          <w:i w:val="0"/>
        </w:rPr>
        <w:t xml:space="preserve"> (Specific onboarding plan = serious operator.)</w:t>
      </w:r>
    </w:p>
    <w:p>
      <w:pPr>
        <w:pStyle w:val="Heading3"/>
      </w:pPr>
      <w:r>
        <w:t>Where cheap costs more (the Lucknow classic)</w:t>
      </w:r>
    </w:p>
    <w:p>
      <w:r>
        <w:rPr>
          <w:b w:val="0"/>
          <w:i w:val="0"/>
        </w:rPr>
        <w:t xml:space="preserve">₹7,000/month "SEO + social" packages typically deliver: five recycled posts, a directory submission list, and a report of impressions. Twelve months later there's no asset — no rankings, no list, no funnel. A ₹30,000 engagement that builds your GBP, six city-relevant pages, a working lead funnel and a review engine leaves you owning things that appreciate. </w:t>
      </w:r>
      <w:r>
        <w:rPr>
          <w:b/>
          <w:i w:val="0"/>
        </w:rPr>
        <w:t>Buy assets, not activity.</w:t>
      </w:r>
    </w:p>
    <w:p>
      <w:pPr>
        <w:pStyle w:val="Heading3"/>
      </w:pPr>
      <w:r>
        <w:t>FAQs</w:t>
      </w:r>
    </w:p>
    <w:p>
      <w:pPr>
        <w:pStyle w:val="Heading4"/>
      </w:pPr>
      <w:r>
        <w:t>What is a good starting budget for digital marketing in Lucknow?</w:t>
      </w:r>
    </w:p>
    <w:p>
      <w:r>
        <w:rPr>
          <w:b w:val="0"/>
          <w:i w:val="0"/>
        </w:rPr>
        <w:t>Fees ₹15,000–₹25,000/month plus ₹10,000–₹20,000 ad spend is a realistic floor for a single-location business wanting measurable leads. Below that, concentrate everything on GBP + one ad channel rather than spreading thin.</w:t>
      </w:r>
    </w:p>
    <w:p>
      <w:pPr>
        <w:pStyle w:val="Heading4"/>
      </w:pPr>
      <w:r>
        <w:t>How much should a restaurant spend on digital marketing in Lucknow?</w:t>
      </w:r>
    </w:p>
    <w:p>
      <w:r>
        <w:rPr>
          <w:b w:val="0"/>
          <w:i w:val="0"/>
        </w:rPr>
        <w:t>₹15,000–₹35,000/month in fees with emphasis on Instagram content, local ads and delivery-platform conversion. Food decisions are visual and local — production quality beats media volume here.</w:t>
      </w:r>
    </w:p>
    <w:p>
      <w:pPr>
        <w:pStyle w:val="Heading4"/>
      </w:pPr>
      <w:r>
        <w:t>Why do agencies charge so much for real estate marketing?</w:t>
      </w:r>
    </w:p>
    <w:p>
      <w:r>
        <w:rPr>
          <w:b w:val="0"/>
          <w:i w:val="0"/>
        </w:rPr>
        <w:t>Lead economics: property CPLs are high, sales cycles long, and honest programs include qualification systems and CRM follow-up — not just lead forms. Cheap real-estate marketing floods counsellors with junk leads, which costs more than the retainer.</w:t>
      </w:r>
    </w:p>
    <w:p>
      <w:pPr>
        <w:pStyle w:val="Heading4"/>
      </w:pPr>
      <w:r>
        <w:t>Is SEO worth it for a Lucknow business, or just ads?</w:t>
      </w:r>
    </w:p>
    <w:p>
      <w:r>
        <w:rPr>
          <w:b w:val="0"/>
          <w:i w:val="0"/>
        </w:rPr>
        <w:t xml:space="preserve">Both serve different clocks: ads produce this month's leads; SEO compounds into next year's. The businesses that win the city long-term run GBP + local pages + reviews (SEO layer) </w:t>
      </w:r>
      <w:r>
        <w:rPr>
          <w:b w:val="0"/>
          <w:i/>
        </w:rPr>
        <w:t>and</w:t>
      </w:r>
      <w:r>
        <w:rPr>
          <w:b w:val="0"/>
          <w:i w:val="0"/>
        </w:rPr>
        <w:t xml:space="preserve"> paid — because the SERP rewards both.</w:t>
      </w:r>
    </w:p>
    <w:p>
      <w:pPr>
        <w:pStyle w:val="Heading4"/>
      </w:pPr>
      <w:r>
        <w:t>How do I know if my current agency is worth the fee?</w:t>
      </w:r>
    </w:p>
    <w:p>
      <w:r>
        <w:rPr>
          <w:b w:val="0"/>
          <w:i w:val="0"/>
        </w:rPr>
        <w:t>Ask for: cost per qualified lead by month, what assets were built this quarter, and access to your own accounts. Vague answers to any of the three is your answer.</w:t>
      </w:r>
    </w:p>
    <w:p>
      <w:pPr>
        <w:pStyle w:val="Heading3"/>
      </w:pPr>
      <w:r>
        <w:t>Conclusion</w:t>
      </w:r>
    </w:p>
    <w:p>
      <w:r>
        <w:rPr>
          <w:b w:val="0"/>
          <w:i w:val="0"/>
        </w:rPr>
        <w:t>Digital marketing in Lucknow sensibly costs ₹15,000–₹75,000/month in fees for most businesses, plus ad spend sized to your lead goals. Judge quotes by assets built and cost-per-qualified-lead — not by post counts or package names. The city's winners own their GBP, their reviews and their follow-up systems; everything else is decoration.</w:t>
      </w:r>
    </w:p>
    <w:p>
      <w:r>
        <w:rPr>
          <w:b/>
          <w:i w:val="0"/>
        </w:rPr>
        <w:t>AKESTECH publishes its pricing logic transparently and reports cost-per-qualified-lead monthly.</w:t>
      </w:r>
      <w:r>
        <w:rPr>
          <w:b w:val="0"/>
          <w:i w:val="0"/>
        </w:rPr>
        <w:t xml:space="preserve"> </w:t>
      </w:r>
      <w:r>
        <w:rPr>
          <w:b w:val="0"/>
          <w:i w:val="0"/>
        </w:rPr>
        <w:t>Get a free marketing audit for your Lucknow business</w:t>
      </w:r>
      <w:r>
        <w:rPr>
          <w:b w:val="0"/>
          <w:i w:val="0"/>
        </w:rPr>
        <w:t xml:space="preserve"> — we'll map what your category realistically needs, what it should cost, and what you'd own at the end of the year.</w:t>
      </w:r>
    </w:p>
    <w:p>
      <w:r>
        <w:br w:type="page"/>
      </w:r>
    </w:p>
    <w:p>
      <w:pPr>
        <w:pStyle w:val="Heading1"/>
      </w:pPr>
      <w:r>
        <w:t>Blog 23 — How to Choose a Digital Marketing Agency in Lucknow: A 12-Point Checklist</w:t>
      </w:r>
    </w:p>
    <w:p>
      <w:pPr>
        <w:pStyle w:val="Heading2"/>
      </w:pPr>
      <w:r>
        <w:t>BLOG 23 — How to Choose a Digital Marketing Agency in Lucknow: A 12-Point Checklist</w:t>
      </w:r>
    </w:p>
    <w:p>
      <w:pPr>
        <w:pStyle w:val="Heading3"/>
      </w:pPr>
      <w:r>
        <w:t>SEO Metadata</w:t>
      </w:r>
    </w:p>
    <w:p>
      <w:pPr>
        <w:pStyle w:val="ListBullet"/>
        <w:spacing w:after="40"/>
        <w:ind w:left="403"/>
      </w:pPr>
      <w:r>
        <w:rPr>
          <w:b/>
          <w:i w:val="0"/>
        </w:rPr>
        <w:t>SEO title:</w:t>
      </w:r>
      <w:r>
        <w:rPr>
          <w:b w:val="0"/>
          <w:i w:val="0"/>
        </w:rPr>
        <w:t xml:space="preserve"> How to Choose a Digital Marketing Agency in Lucknow (49)</w:t>
      </w:r>
    </w:p>
    <w:p>
      <w:pPr>
        <w:pStyle w:val="ListBullet"/>
        <w:spacing w:after="40"/>
        <w:ind w:left="403"/>
      </w:pPr>
      <w:r>
        <w:rPr>
          <w:b/>
          <w:i w:val="0"/>
        </w:rPr>
        <w:t>Meta description:</w:t>
      </w:r>
      <w:r>
        <w:rPr>
          <w:b w:val="0"/>
          <w:i w:val="0"/>
        </w:rPr>
        <w:t xml:space="preserve"> Choosing a digital marketing agency in Lucknow? This 12-point checklist covers results proof, team structure, contracts, red flags and the questions that expose weak agencies. (149)</w:t>
      </w:r>
    </w:p>
    <w:p>
      <w:pPr>
        <w:pStyle w:val="ListBullet"/>
        <w:spacing w:after="40"/>
        <w:ind w:left="403"/>
      </w:pPr>
      <w:r>
        <w:rPr>
          <w:b/>
          <w:i w:val="0"/>
        </w:rPr>
        <w:t>URL slug:</w:t>
      </w:r>
      <w:r>
        <w:rPr>
          <w:b w:val="0"/>
          <w:i w:val="0"/>
        </w:rPr>
        <w:t xml:space="preserve"> /blog/choose-digital-marketing-agency-lucknow</w:t>
      </w:r>
    </w:p>
    <w:p>
      <w:pPr>
        <w:pStyle w:val="ListBullet"/>
        <w:spacing w:after="40"/>
        <w:ind w:left="403"/>
      </w:pPr>
      <w:r>
        <w:rPr>
          <w:b/>
          <w:i w:val="0"/>
        </w:rPr>
        <w:t>Primary keyword:</w:t>
      </w:r>
      <w:r>
        <w:rPr>
          <w:b w:val="0"/>
          <w:i w:val="0"/>
        </w:rPr>
        <w:t xml:space="preserve"> choose digital marketing agency lucknow</w:t>
      </w:r>
    </w:p>
    <w:p>
      <w:pPr>
        <w:pStyle w:val="ListBullet"/>
        <w:spacing w:after="40"/>
        <w:ind w:left="403"/>
      </w:pPr>
      <w:r>
        <w:rPr>
          <w:b/>
          <w:i w:val="0"/>
        </w:rPr>
        <w:t>Secondary keywords:</w:t>
      </w:r>
      <w:r>
        <w:rPr>
          <w:b w:val="0"/>
          <w:i w:val="0"/>
        </w:rPr>
        <w:t xml:space="preserve"> best digital marketing agency lucknow, marketing agency red flags, hire marketing agency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Clipboard checklist graphic with agency-evaluation criteria and warning signs column</w:t>
      </w:r>
    </w:p>
    <w:p>
      <w:pPr>
        <w:pStyle w:val="ListBullet"/>
        <w:spacing w:after="40"/>
        <w:ind w:left="403"/>
      </w:pPr>
      <w:r>
        <w:rPr>
          <w:b/>
          <w:i w:val="0"/>
        </w:rPr>
        <w:t>Image alt text:</w:t>
      </w:r>
      <w:r>
        <w:rPr>
          <w:b w:val="0"/>
          <w:i w:val="0"/>
        </w:rPr>
        <w:t xml:space="preserve"> Checklist for evaluating and choosing a digital marketing agency in Lucknow</w:t>
      </w:r>
    </w:p>
    <w:p>
      <w:pPr>
        <w:pStyle w:val="Heading2"/>
      </w:pPr>
      <w:r>
        <w:t>How to Choose a Digital Marketing Agency in Lucknow: A 12-Point Checklist</w:t>
      </w:r>
    </w:p>
    <w:p>
      <w:r>
        <w:rPr>
          <w:b/>
          <w:i w:val="0"/>
        </w:rPr>
        <w:t>Choose an agency the way you'd choose a surgeon: verify outcomes on comparable cases, meet the people who'll actually do the work, and walk away from guarantees. In Lucknow's crowded agency market, the difference between a growth partner and a posting service is visible in the first meeting — if you know what to check.</w:t>
      </w:r>
    </w:p>
    <w:p>
      <w:r>
        <w:rPr>
          <w:b w:val="0"/>
          <w:i w:val="0"/>
        </w:rPr>
        <w:t>This checklist works for any local agency hire; use it as your evaluation scorecard.</w:t>
      </w:r>
    </w:p>
    <w:p>
      <w:pPr>
        <w:pStyle w:val="Heading3"/>
      </w:pPr>
      <w:r>
        <w:t>The 12-point evaluation checklist</w:t>
      </w:r>
    </w:p>
    <w:p>
      <w:pPr>
        <w:pStyle w:val="Heading4"/>
      </w:pPr>
      <w:r>
        <w:t>Proof &amp; capability (points 1–4)</w:t>
      </w:r>
    </w:p>
    <w:p>
      <w:r>
        <w:rPr>
          <w:b/>
          <w:i w:val="0"/>
        </w:rPr>
        <w:t>1. Case studies with numbers and names.</w:t>
      </w:r>
      <w:r>
        <w:rPr>
          <w:b w:val="0"/>
          <w:i w:val="0"/>
        </w:rPr>
        <w:t xml:space="preserve"> "200% growth" with no client name, category or baseline is a decoration. Demand: who, what channel, what period, what number — and call one reference if the contract size justifies it.</w:t>
      </w:r>
    </w:p>
    <w:p>
      <w:r>
        <w:rPr>
          <w:b/>
          <w:i w:val="0"/>
        </w:rPr>
        <w:t>2. Results in *your* category.</w:t>
      </w:r>
      <w:r>
        <w:rPr>
          <w:b w:val="0"/>
          <w:i w:val="0"/>
        </w:rPr>
        <w:t xml:space="preserve"> A great fintech agency may fumble clinic lead economics. Ask specifically: "Show me a clinic/school/builder/ecommerce account you've grown and the cost-per-lead journey."</w:t>
      </w:r>
    </w:p>
    <w:p>
      <w:r>
        <w:rPr>
          <w:b/>
          <w:i w:val="0"/>
        </w:rPr>
        <w:t>3. They can explain *why* past results happened.</w:t>
      </w:r>
      <w:r>
        <w:rPr>
          <w:b w:val="0"/>
          <w:i w:val="0"/>
        </w:rPr>
        <w:t xml:space="preserve"> Real operators narrate mechanics (creative testing, offer changes, follow-up systems). Script-readers recite dashboards.</w:t>
      </w:r>
    </w:p>
    <w:p>
      <w:r>
        <w:rPr>
          <w:b/>
          <w:i w:val="0"/>
        </w:rPr>
        <w:t>4. Their own marketing is the demo.</w:t>
      </w:r>
      <w:r>
        <w:rPr>
          <w:b w:val="0"/>
          <w:i w:val="0"/>
        </w:rPr>
        <w:t xml:space="preserve"> An agency's website, Google reviews, GBP presence and content are their own case study. Weak inbound + "we're too busy for our own marketing" is a choice — note it.</w:t>
      </w:r>
    </w:p>
    <w:p>
      <w:pPr>
        <w:pStyle w:val="Heading4"/>
      </w:pPr>
      <w:r>
        <w:t>Team &amp; process (points 5–8)</w:t>
      </w:r>
    </w:p>
    <w:p>
      <w:r>
        <w:rPr>
          <w:b/>
          <w:i w:val="0"/>
        </w:rPr>
        <w:t>5. Meet the actual executor, not just the salesperson.</w:t>
      </w:r>
      <w:r>
        <w:rPr>
          <w:b w:val="0"/>
          <w:i w:val="0"/>
        </w:rPr>
        <w:t xml:space="preserve"> Ask who runs your account day-to-day, their experience, and how many accounts they carry. Ten accounts per strategist is where good intentions go to die.</w:t>
      </w:r>
    </w:p>
    <w:p>
      <w:r>
        <w:rPr>
          <w:b/>
          <w:i w:val="0"/>
        </w:rPr>
        <w:t>6. A written 90-day plan before you pay.</w:t>
      </w:r>
      <w:r>
        <w:rPr>
          <w:b w:val="0"/>
          <w:i w:val="0"/>
        </w:rPr>
        <w:t xml:space="preserve"> Specific: what gets audited, built, launched and measured in months one to three. Vagueness here predicts the entire relationship.</w:t>
      </w:r>
    </w:p>
    <w:p>
      <w:r>
        <w:rPr>
          <w:b/>
          <w:i w:val="0"/>
        </w:rPr>
        <w:t>7. Reporting you can interrogate.</w:t>
      </w:r>
      <w:r>
        <w:rPr>
          <w:b w:val="0"/>
          <w:i w:val="0"/>
        </w:rPr>
        <w:t xml:space="preserve"> Ask for a sample monthly report </w:t>
      </w:r>
      <w:r>
        <w:rPr>
          <w:b w:val="0"/>
          <w:i/>
        </w:rPr>
        <w:t>now</w:t>
      </w:r>
      <w:r>
        <w:rPr>
          <w:b w:val="0"/>
          <w:i w:val="0"/>
        </w:rPr>
        <w:t>. You're looking for cost per qualified lead, revenue attribution and decisions taken — not impression confetti.</w:t>
      </w:r>
    </w:p>
    <w:p>
      <w:r>
        <w:rPr>
          <w:b/>
          <w:i w:val="0"/>
        </w:rPr>
        <w:t>8. A measurement stack that survives scrutiny.</w:t>
      </w:r>
      <w:r>
        <w:rPr>
          <w:b w:val="0"/>
          <w:i w:val="0"/>
        </w:rPr>
        <w:t xml:space="preserve"> GA4, call/WhatsApp tracking, CRM-linked lead sources. Agencies that resist tracking do so because tracking ends opinions.</w:t>
      </w:r>
    </w:p>
    <w:p>
      <w:pPr>
        <w:pStyle w:val="Heading4"/>
      </w:pPr>
      <w:r>
        <w:t>Commercial hygiene (points 9–12)</w:t>
      </w:r>
    </w:p>
    <w:p>
      <w:r>
        <w:rPr>
          <w:b/>
          <w:i w:val="0"/>
        </w:rPr>
        <w:t>9. Your accounts, your assets.</w:t>
      </w:r>
      <w:r>
        <w:rPr>
          <w:b w:val="0"/>
          <w:i w:val="0"/>
        </w:rPr>
        <w:t xml:space="preserve"> Ad accounts, GBP, website, CRM, email lists — registered under your ownership with agency access. Never under the agency's roof; you should be able to leave without losing your history.</w:t>
      </w:r>
    </w:p>
    <w:p>
      <w:r>
        <w:rPr>
          <w:b/>
          <w:i w:val="0"/>
        </w:rPr>
        <w:t>10. Contracts with honest exits.</w:t>
      </w:r>
      <w:r>
        <w:rPr>
          <w:b w:val="0"/>
          <w:i w:val="0"/>
        </w:rPr>
        <w:t xml:space="preserve"> Month-to-month or short lock-ins with clear notice. Confidence shows up as flexibility; 12-month lock-ins with no performance clause are a red flag wearing a tie.</w:t>
      </w:r>
    </w:p>
    <w:p>
      <w:r>
        <w:rPr>
          <w:b/>
          <w:i w:val="0"/>
        </w:rPr>
        <w:t>11. Pricing that maps to scope.</w:t>
      </w:r>
      <w:r>
        <w:rPr>
          <w:b w:val="0"/>
          <w:i w:val="0"/>
        </w:rPr>
        <w:t xml:space="preserve"> Line-itemed fees (SEO, ads management, creative) vs one mysterious bundle. And ask what's </w:t>
      </w:r>
      <w:r>
        <w:rPr>
          <w:b w:val="0"/>
          <w:i/>
        </w:rPr>
        <w:t>excluded</w:t>
      </w:r>
      <w:r>
        <w:rPr>
          <w:b w:val="0"/>
          <w:i w:val="0"/>
        </w:rPr>
        <w:t xml:space="preserve"> — photography, landing pages and ad spend surprises are the classic three.</w:t>
      </w:r>
    </w:p>
    <w:p>
      <w:r>
        <w:rPr>
          <w:b/>
          <w:i w:val="0"/>
        </w:rPr>
        <w:t>12. No forbidden promises.</w:t>
      </w:r>
      <w:r>
        <w:rPr>
          <w:b w:val="0"/>
          <w:i w:val="0"/>
        </w:rPr>
        <w:t xml:space="preserve"> Guaranteed #1 rankings, "viral" guarantees, guaranteed ROAS before seeing your economics — any of these should end the meeting. Honest agencies commit to process, KPIs and course-correction, not lottery tickets.</w:t>
      </w:r>
    </w:p>
    <w:p>
      <w:pPr>
        <w:pStyle w:val="Heading3"/>
      </w:pPr>
      <w:r>
        <w:t>Red flags (instant-walk list)</w:t>
      </w:r>
    </w:p>
    <w:p>
      <w:pPr>
        <w:pStyle w:val="ListBullet"/>
        <w:spacing w:after="40"/>
        <w:ind w:left="403"/>
      </w:pPr>
      <w:r>
        <w:rPr>
          <w:b w:val="0"/>
          <w:i w:val="0"/>
        </w:rPr>
        <w:t>"We'll get you on Google's first page in 30 days"</w:t>
      </w:r>
    </w:p>
    <w:p>
      <w:pPr>
        <w:pStyle w:val="ListBullet"/>
        <w:spacing w:after="40"/>
        <w:ind w:left="403"/>
      </w:pPr>
      <w:r>
        <w:rPr>
          <w:b w:val="0"/>
          <w:i w:val="0"/>
        </w:rPr>
        <w:t>Refuses to name any client or show any real dashboard</w:t>
      </w:r>
    </w:p>
    <w:p>
      <w:pPr>
        <w:pStyle w:val="ListBullet"/>
        <w:spacing w:after="40"/>
        <w:ind w:left="403"/>
      </w:pPr>
      <w:r>
        <w:rPr>
          <w:b w:val="0"/>
          <w:i w:val="0"/>
        </w:rPr>
        <w:t>The proposal is a rate card, not a plan</w:t>
      </w:r>
    </w:p>
    <w:p>
      <w:pPr>
        <w:pStyle w:val="ListBullet"/>
        <w:spacing w:after="40"/>
        <w:ind w:left="403"/>
      </w:pPr>
      <w:r>
        <w:rPr>
          <w:b w:val="0"/>
          <w:i w:val="0"/>
        </w:rPr>
        <w:t>All communication happens through one salesperson who changes topic when you ask technical questions</w:t>
      </w:r>
    </w:p>
    <w:p>
      <w:pPr>
        <w:pStyle w:val="ListBullet"/>
        <w:spacing w:after="40"/>
        <w:ind w:left="403"/>
      </w:pPr>
      <w:r>
        <w:rPr>
          <w:b w:val="0"/>
          <w:i w:val="0"/>
        </w:rPr>
        <w:t>Wants ad spend paid to the agency's accounts</w:t>
      </w:r>
    </w:p>
    <w:p>
      <w:pPr>
        <w:pStyle w:val="ListBullet"/>
        <w:spacing w:after="40"/>
        <w:ind w:left="403"/>
      </w:pPr>
      <w:r>
        <w:rPr>
          <w:b w:val="0"/>
          <w:i w:val="0"/>
        </w:rPr>
        <w:t>Their own Google reviews are absent — or suspiciously uniform</w:t>
      </w:r>
    </w:p>
    <w:p>
      <w:pPr>
        <w:pStyle w:val="Heading3"/>
      </w:pPr>
      <w:r>
        <w:t>Green flags (rare and worth paying for)</w:t>
      </w:r>
    </w:p>
    <w:p>
      <w:pPr>
        <w:pStyle w:val="ListBullet"/>
        <w:spacing w:after="40"/>
        <w:ind w:left="403"/>
      </w:pPr>
      <w:r>
        <w:rPr>
          <w:b w:val="0"/>
          <w:i w:val="0"/>
        </w:rPr>
        <w:t xml:space="preserve">Talks about your </w:t>
      </w:r>
      <w:r>
        <w:rPr>
          <w:b w:val="0"/>
          <w:i/>
        </w:rPr>
        <w:t>unit economics</w:t>
      </w:r>
      <w:r>
        <w:rPr>
          <w:b w:val="0"/>
          <w:i w:val="0"/>
        </w:rPr>
        <w:t xml:space="preserve"> before tactics (cost per qualified lead, follow-up systems, repeat revenue)</w:t>
      </w:r>
    </w:p>
    <w:p>
      <w:pPr>
        <w:pStyle w:val="ListBullet"/>
        <w:spacing w:after="40"/>
        <w:ind w:left="403"/>
      </w:pPr>
      <w:r>
        <w:rPr>
          <w:b w:val="0"/>
          <w:i w:val="0"/>
        </w:rPr>
        <w:t>Shows you a failed campaign and what was learned</w:t>
      </w:r>
    </w:p>
    <w:p>
      <w:pPr>
        <w:pStyle w:val="ListBullet"/>
        <w:spacing w:after="40"/>
        <w:ind w:left="403"/>
      </w:pPr>
      <w:r>
        <w:rPr>
          <w:b w:val="0"/>
          <w:i w:val="0"/>
        </w:rPr>
        <w:t>proposes starting with an audit/pilot before a full retainer</w:t>
      </w:r>
    </w:p>
    <w:p>
      <w:pPr>
        <w:pStyle w:val="ListBullet"/>
        <w:spacing w:after="40"/>
        <w:ind w:left="403"/>
      </w:pPr>
      <w:r>
        <w:rPr>
          <w:b w:val="0"/>
          <w:i w:val="0"/>
        </w:rPr>
        <w:t xml:space="preserve">Explains what they </w:t>
      </w:r>
      <w:r>
        <w:rPr>
          <w:b w:val="0"/>
          <w:i/>
        </w:rPr>
        <w:t>won't</w:t>
      </w:r>
      <w:r>
        <w:rPr>
          <w:b w:val="0"/>
          <w:i w:val="0"/>
        </w:rPr>
        <w:t xml:space="preserve"> do for your budget</w:t>
      </w:r>
    </w:p>
    <w:p>
      <w:pPr>
        <w:pStyle w:val="ListBullet"/>
        <w:spacing w:after="40"/>
        <w:ind w:left="403"/>
      </w:pPr>
      <w:r>
        <w:rPr>
          <w:b w:val="0"/>
          <w:i w:val="0"/>
        </w:rPr>
        <w:t>Their people write/speak publicly in their own name</w:t>
      </w:r>
    </w:p>
    <w:p>
      <w:pPr>
        <w:pStyle w:val="Heading3"/>
      </w:pPr>
      <w:r>
        <w:t>The 5 questions that sort agencies in one meeting</w:t>
      </w:r>
    </w:p>
    <w:p>
      <w:pPr>
        <w:pStyle w:val="ListNumber"/>
        <w:spacing w:after="40"/>
        <w:ind w:left="403"/>
      </w:pPr>
      <w:r>
        <w:rPr>
          <w:b w:val="0"/>
          <w:i w:val="0"/>
        </w:rPr>
        <w:t>"Walk me through your last client failure and what changed after it."</w:t>
      </w:r>
    </w:p>
    <w:p>
      <w:pPr>
        <w:pStyle w:val="ListNumber"/>
        <w:spacing w:after="40"/>
        <w:ind w:left="403"/>
      </w:pPr>
      <w:r>
        <w:rPr>
          <w:b w:val="0"/>
          <w:i w:val="0"/>
        </w:rPr>
        <w:t>"What would you do in the first 30 days for a business like mine — specifically?"</w:t>
      </w:r>
    </w:p>
    <w:p>
      <w:pPr>
        <w:pStyle w:val="ListNumber"/>
        <w:spacing w:after="40"/>
        <w:ind w:left="403"/>
      </w:pPr>
      <w:r>
        <w:rPr>
          <w:b w:val="0"/>
          <w:i w:val="0"/>
        </w:rPr>
        <w:t>"How will we know it's working by day 90 — which numbers?"</w:t>
      </w:r>
    </w:p>
    <w:p>
      <w:pPr>
        <w:pStyle w:val="ListNumber"/>
        <w:spacing w:after="40"/>
        <w:ind w:left="403"/>
      </w:pPr>
      <w:r>
        <w:rPr>
          <w:b w:val="0"/>
          <w:i w:val="0"/>
        </w:rPr>
        <w:t>"Who exactly works on my account, and how many others do they carry?"</w:t>
      </w:r>
    </w:p>
    <w:p>
      <w:pPr>
        <w:pStyle w:val="ListNumber"/>
        <w:spacing w:after="40"/>
        <w:ind w:left="403"/>
      </w:pPr>
      <w:r>
        <w:rPr>
          <w:b w:val="0"/>
          <w:i w:val="0"/>
        </w:rPr>
        <w:t>"What does this NOT include?"</w:t>
      </w:r>
    </w:p>
    <w:p>
      <w:r>
        <w:rPr>
          <w:b w:val="0"/>
          <w:i w:val="0"/>
        </w:rPr>
        <w:t>Five clear answers = a professional. Evasive answers = a salesperson with your budget.</w:t>
      </w:r>
    </w:p>
    <w:p>
      <w:pPr>
        <w:pStyle w:val="Heading3"/>
      </w:pPr>
      <w:r>
        <w:t>FAQs</w:t>
      </w:r>
    </w:p>
    <w:p>
      <w:pPr>
        <w:pStyle w:val="Heading4"/>
      </w:pPr>
      <w:r>
        <w:t>How much should a good agency in Lucknow cost?</w:t>
      </w:r>
    </w:p>
    <w:p>
      <w:r>
        <w:rPr>
          <w:b w:val="0"/>
          <w:i w:val="0"/>
        </w:rPr>
        <w:t>For meaningful work: roughly ₹15,000–₹75,000/month in fees for local businesses depending on scope (see our cost guide), plus ad spend. Below serious floors you're buying activity, not outcomes — and both cost the same monthly fee until you notice.</w:t>
      </w:r>
    </w:p>
    <w:p>
      <w:pPr>
        <w:pStyle w:val="Heading4"/>
      </w:pPr>
      <w:r>
        <w:t>Is a bigger agency always better?</w:t>
      </w:r>
    </w:p>
    <w:p>
      <w:r>
        <w:rPr>
          <w:b w:val="0"/>
          <w:i w:val="0"/>
        </w:rPr>
        <w:t>No. Fit beats size: a sharp 15-person specialist team with senior executors beats a 200-person generalist where your account sits in a junior queue. Judge by who touches your account and what they've grown before.</w:t>
      </w:r>
    </w:p>
    <w:p>
      <w:pPr>
        <w:pStyle w:val="Heading4"/>
      </w:pPr>
      <w:r>
        <w:t>Should I hire a Lucknow agency or a national/remote one?</w:t>
      </w:r>
    </w:p>
    <w:p>
      <w:r>
        <w:rPr>
          <w:b w:val="0"/>
          <w:i w:val="0"/>
        </w:rPr>
        <w:t>Local wins when in-person context matters (real estate, local SEO, community ties, shoots). Remote/national wins for specialised ecommerce ops. Hybrid is common: local strategy partner + specialist execution. Judge by the capability your goal needs, not geography sentiment.</w:t>
      </w:r>
    </w:p>
    <w:p>
      <w:pPr>
        <w:pStyle w:val="Heading4"/>
      </w:pPr>
      <w:r>
        <w:t>What deliverables should a standard retainer include?</w:t>
      </w:r>
    </w:p>
    <w:p>
      <w:r>
        <w:rPr>
          <w:b w:val="0"/>
          <w:i w:val="0"/>
        </w:rPr>
        <w:t>Audit → fixes → campaigns → content → weekly optimisation → monthly reporting with cost-per-qualified-lead. If the retainer can't name its monthly outputs, you're buying a mood.</w:t>
      </w:r>
    </w:p>
    <w:p>
      <w:pPr>
        <w:pStyle w:val="Heading4"/>
      </w:pPr>
      <w:r>
        <w:t>Can I start with a pilot instead of a full contract?</w:t>
      </w:r>
    </w:p>
    <w:p>
      <w:r>
        <w:rPr>
          <w:b w:val="0"/>
          <w:i w:val="0"/>
        </w:rPr>
        <w:t>Yes — and strong agencies offer it: a paid audit or 90-day pilot with defined KPIs. It's the lowest-risk way to test the checklist above on real work instead of promises.</w:t>
      </w:r>
    </w:p>
    <w:p>
      <w:pPr>
        <w:pStyle w:val="Heading3"/>
      </w:pPr>
      <w:r>
        <w:t>Conclusion</w:t>
      </w:r>
    </w:p>
    <w:p>
      <w:r>
        <w:rPr>
          <w:b w:val="0"/>
          <w:i w:val="0"/>
        </w:rPr>
        <w:t>The right Lucknow agency proves capability with names and numbers, shows you the actual team, writes the plan before the invoice, and keeps your assets in your name. The wrong one guarantees outcomes, hides behind dashboards, and locks you in for a year. This checklist is the difference — use it in writing.</w:t>
      </w:r>
    </w:p>
    <w:p>
      <w:r>
        <w:rPr>
          <w:b/>
          <w:i w:val="0"/>
        </w:rPr>
        <w:t>We built AKESTECH's client process to pass this exact checklist: named case studies, senior executors, transparent reporting on cost-per-qualified-lead, month-to-month terms.</w:t>
      </w:r>
      <w:r>
        <w:rPr>
          <w:b w:val="0"/>
          <w:i w:val="0"/>
        </w:rPr>
        <w:t xml:space="preserve"> </w:t>
      </w:r>
      <w:r>
        <w:rPr>
          <w:b w:val="0"/>
          <w:i w:val="0"/>
        </w:rPr>
        <w:t>Start with a free audit</w:t>
      </w:r>
      <w:r>
        <w:rPr>
          <w:b w:val="0"/>
          <w:i w:val="0"/>
        </w:rPr>
        <w:t xml:space="preserve"> — evaluate us the same way.</w:t>
      </w:r>
    </w:p>
    <w:p>
      <w:r>
        <w:br w:type="page"/>
      </w:r>
    </w:p>
    <w:p>
      <w:pPr>
        <w:pStyle w:val="Heading1"/>
      </w:pPr>
      <w:r>
        <w:t>Blog 24 — Local SEO Playbook for Lucknow Businesses: GBP, Reviews &amp; Google Maps</w:t>
      </w:r>
    </w:p>
    <w:p>
      <w:pPr>
        <w:pStyle w:val="Heading2"/>
      </w:pPr>
      <w:r>
        <w:t>BLOG 24 — Local SEO Playbook for Lucknow Businesses: GBP, Reviews &amp; Google Maps</w:t>
      </w:r>
    </w:p>
    <w:p>
      <w:pPr>
        <w:pStyle w:val="Heading3"/>
      </w:pPr>
      <w:r>
        <w:t>SEO Metadata</w:t>
      </w:r>
    </w:p>
    <w:p>
      <w:pPr>
        <w:pStyle w:val="ListBullet"/>
        <w:spacing w:after="40"/>
        <w:ind w:left="403"/>
      </w:pPr>
      <w:r>
        <w:rPr>
          <w:b/>
          <w:i w:val="0"/>
        </w:rPr>
        <w:t>SEO title:</w:t>
      </w:r>
      <w:r>
        <w:rPr>
          <w:b w:val="0"/>
          <w:i w:val="0"/>
        </w:rPr>
        <w:t xml:space="preserve"> Local SEO for Lucknow Businesses: GBP &amp; Maps Playbook (52)</w:t>
      </w:r>
    </w:p>
    <w:p>
      <w:pPr>
        <w:pStyle w:val="ListBullet"/>
        <w:spacing w:after="40"/>
        <w:ind w:left="403"/>
      </w:pPr>
      <w:r>
        <w:rPr>
          <w:b/>
          <w:i w:val="0"/>
        </w:rPr>
        <w:t>Meta description:</w:t>
      </w:r>
      <w:r>
        <w:rPr>
          <w:b w:val="0"/>
          <w:i w:val="0"/>
        </w:rPr>
        <w:t xml:space="preserve"> Rank in Lucknow's map pack and local search: the local SEO playbook covering Google Business Profile optimization, reviews, citations, local pages and tracking. (147)</w:t>
      </w:r>
    </w:p>
    <w:p>
      <w:pPr>
        <w:pStyle w:val="ListBullet"/>
        <w:spacing w:after="40"/>
        <w:ind w:left="403"/>
      </w:pPr>
      <w:r>
        <w:rPr>
          <w:b/>
          <w:i w:val="0"/>
        </w:rPr>
        <w:t>URL slug:</w:t>
      </w:r>
      <w:r>
        <w:rPr>
          <w:b w:val="0"/>
          <w:i w:val="0"/>
        </w:rPr>
        <w:t xml:space="preserve"> /blog/local-seo-playbook-lucknow-businesses</w:t>
      </w:r>
    </w:p>
    <w:p>
      <w:pPr>
        <w:pStyle w:val="ListBullet"/>
        <w:spacing w:after="40"/>
        <w:ind w:left="403"/>
      </w:pPr>
      <w:r>
        <w:rPr>
          <w:b/>
          <w:i w:val="0"/>
        </w:rPr>
        <w:t>Primary keyword:</w:t>
      </w:r>
      <w:r>
        <w:rPr>
          <w:b w:val="0"/>
          <w:i w:val="0"/>
        </w:rPr>
        <w:t xml:space="preserve"> local seo lucknow</w:t>
      </w:r>
    </w:p>
    <w:p>
      <w:pPr>
        <w:pStyle w:val="ListBullet"/>
        <w:spacing w:after="40"/>
        <w:ind w:left="403"/>
      </w:pPr>
      <w:r>
        <w:rPr>
          <w:b/>
          <w:i w:val="0"/>
        </w:rPr>
        <w:t>Secondary keywords:</w:t>
      </w:r>
      <w:r>
        <w:rPr>
          <w:b w:val="0"/>
          <w:i w:val="0"/>
        </w:rPr>
        <w:t xml:space="preserve"> google business profile optimization india, rank in google maps, local seo services lucknow</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Map of Lucknow with pins, a Google Business Profile card and a five-star review badge</w:t>
      </w:r>
    </w:p>
    <w:p>
      <w:pPr>
        <w:pStyle w:val="ListBullet"/>
        <w:spacing w:after="40"/>
        <w:ind w:left="403"/>
      </w:pPr>
      <w:r>
        <w:rPr>
          <w:b/>
          <w:i w:val="0"/>
        </w:rPr>
        <w:t>Image alt text:</w:t>
      </w:r>
      <w:r>
        <w:rPr>
          <w:b w:val="0"/>
          <w:i w:val="0"/>
        </w:rPr>
        <w:t xml:space="preserve"> Local SEO playbook for Lucknow businesses showing Google Business Profile and map pack optimization</w:t>
      </w:r>
    </w:p>
    <w:p>
      <w:pPr>
        <w:pStyle w:val="Heading2"/>
      </w:pPr>
      <w:r>
        <w:t>Local SEO Playbook for Lucknow Businesses: GBP, Reviews &amp; Google Maps</w:t>
      </w:r>
    </w:p>
    <w:p>
      <w:r>
        <w:rPr>
          <w:b/>
          <w:i w:val="0"/>
        </w:rPr>
        <w:t>Local visibility in Lucknow runs on five things: a complete and active Google Business Profile, a steady stream of genuine reviews with replies, consistent name-address-phone everywhere, locally relevant website pages, and real local links/mentions.</w:t>
      </w:r>
      <w:r>
        <w:rPr>
          <w:b w:val="0"/>
          <w:i w:val="0"/>
        </w:rPr>
        <w:t xml:space="preserve"> The map pack rewards businesses that look </w:t>
      </w:r>
      <w:r>
        <w:rPr>
          <w:b w:val="0"/>
          <w:i/>
        </w:rPr>
        <w:t>alive</w:t>
      </w:r>
      <w:r>
        <w:rPr>
          <w:b w:val="0"/>
          <w:i w:val="0"/>
        </w:rPr>
        <w:t xml:space="preserve"> and </w:t>
      </w:r>
      <w:r>
        <w:rPr>
          <w:b w:val="0"/>
          <w:i/>
        </w:rPr>
        <w:t>verifiable</w:t>
      </w:r>
      <w:r>
        <w:rPr>
          <w:b w:val="0"/>
          <w:i w:val="0"/>
        </w:rPr>
        <w:t xml:space="preserve"> — not those with the prettiest website.</w:t>
      </w:r>
    </w:p>
    <w:p>
      <w:r>
        <w:rPr>
          <w:b w:val="0"/>
          <w:i w:val="0"/>
        </w:rPr>
        <w:t>Here's the playbook we run for clinics, schools, restaurants, showrooms and service businesses across the city.</w:t>
      </w:r>
    </w:p>
    <w:p>
      <w:pPr>
        <w:pStyle w:val="Heading3"/>
      </w:pPr>
      <w:r>
        <w:t>Why the map pack decides local revenue</w:t>
      </w:r>
    </w:p>
    <w:p>
      <w:r>
        <w:rPr>
          <w:b w:val="0"/>
          <w:i w:val="0"/>
        </w:rPr>
        <w:t xml:space="preserve">For "near me" and city+service searches ("dentist in Gomti Nagar", "CA near Hazratganj"), Google shows a map pack of 3–4 businesses </w:t>
      </w:r>
      <w:r>
        <w:rPr>
          <w:b w:val="0"/>
          <w:i/>
        </w:rPr>
        <w:t>above</w:t>
      </w:r>
      <w:r>
        <w:rPr>
          <w:b w:val="0"/>
          <w:i w:val="0"/>
        </w:rPr>
        <w:t xml:space="preserve"> website results — with call buttons and directions. If you're not in that pack, most buyers never scroll to know you exist. The pack is won on GBP quality, proximity, review profile and prominence — in that practical order of what you can control.</w:t>
      </w:r>
    </w:p>
    <w:p>
      <w:pPr>
        <w:pStyle w:val="Heading3"/>
      </w:pPr>
      <w:r>
        <w:t>Step 1 — Build the GBP like an asset (not a listing)</w:t>
      </w:r>
    </w:p>
    <w:p>
      <w:pPr>
        <w:pStyle w:val="ListBullet"/>
        <w:spacing w:after="40"/>
        <w:ind w:left="403"/>
      </w:pPr>
      <w:r>
        <w:rPr>
          <w:b/>
          <w:i w:val="0"/>
        </w:rPr>
        <w:t>Name:</w:t>
      </w:r>
      <w:r>
        <w:rPr>
          <w:b w:val="0"/>
          <w:i w:val="0"/>
        </w:rPr>
        <w:t xml:space="preserve"> your real business name. Nothing else. (Keyword-stuffed names violate policy and risk suspension — and customers notice.)</w:t>
      </w:r>
    </w:p>
    <w:p>
      <w:pPr>
        <w:pStyle w:val="ListBullet"/>
        <w:spacing w:after="40"/>
        <w:ind w:left="403"/>
      </w:pPr>
      <w:r>
        <w:rPr>
          <w:b/>
          <w:i w:val="0"/>
        </w:rPr>
        <w:t>Primary category:</w:t>
      </w:r>
      <w:r>
        <w:rPr>
          <w:b w:val="0"/>
          <w:i w:val="0"/>
        </w:rPr>
        <w:t xml:space="preserve"> the </w:t>
      </w:r>
      <w:r>
        <w:rPr>
          <w:b w:val="0"/>
          <w:i/>
        </w:rPr>
        <w:t>most specific</w:t>
      </w:r>
      <w:r>
        <w:rPr>
          <w:b w:val="0"/>
          <w:i w:val="0"/>
        </w:rPr>
        <w:t xml:space="preserve"> match ("Dental clinic", not "Business"). Secondary categories: every legitimate additional service.</w:t>
      </w:r>
    </w:p>
    <w:p>
      <w:pPr>
        <w:pStyle w:val="ListBullet"/>
        <w:spacing w:after="40"/>
        <w:ind w:left="403"/>
      </w:pPr>
      <w:r>
        <w:rPr>
          <w:b/>
          <w:i w:val="0"/>
        </w:rPr>
        <w:t>Services/products:</w:t>
      </w:r>
      <w:r>
        <w:rPr>
          <w:b w:val="0"/>
          <w:i w:val="0"/>
        </w:rPr>
        <w:t xml:space="preserve"> every service with descriptions written for buyers, not bots — include the areas you serve within Lucknow.</w:t>
      </w:r>
    </w:p>
    <w:p>
      <w:pPr>
        <w:pStyle w:val="ListBullet"/>
        <w:spacing w:after="40"/>
        <w:ind w:left="403"/>
      </w:pPr>
      <w:r>
        <w:rPr>
          <w:b/>
          <w:i w:val="0"/>
        </w:rPr>
        <w:t>Description:</w:t>
      </w:r>
      <w:r>
        <w:rPr>
          <w:b w:val="0"/>
          <w:i w:val="0"/>
        </w:rPr>
        <w:t xml:space="preserve"> 750 characters of who you help, what you're known for, and your local landmarks — naturally written.</w:t>
      </w:r>
    </w:p>
    <w:p>
      <w:pPr>
        <w:pStyle w:val="ListBullet"/>
        <w:spacing w:after="40"/>
        <w:ind w:left="403"/>
      </w:pPr>
      <w:r>
        <w:rPr>
          <w:b/>
          <w:i w:val="0"/>
        </w:rPr>
        <w:t>Hours, including holiday hours</w:t>
      </w:r>
      <w:r>
        <w:rPr>
          <w:b w:val="0"/>
          <w:i w:val="0"/>
        </w:rPr>
        <w:t xml:space="preserve"> — wrong hours are the #1 silent killer of local trust.</w:t>
      </w:r>
    </w:p>
    <w:p>
      <w:pPr>
        <w:pStyle w:val="ListBullet"/>
        <w:spacing w:after="40"/>
        <w:ind w:left="403"/>
      </w:pPr>
      <w:r>
        <w:rPr>
          <w:b/>
          <w:i w:val="0"/>
        </w:rPr>
        <w:t>Photos:</w:t>
      </w:r>
      <w:r>
        <w:rPr>
          <w:b w:val="0"/>
          <w:i w:val="0"/>
        </w:rPr>
        <w:t xml:space="preserve"> exterior with your signage, interior, team, work samples. Refresh monthly — profiles with recent photos measurably engage more.</w:t>
      </w:r>
    </w:p>
    <w:p>
      <w:pPr>
        <w:pStyle w:val="ListBullet"/>
        <w:spacing w:after="40"/>
        <w:ind w:left="403"/>
      </w:pPr>
      <w:r>
        <w:rPr>
          <w:b/>
          <w:i w:val="0"/>
        </w:rPr>
        <w:t>Appointment/booking link</w:t>
      </w:r>
      <w:r>
        <w:rPr>
          <w:b w:val="0"/>
          <w:i w:val="0"/>
        </w:rPr>
        <w:t xml:space="preserve"> wired to your real booking or WhatsApp flow.</w:t>
      </w:r>
    </w:p>
    <w:p>
      <w:pPr>
        <w:pStyle w:val="ListBullet"/>
        <w:spacing w:after="40"/>
        <w:ind w:left="403"/>
      </w:pPr>
      <w:r>
        <w:rPr>
          <w:b/>
          <w:i w:val="0"/>
        </w:rPr>
        <w:t>Messaging/WhatsApp</w:t>
      </w:r>
      <w:r>
        <w:rPr>
          <w:b w:val="0"/>
          <w:i w:val="0"/>
        </w:rPr>
        <w:t xml:space="preserve"> enabled with fast response habits.</w:t>
      </w:r>
    </w:p>
    <w:p>
      <w:pPr>
        <w:pStyle w:val="Heading3"/>
      </w:pPr>
      <w:r>
        <w:t>Step 2 — The review engine (your compounding advantage)</w:t>
      </w:r>
    </w:p>
    <w:p>
      <w:pPr>
        <w:pStyle w:val="ListNumber"/>
        <w:spacing w:after="40"/>
        <w:ind w:left="403"/>
      </w:pPr>
      <w:r>
        <w:rPr>
          <w:b/>
          <w:i w:val="0"/>
        </w:rPr>
        <w:t>Ask every satisfied customer</w:t>
      </w:r>
      <w:r>
        <w:rPr>
          <w:b w:val="0"/>
          <w:i w:val="0"/>
        </w:rPr>
        <w:t xml:space="preserve"> — the easiest ask is contextual: at delivery/completion, via WhatsApp, with the direct review link. A simple "Would you mind sharing your experience? It genuinely helps a local business like ours" converts.</w:t>
      </w:r>
    </w:p>
    <w:p>
      <w:pPr>
        <w:pStyle w:val="ListNumber"/>
        <w:spacing w:after="40"/>
        <w:ind w:left="403"/>
      </w:pPr>
      <w:r>
        <w:rPr>
          <w:b/>
          <w:i w:val="0"/>
        </w:rPr>
        <w:t>Make it one tap:</w:t>
      </w:r>
      <w:r>
        <w:rPr>
          <w:b w:val="0"/>
          <w:i w:val="0"/>
        </w:rPr>
        <w:t xml:space="preserve"> short Google review short-link on WhatsApp, invoices, packaging, reception desk QR.</w:t>
      </w:r>
    </w:p>
    <w:p>
      <w:pPr>
        <w:pStyle w:val="ListNumber"/>
        <w:spacing w:after="40"/>
        <w:ind w:left="403"/>
      </w:pPr>
      <w:r>
        <w:rPr>
          <w:b/>
          <w:i w:val="0"/>
        </w:rPr>
        <w:t>Never buy or incentivise reviews</w:t>
      </w:r>
      <w:r>
        <w:rPr>
          <w:b w:val="0"/>
          <w:i w:val="0"/>
        </w:rPr>
        <w:t xml:space="preserve"> — beyond policy violations, customers smell it, and one exposed fake batch poisons a decade of trust.</w:t>
      </w:r>
    </w:p>
    <w:p>
      <w:pPr>
        <w:pStyle w:val="ListNumber"/>
        <w:spacing w:after="40"/>
        <w:ind w:left="403"/>
      </w:pPr>
      <w:r>
        <w:rPr>
          <w:b/>
          <w:i w:val="0"/>
        </w:rPr>
        <w:t>Reply to every review within 48 hours</w:t>
      </w:r>
      <w:r>
        <w:rPr>
          <w:b w:val="0"/>
          <w:i w:val="0"/>
        </w:rPr>
        <w:t xml:space="preserve"> — grateful for praise, gracious and solution-oriented for criticism. Replies are read by future customers more than the reviews themselves.</w:t>
      </w:r>
    </w:p>
    <w:p>
      <w:pPr>
        <w:pStyle w:val="ListNumber"/>
        <w:spacing w:after="40"/>
        <w:ind w:left="403"/>
      </w:pPr>
      <w:r>
        <w:rPr>
          <w:b/>
          <w:i w:val="0"/>
        </w:rPr>
        <w:t>Target rhythm, not spike:</w:t>
      </w:r>
      <w:r>
        <w:rPr>
          <w:b w:val="0"/>
          <w:i w:val="0"/>
        </w:rPr>
        <w:t xml:space="preserve"> a few reviews monthly, forever, beats fifty in one week (which looks manufactured and often triggers filters).</w:t>
      </w:r>
    </w:p>
    <w:p>
      <w:pPr>
        <w:pStyle w:val="Heading3"/>
      </w:pPr>
      <w:r>
        <w:t>Step 3 — NAP consistency (boring, decisive)</w:t>
      </w:r>
    </w:p>
    <w:p>
      <w:r>
        <w:rPr>
          <w:b w:val="0"/>
          <w:i w:val="0"/>
        </w:rPr>
        <w:t xml:space="preserve">Your </w:t>
      </w:r>
      <w:r>
        <w:rPr>
          <w:b/>
          <w:i w:val="0"/>
        </w:rPr>
        <w:t>Name, Address, Phone</w:t>
      </w:r>
      <w:r>
        <w:rPr>
          <w:b w:val="0"/>
          <w:i w:val="0"/>
        </w:rPr>
        <w:t xml:space="preserve"> must be identical — character for character — across: website footer/contact page, GBP, Facebook/Instagram, LinkedIn, Justdial, Sulekha, IndiaMART (if relevant), and any directory you've ever touched. We audit local businesses regularly and find conflicting phone numbers or old addresses on at least one platform almost every time — each conflict is a small tax on Google's confidence.</w:t>
      </w:r>
    </w:p>
    <w:p>
      <w:pPr>
        <w:pStyle w:val="Heading3"/>
      </w:pPr>
      <w:r>
        <w:t>Step 4 — Website pages that prove locality</w:t>
      </w:r>
    </w:p>
    <w:p>
      <w:pPr>
        <w:pStyle w:val="ListBullet"/>
        <w:spacing w:after="40"/>
        <w:ind w:left="403"/>
      </w:pPr>
      <w:r>
        <w:rPr>
          <w:b/>
          <w:i w:val="0"/>
        </w:rPr>
        <w:t>A Google Maps embed + full NAP + hours</w:t>
      </w:r>
      <w:r>
        <w:rPr>
          <w:b w:val="0"/>
          <w:i w:val="0"/>
        </w:rPr>
        <w:t xml:space="preserve"> on the contact page and footer (LocalBusiness schema with the same exact data)</w:t>
      </w:r>
    </w:p>
    <w:p>
      <w:pPr>
        <w:pStyle w:val="ListBullet"/>
        <w:spacing w:after="40"/>
        <w:ind w:left="403"/>
      </w:pPr>
      <w:r>
        <w:rPr>
          <w:b/>
          <w:i w:val="0"/>
        </w:rPr>
        <w:t>Location/service pages</w:t>
      </w:r>
      <w:r>
        <w:rPr>
          <w:b w:val="0"/>
          <w:i w:val="0"/>
        </w:rPr>
        <w:t xml:space="preserve"> for what you actually serve: "dental clinic in Gomti Nagar" deserves a real page with local proof — landmark references, area-specific FAQs, real photos, genuine patient stories — not template text with the city swapped</w:t>
      </w:r>
    </w:p>
    <w:p>
      <w:pPr>
        <w:pStyle w:val="ListBullet"/>
        <w:spacing w:after="40"/>
        <w:ind w:left="403"/>
      </w:pPr>
      <w:r>
        <w:rPr>
          <w:b/>
          <w:i w:val="0"/>
        </w:rPr>
        <w:t>Local content with a pulse:</w:t>
      </w:r>
      <w:r>
        <w:rPr>
          <w:b w:val="0"/>
          <w:i w:val="0"/>
        </w:rPr>
        <w:t xml:space="preserve"> community events, case stories from city customers, festival-hour notices. This is the layer most Lucknow competitors skip entirely.</w:t>
      </w:r>
    </w:p>
    <w:p>
      <w:pPr>
        <w:pStyle w:val="Heading3"/>
      </w:pPr>
      <w:r>
        <w:t>Step 5 — Local links &amp; mentions</w:t>
      </w:r>
    </w:p>
    <w:p>
      <w:r>
        <w:rPr>
          <w:b w:val="0"/>
          <w:i w:val="0"/>
        </w:rPr>
        <w:t>Real ones only: local news coverage (city papers run business stories), chamber/business-association listings, sponsorship mentions (school events, community runs), collaborations with complementary local businesses, and inclusion in credible city guides. Five genuine local mentions outperform fifty spam directory links — and they feed the AI engines that answer "best X in Lucknow" questions too.</w:t>
      </w:r>
    </w:p>
    <w:p>
      <w:pPr>
        <w:pStyle w:val="Heading3"/>
      </w:pPr>
      <w:r>
        <w:t>Step 6 — Track what matters</w:t>
      </w:r>
    </w:p>
    <w:p>
      <w:pPr>
        <w:pStyle w:val="ListBullet"/>
        <w:spacing w:after="40"/>
        <w:ind w:left="403"/>
      </w:pPr>
      <w:r>
        <w:rPr>
          <w:b/>
          <w:i w:val="0"/>
        </w:rPr>
        <w:t>GBP insights monthly:</w:t>
      </w:r>
      <w:r>
        <w:rPr>
          <w:b w:val="0"/>
          <w:i w:val="0"/>
        </w:rPr>
        <w:t xml:space="preserve"> calls, direction requests, website clicks, and which queries found you</w:t>
      </w:r>
    </w:p>
    <w:p>
      <w:pPr>
        <w:pStyle w:val="ListBullet"/>
        <w:spacing w:after="40"/>
        <w:ind w:left="403"/>
      </w:pPr>
      <w:r>
        <w:rPr>
          <w:b/>
          <w:i w:val="0"/>
        </w:rPr>
        <w:t>Map-pack position</w:t>
      </w:r>
      <w:r>
        <w:rPr>
          <w:b w:val="0"/>
          <w:i w:val="0"/>
        </w:rPr>
        <w:t xml:space="preserve"> for your 5–10 money queries from a Lucknow vantage (rank trackers with geo-grid, or honest manual checks in incognito)</w:t>
      </w:r>
    </w:p>
    <w:p>
      <w:pPr>
        <w:pStyle w:val="ListBullet"/>
        <w:spacing w:after="40"/>
        <w:ind w:left="403"/>
      </w:pPr>
      <w:r>
        <w:rPr>
          <w:b/>
          <w:i w:val="0"/>
        </w:rPr>
        <w:t>Review velocity and rating trend</w:t>
      </w:r>
    </w:p>
    <w:p>
      <w:pPr>
        <w:pStyle w:val="ListBullet"/>
        <w:spacing w:after="40"/>
        <w:ind w:left="403"/>
      </w:pPr>
      <w:r>
        <w:rPr>
          <w:b/>
          <w:i w:val="0"/>
        </w:rPr>
        <w:t>Calls/WhatsApp attributed to local search</w:t>
      </w:r>
      <w:r>
        <w:rPr>
          <w:b w:val="0"/>
          <w:i w:val="0"/>
        </w:rPr>
        <w:t xml:space="preserve"> (a simple "Found us on Google?" habit at reception works)</w:t>
      </w:r>
    </w:p>
    <w:p>
      <w:pPr>
        <w:pStyle w:val="Heading3"/>
      </w:pPr>
      <w:r>
        <w:t>Lucknow-specific notes</w:t>
      </w:r>
    </w:p>
    <w:p>
      <w:pPr>
        <w:pStyle w:val="ListBullet"/>
        <w:spacing w:after="40"/>
        <w:ind w:left="403"/>
      </w:pPr>
      <w:r>
        <w:rPr>
          <w:b/>
          <w:i w:val="0"/>
        </w:rPr>
        <w:t>Areas matter in queries:</w:t>
      </w:r>
      <w:r>
        <w:rPr>
          <w:b w:val="0"/>
          <w:i w:val="0"/>
        </w:rPr>
        <w:t xml:space="preserve"> Gomti Nagar, Hazratganj, Aliganj, Indira Nagar, Vibhuti Khand carry their own search demand — pages and GBP service areas should reflect the ones you truly serve.</w:t>
      </w:r>
    </w:p>
    <w:p>
      <w:pPr>
        <w:pStyle w:val="ListBullet"/>
        <w:spacing w:after="40"/>
        <w:ind w:left="403"/>
      </w:pPr>
      <w:r>
        <w:rPr>
          <w:b/>
          <w:i w:val="0"/>
        </w:rPr>
        <w:t>Festivals and seasonality:</w:t>
      </w:r>
      <w:r>
        <w:rPr>
          <w:b w:val="0"/>
          <w:i w:val="0"/>
        </w:rPr>
        <w:t xml:space="preserve"> wedding season, festive windows and admission season shift demand; your GBP posts and ad calendars should shift with them.</w:t>
      </w:r>
    </w:p>
    <w:p>
      <w:pPr>
        <w:pStyle w:val="ListBullet"/>
        <w:spacing w:after="40"/>
        <w:ind w:left="403"/>
      </w:pPr>
      <w:r>
        <w:rPr>
          <w:b/>
          <w:i w:val="0"/>
        </w:rPr>
        <w:t>Hinglish queries:</w:t>
      </w:r>
      <w:r>
        <w:rPr>
          <w:b w:val="0"/>
          <w:i w:val="0"/>
        </w:rPr>
        <w:t xml:space="preserve"> real searches mix languages ("paas me dentist", "best coaching for NEET in Lucknow") — answer them naturally in content and GBP Q&amp;A.</w:t>
      </w:r>
    </w:p>
    <w:p>
      <w:pPr>
        <w:pStyle w:val="Heading3"/>
      </w:pPr>
      <w:r>
        <w:t>FAQs</w:t>
      </w:r>
    </w:p>
    <w:p>
      <w:pPr>
        <w:pStyle w:val="Heading4"/>
      </w:pPr>
      <w:r>
        <w:t>How long does local SEO take in Lucknow?</w:t>
      </w:r>
    </w:p>
    <w:p>
      <w:r>
        <w:rPr>
          <w:b w:val="0"/>
          <w:i w:val="0"/>
        </w:rPr>
        <w:t>GBP improvements and review velocity show effect in weeks; map-pack movement in competitive categories typically takes 2–4 months of consistent signals. Anyone promising pack #1 in a week is guessing or gaming — both end badly.</w:t>
      </w:r>
    </w:p>
    <w:p>
      <w:pPr>
        <w:pStyle w:val="Heading4"/>
      </w:pPr>
      <w:r>
        <w:t>Can I rank in the map pack without a physical storefront?</w:t>
      </w:r>
    </w:p>
    <w:p>
      <w:r>
        <w:rPr>
          <w:b w:val="0"/>
          <w:i w:val="0"/>
        </w:rPr>
        <w:t>Service-area businesses can hide their address and define service areas on GBP — ranking is possible, but storefront visibility is an advantage. Compensate with review volume, local pages and mentions.</w:t>
      </w:r>
    </w:p>
    <w:p>
      <w:pPr>
        <w:pStyle w:val="Heading4"/>
      </w:pPr>
      <w:r>
        <w:t>Do keywords in my business name help rankings?</w:t>
      </w:r>
    </w:p>
    <w:p>
      <w:r>
        <w:rPr>
          <w:b w:val="0"/>
          <w:i w:val="0"/>
        </w:rPr>
        <w:t>Adding keywords you don't legally operate under violates Google's guidelines and risks suspension. Rank with categories, services, reviews and relevance instead — it's sustainable and it's what survives.</w:t>
      </w:r>
    </w:p>
    <w:p>
      <w:pPr>
        <w:pStyle w:val="Heading4"/>
      </w:pPr>
      <w:r>
        <w:t>Are directories still worth it?</w:t>
      </w:r>
    </w:p>
    <w:p>
      <w:r>
        <w:rPr>
          <w:b w:val="0"/>
          <w:i w:val="0"/>
        </w:rPr>
        <w:t>The credible ones (Justdial with maintained listings, industry directories, local associations) — yes, mainly for NAP corroboration. Mass low-quality submission packages are wasted money.</w:t>
      </w:r>
    </w:p>
    <w:p>
      <w:pPr>
        <w:pStyle w:val="Heading4"/>
      </w:pPr>
      <w:r>
        <w:t>What's the fastest local SEO win for a new business?</w:t>
      </w:r>
    </w:p>
    <w:p>
      <w:r>
        <w:rPr>
          <w:b w:val="0"/>
          <w:i w:val="0"/>
        </w:rPr>
        <w:t>A fully-built GBP + ten genuine reviews from your first customers + NAP everywhere + a contact page with a map. That quartet alone puts most new Lucknow businesses ahead of half their established competitors.</w:t>
      </w:r>
    </w:p>
    <w:p>
      <w:pPr>
        <w:pStyle w:val="Heading3"/>
      </w:pPr>
      <w:r>
        <w:t>Conclusion</w:t>
      </w:r>
    </w:p>
    <w:p>
      <w:r>
        <w:rPr>
          <w:b w:val="0"/>
          <w:i w:val="0"/>
        </w:rPr>
        <w:t>Local SEO in Lucknow is a trust system: prove you're real, alive, and loved by actual customers — then make it easy for Google to verify all three. GBP, reviews, NAP, local pages, local mentions. Run that loop monthly and the map pack stops being a mystery and becomes a pipeline.</w:t>
      </w:r>
    </w:p>
    <w:p>
      <w:r>
        <w:rPr>
          <w:b/>
          <w:i w:val="0"/>
        </w:rPr>
        <w:t>AKESTECH manages local SEO and GBP growth for Lucknow and Delhi NCR businesses — including review engines, local pages and monthly map-pack reporting.</w:t>
      </w:r>
      <w:r>
        <w:rPr>
          <w:b w:val="0"/>
          <w:i w:val="0"/>
        </w:rPr>
        <w:t xml:space="preserve"> </w:t>
      </w:r>
      <w:r>
        <w:rPr>
          <w:b w:val="0"/>
          <w:i w:val="0"/>
        </w:rPr>
        <w:t>Get a free local visibility audit</w:t>
      </w:r>
      <w:r>
        <w:rPr>
          <w:b w:val="0"/>
          <w:i w:val="0"/>
        </w:rPr>
        <w:t xml:space="preserve"> and we'll show you exactly where you rank today, who outranks you, and the ten fixes we'd run first.</w:t>
      </w:r>
    </w:p>
    <w:p>
      <w:r>
        <w:br w:type="page"/>
      </w:r>
    </w:p>
    <w:p>
      <w:pPr>
        <w:pStyle w:val="Heading1"/>
      </w:pPr>
      <w:r>
        <w:t>Blog 25 — Hiring a Shopify Developer in Lucknow: What to Check &amp; What It Should Cost</w:t>
      </w:r>
    </w:p>
    <w:p>
      <w:pPr>
        <w:pStyle w:val="Heading2"/>
      </w:pPr>
      <w:r>
        <w:t>BLOG 25 — Hiring a Shopify Developer in Lucknow: What to Check &amp; What It Should Cost</w:t>
      </w:r>
    </w:p>
    <w:p>
      <w:pPr>
        <w:pStyle w:val="Heading3"/>
      </w:pPr>
      <w:r>
        <w:t>SEO Metadata</w:t>
      </w:r>
    </w:p>
    <w:p>
      <w:pPr>
        <w:pStyle w:val="ListBullet"/>
        <w:spacing w:after="40"/>
        <w:ind w:left="403"/>
      </w:pPr>
      <w:r>
        <w:rPr>
          <w:b/>
          <w:i w:val="0"/>
        </w:rPr>
        <w:t>SEO title:</w:t>
      </w:r>
      <w:r>
        <w:rPr>
          <w:b w:val="0"/>
          <w:i w:val="0"/>
        </w:rPr>
        <w:t xml:space="preserve"> Hiring a Shopify Developer in Lucknow: Checks &amp; Costs (50)</w:t>
      </w:r>
    </w:p>
    <w:p>
      <w:pPr>
        <w:pStyle w:val="ListBullet"/>
        <w:spacing w:after="40"/>
        <w:ind w:left="403"/>
      </w:pPr>
      <w:r>
        <w:rPr>
          <w:b/>
          <w:i w:val="0"/>
        </w:rPr>
        <w:t>Meta description:</w:t>
      </w:r>
      <w:r>
        <w:rPr>
          <w:b w:val="0"/>
          <w:i w:val="0"/>
        </w:rPr>
        <w:t xml:space="preserve"> What to check before hiring a Shopify developer in Lucknow — portfolio proof, technical checklist, realistic costs, freelancer vs agency, and the questions that expose weak work. (150)</w:t>
      </w:r>
    </w:p>
    <w:p>
      <w:pPr>
        <w:pStyle w:val="ListBullet"/>
        <w:spacing w:after="40"/>
        <w:ind w:left="403"/>
      </w:pPr>
      <w:r>
        <w:rPr>
          <w:b/>
          <w:i w:val="0"/>
        </w:rPr>
        <w:t>URL slug:</w:t>
      </w:r>
      <w:r>
        <w:rPr>
          <w:b w:val="0"/>
          <w:i w:val="0"/>
        </w:rPr>
        <w:t xml:space="preserve"> /blog/hire-shopify-developer-lucknow</w:t>
      </w:r>
    </w:p>
    <w:p>
      <w:pPr>
        <w:pStyle w:val="ListBullet"/>
        <w:spacing w:after="40"/>
        <w:ind w:left="403"/>
      </w:pPr>
      <w:r>
        <w:rPr>
          <w:b/>
          <w:i w:val="0"/>
        </w:rPr>
        <w:t>Primary keyword:</w:t>
      </w:r>
      <w:r>
        <w:rPr>
          <w:b w:val="0"/>
          <w:i w:val="0"/>
        </w:rPr>
        <w:t xml:space="preserve"> shopify developer in lucknow</w:t>
      </w:r>
    </w:p>
    <w:p>
      <w:pPr>
        <w:pStyle w:val="ListBullet"/>
        <w:spacing w:after="40"/>
        <w:ind w:left="403"/>
      </w:pPr>
      <w:r>
        <w:rPr>
          <w:b/>
          <w:i w:val="0"/>
        </w:rPr>
        <w:t>Secondary keywords:</w:t>
      </w:r>
      <w:r>
        <w:rPr>
          <w:b w:val="0"/>
          <w:i w:val="0"/>
        </w:rPr>
        <w:t xml:space="preserve"> shopify development lucknow cost, shopify freelancer vs agency india, hire shopify expert lucknow</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Interview-style graphic: laptop with Shopify storefront, checklist, and price-band tags</w:t>
      </w:r>
    </w:p>
    <w:p>
      <w:pPr>
        <w:pStyle w:val="ListBullet"/>
        <w:spacing w:after="40"/>
        <w:ind w:left="403"/>
      </w:pPr>
      <w:r>
        <w:rPr>
          <w:b/>
          <w:i w:val="0"/>
        </w:rPr>
        <w:t>Image alt text:</w:t>
      </w:r>
      <w:r>
        <w:rPr>
          <w:b w:val="0"/>
          <w:i w:val="0"/>
        </w:rPr>
        <w:t xml:space="preserve"> Guide to hiring a Shopify developer in Lucknow covering checks and pricing</w:t>
      </w:r>
    </w:p>
    <w:p>
      <w:pPr>
        <w:pStyle w:val="Heading2"/>
      </w:pPr>
      <w:r>
        <w:t>Hiring a Shopify Developer in Lucknow: What to Check &amp; What It Should Cost</w:t>
      </w:r>
    </w:p>
    <w:p>
      <w:r>
        <w:rPr>
          <w:b/>
          <w:i w:val="0"/>
        </w:rPr>
        <w:t>A good Shopify hire in Lucknow costs roughly ₹20,000–₹50,000 (capable freelancer, template build), ₹50,000–₹1,50,000 (agency, customised + conversion-ready), and more for custom app/Plus work — and the price gap is almost always explained by what's *missing* from the cheaper quote: tracking, speed discipline, catalogue structure and post-launch accountability.</w:t>
      </w:r>
      <w:r>
        <w:rPr>
          <w:b w:val="0"/>
          <w:i w:val="0"/>
        </w:rPr>
        <w:t xml:space="preserve"> This guide gives you the verification checklist that separates real Shopify developers from theme-installers with a logo.</w:t>
      </w:r>
    </w:p>
    <w:p>
      <w:pPr>
        <w:pStyle w:val="Heading3"/>
      </w:pPr>
      <w:r>
        <w:t>First, be clear on what you're buying</w:t>
      </w:r>
    </w:p>
    <w:p>
      <w:r>
        <w:rPr>
          <w:b w:val="0"/>
          <w:i w:val="0"/>
        </w:rPr>
        <w:t>"Shopify developer" covers three very different jobs: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You need</w:t>
            </w:r>
          </w:p>
        </w:tc>
        <w:tc>
          <w:tcPr>
            <w:tcW w:type="dxa" w:w="3213"/>
            <w:shd w:val="clear" w:fill="1F3364"/>
          </w:tcPr>
          <w:p>
            <w:pPr>
              <w:spacing w:after="40"/>
            </w:pPr>
            <w:r/>
            <w:r>
              <w:rPr>
                <w:b/>
                <w:i w:val="0"/>
                <w:color w:val="FFFFFF"/>
                <w:sz w:val="18"/>
              </w:rPr>
              <w:t>You're hiring</w:t>
            </w:r>
          </w:p>
        </w:tc>
        <w:tc>
          <w:tcPr>
            <w:tcW w:type="dxa" w:w="3213"/>
            <w:shd w:val="clear" w:fill="1F3364"/>
          </w:tcPr>
          <w:p>
            <w:pPr>
              <w:spacing w:after="40"/>
            </w:pPr>
            <w:r/>
            <w:r>
              <w:rPr>
                <w:b/>
                <w:i w:val="0"/>
                <w:color w:val="FFFFFF"/>
                <w:sz w:val="18"/>
              </w:rPr>
              <w:t>Typical Lucknow cost</w:t>
            </w:r>
          </w:p>
        </w:tc>
      </w:tr>
      <w:tr>
        <w:tc>
          <w:tcPr>
            <w:tcW w:type="dxa" w:w="3213"/>
          </w:tcPr>
          <w:p>
            <w:pPr>
              <w:spacing w:after="40"/>
            </w:pPr>
            <w:r/>
            <w:r>
              <w:rPr>
                <w:b w:val="0"/>
                <w:i w:val="0"/>
                <w:sz w:val="18"/>
              </w:rPr>
              <w:t>A store that launches and works</w:t>
            </w:r>
          </w:p>
        </w:tc>
        <w:tc>
          <w:tcPr>
            <w:tcW w:type="dxa" w:w="3213"/>
          </w:tcPr>
          <w:p>
            <w:pPr>
              <w:spacing w:after="40"/>
            </w:pPr>
            <w:r/>
            <w:r>
              <w:rPr>
                <w:b w:val="0"/>
                <w:i w:val="0"/>
                <w:sz w:val="18"/>
              </w:rPr>
              <w:t>Setup specialist (theme config, payments, shipping)</w:t>
            </w:r>
          </w:p>
        </w:tc>
        <w:tc>
          <w:tcPr>
            <w:tcW w:type="dxa" w:w="3213"/>
          </w:tcPr>
          <w:p>
            <w:pPr>
              <w:spacing w:after="40"/>
            </w:pPr>
            <w:r/>
            <w:r>
              <w:rPr>
                <w:b w:val="0"/>
                <w:i w:val="0"/>
                <w:sz w:val="18"/>
              </w:rPr>
              <w:t>₹15,000–₹50,000</w:t>
            </w:r>
          </w:p>
        </w:tc>
      </w:tr>
      <w:tr>
        <w:tc>
          <w:tcPr>
            <w:tcW w:type="dxa" w:w="3213"/>
            <w:shd w:val="clear" w:fill="F5F7FA"/>
          </w:tcPr>
          <w:p>
            <w:pPr>
              <w:spacing w:after="40"/>
            </w:pPr>
            <w:r/>
            <w:r>
              <w:rPr>
                <w:b w:val="0"/>
                <w:i w:val="0"/>
                <w:sz w:val="18"/>
              </w:rPr>
              <w:t xml:space="preserve">A store that </w:t>
            </w:r>
            <w:r>
              <w:rPr>
                <w:b w:val="0"/>
                <w:i/>
                <w:sz w:val="18"/>
              </w:rPr>
              <w:t>sells</w:t>
            </w:r>
          </w:p>
        </w:tc>
        <w:tc>
          <w:tcPr>
            <w:tcW w:type="dxa" w:w="3213"/>
            <w:shd w:val="clear" w:fill="F5F7FA"/>
          </w:tcPr>
          <w:p>
            <w:pPr>
              <w:spacing w:after="40"/>
            </w:pPr>
            <w:r/>
            <w:r>
              <w:rPr>
                <w:b w:val="0"/>
                <w:i w:val="0"/>
                <w:sz w:val="18"/>
              </w:rPr>
              <w:t>Growth developer (customisation, speed, CRO, tracking, integrations)</w:t>
            </w:r>
          </w:p>
        </w:tc>
        <w:tc>
          <w:tcPr>
            <w:tcW w:type="dxa" w:w="3213"/>
            <w:shd w:val="clear" w:fill="F5F7FA"/>
          </w:tcPr>
          <w:p>
            <w:pPr>
              <w:spacing w:after="40"/>
            </w:pPr>
            <w:r/>
            <w:r>
              <w:rPr>
                <w:b w:val="0"/>
                <w:i w:val="0"/>
                <w:sz w:val="18"/>
              </w:rPr>
              <w:t>₹50,000–₹1,50,000</w:t>
            </w:r>
          </w:p>
        </w:tc>
      </w:tr>
      <w:tr>
        <w:tc>
          <w:tcPr>
            <w:tcW w:type="dxa" w:w="3213"/>
          </w:tcPr>
          <w:p>
            <w:pPr>
              <w:spacing w:after="40"/>
            </w:pPr>
            <w:r/>
            <w:r>
              <w:rPr>
                <w:b w:val="0"/>
                <w:i w:val="0"/>
                <w:sz w:val="18"/>
              </w:rPr>
              <w:t>Things no theme can do</w:t>
            </w:r>
          </w:p>
        </w:tc>
        <w:tc>
          <w:tcPr>
            <w:tcW w:type="dxa" w:w="3213"/>
          </w:tcPr>
          <w:p>
            <w:pPr>
              <w:spacing w:after="40"/>
            </w:pPr>
            <w:r/>
            <w:r>
              <w:rPr>
                <w:b w:val="0"/>
                <w:i w:val="0"/>
                <w:sz w:val="18"/>
              </w:rPr>
              <w:t>App/custom developer (Liquid deep-work, APIs, checkout extensions, Plus)</w:t>
            </w:r>
          </w:p>
        </w:tc>
        <w:tc>
          <w:tcPr>
            <w:tcW w:type="dxa" w:w="3213"/>
          </w:tcPr>
          <w:p>
            <w:pPr>
              <w:spacing w:after="40"/>
            </w:pPr>
            <w:r/>
            <w:r>
              <w:rPr>
                <w:b w:val="0"/>
                <w:i w:val="0"/>
                <w:sz w:val="18"/>
              </w:rPr>
              <w:t>₹1,50,000+ / dedicated contracts</w:t>
            </w:r>
          </w:p>
        </w:tc>
      </w:tr>
    </w:tbl>
    <w:p>
      <w:pPr>
        <w:spacing w:after="40"/>
      </w:pPr>
    </w:p>
    <w:p>
      <w:r>
        <w:rPr>
          <w:b w:val="0"/>
          <w:i w:val="0"/>
        </w:rPr>
        <w:t>Most disappointed buyers hired category 1 while expecting category 2.</w:t>
      </w:r>
    </w:p>
    <w:p>
      <w:pPr>
        <w:pStyle w:val="Heading3"/>
      </w:pPr>
      <w:r>
        <w:t>The 8-point verification checklist</w:t>
      </w:r>
    </w:p>
    <w:p>
      <w:r>
        <w:rPr>
          <w:b/>
          <w:i w:val="0"/>
        </w:rPr>
        <w:t>1. Two live stores, opened on your phone.</w:t>
      </w:r>
      <w:r>
        <w:rPr>
          <w:b w:val="0"/>
          <w:i w:val="0"/>
        </w:rPr>
        <w:t xml:space="preserve"> Not screenshots, not Behance mockups — real URLs, tested on your device, on mobile data. Judge speed with your thumb, not their pitch.</w:t>
      </w:r>
    </w:p>
    <w:p>
      <w:r>
        <w:rPr>
          <w:b/>
          <w:i w:val="0"/>
        </w:rPr>
        <w:t>2. Speed proof.</w:t>
      </w:r>
      <w:r>
        <w:rPr>
          <w:b w:val="0"/>
          <w:i w:val="0"/>
        </w:rPr>
        <w:t xml:space="preserve"> Ask them to run their own live store through PageSpeed Insights in front of you. Mobile scores in the red on their </w:t>
      </w:r>
      <w:r>
        <w:rPr>
          <w:b w:val="0"/>
          <w:i/>
        </w:rPr>
        <w:t>own</w:t>
      </w:r>
      <w:r>
        <w:rPr>
          <w:b w:val="0"/>
          <w:i w:val="0"/>
        </w:rPr>
        <w:t xml:space="preserve"> work tell you everything.</w:t>
      </w:r>
    </w:p>
    <w:p>
      <w:r>
        <w:rPr>
          <w:b/>
          <w:i w:val="0"/>
        </w:rPr>
        <w:t>3. Tracking included or not?</w:t>
      </w:r>
      <w:r>
        <w:rPr>
          <w:b w:val="0"/>
          <w:i w:val="0"/>
        </w:rPr>
        <w:t xml:space="preserve"> Ask directly: "Do you set up GA4, Meta pixel and Conversions API, and verify test events before handover?" If it's an add-on they shrug about, your ads will launch blind.</w:t>
      </w:r>
    </w:p>
    <w:p>
      <w:r>
        <w:rPr>
          <w:b/>
          <w:i w:val="0"/>
        </w:rPr>
        <w:t>4. Catalogue thinking.</w:t>
      </w:r>
      <w:r>
        <w:rPr>
          <w:b w:val="0"/>
          <w:i w:val="0"/>
        </w:rPr>
        <w:t xml:space="preserve"> Ask how they'd structure 200 SKUs across collections for SEO and UX. Real developers talk architecture; installers talk colours.</w:t>
      </w:r>
    </w:p>
    <w:p>
      <w:r>
        <w:rPr>
          <w:b/>
          <w:i w:val="0"/>
        </w:rPr>
        <w:t>5. Written scope with named deliverables.</w:t>
      </w:r>
      <w:r>
        <w:rPr>
          <w:b w:val="0"/>
          <w:i w:val="0"/>
        </w:rPr>
        <w:t xml:space="preserve"> "Theme customisation, 100 products migrated, payments+COD config, GA4+Meta verified, redirect map, 2 rounds of revisions, 30-day support" — countable lines beat "complete Shopify website".</w:t>
      </w:r>
    </w:p>
    <w:p>
      <w:r>
        <w:rPr>
          <w:b/>
          <w:i w:val="0"/>
        </w:rPr>
        <w:t>6. Who actually writes the code?</w:t>
      </w:r>
      <w:r>
        <w:rPr>
          <w:b w:val="0"/>
          <w:i w:val="0"/>
        </w:rPr>
        <w:t xml:space="preserve"> In agencies, ask about the specific developer; with freelancers, ask about capacity during your launch window. The gap between salesperson and coder is where timelines quietly stretch.</w:t>
      </w:r>
    </w:p>
    <w:p>
      <w:r>
        <w:rPr>
          <w:b/>
          <w:i w:val="0"/>
        </w:rPr>
        <w:t>7. Post-launch terms.</w:t>
      </w:r>
      <w:r>
        <w:rPr>
          <w:b w:val="0"/>
          <w:i w:val="0"/>
        </w:rPr>
        <w:t xml:space="preserve"> A 30-day fix window in writing is professional hygiene. "Support as per requirement" means per-invoice.</w:t>
      </w:r>
    </w:p>
    <w:p>
      <w:r>
        <w:rPr>
          <w:b/>
          <w:i w:val="0"/>
        </w:rPr>
        <w:t>8. India-commerce fluency.</w:t>
      </w:r>
      <w:r>
        <w:rPr>
          <w:b w:val="0"/>
          <w:i w:val="0"/>
        </w:rPr>
        <w:t xml:space="preserve"> COD flows, UPI-first checkout ordering, courier integrations, GST invoicing, marketplace sync — Lucknow buyers </w:t>
      </w:r>
      <w:r>
        <w:rPr>
          <w:b w:val="0"/>
          <w:i/>
        </w:rPr>
        <w:t>should</w:t>
      </w:r>
      <w:r>
        <w:rPr>
          <w:b w:val="0"/>
          <w:i w:val="0"/>
        </w:rPr>
        <w:t xml:space="preserve"> know these cold. It's a fair local-interview question.</w:t>
      </w:r>
    </w:p>
    <w:p>
      <w:pPr>
        <w:pStyle w:val="Heading3"/>
      </w:pPr>
      <w:r>
        <w:t>Freelancer vs agency: the honest matrix</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p>
        </w:tc>
        <w:tc>
          <w:tcPr>
            <w:tcW w:type="dxa" w:w="3213"/>
            <w:shd w:val="clear" w:fill="1F3364"/>
          </w:tcPr>
          <w:p>
            <w:pPr>
              <w:spacing w:after="40"/>
            </w:pPr>
            <w:r/>
            <w:r>
              <w:rPr>
                <w:b/>
                <w:i w:val="0"/>
                <w:color w:val="FFFFFF"/>
                <w:sz w:val="18"/>
              </w:rPr>
              <w:t>Freelancer</w:t>
            </w:r>
          </w:p>
        </w:tc>
        <w:tc>
          <w:tcPr>
            <w:tcW w:type="dxa" w:w="3213"/>
            <w:shd w:val="clear" w:fill="1F3364"/>
          </w:tcPr>
          <w:p>
            <w:pPr>
              <w:spacing w:after="40"/>
            </w:pPr>
            <w:r/>
            <w:r>
              <w:rPr>
                <w:b/>
                <w:i w:val="0"/>
                <w:color w:val="FFFFFF"/>
                <w:sz w:val="18"/>
              </w:rPr>
              <w:t>Agency</w:t>
            </w:r>
          </w:p>
        </w:tc>
      </w:tr>
      <w:tr>
        <w:tc>
          <w:tcPr>
            <w:tcW w:type="dxa" w:w="3213"/>
          </w:tcPr>
          <w:p>
            <w:pPr>
              <w:spacing w:after="40"/>
            </w:pPr>
            <w:r/>
            <w:r>
              <w:rPr>
                <w:b w:val="0"/>
                <w:i w:val="0"/>
                <w:sz w:val="18"/>
              </w:rPr>
              <w:t>Cost</w:t>
            </w:r>
          </w:p>
        </w:tc>
        <w:tc>
          <w:tcPr>
            <w:tcW w:type="dxa" w:w="3213"/>
          </w:tcPr>
          <w:p>
            <w:pPr>
              <w:spacing w:after="40"/>
            </w:pPr>
            <w:r/>
            <w:r>
              <w:rPr>
                <w:b w:val="0"/>
                <w:i w:val="0"/>
                <w:sz w:val="18"/>
              </w:rPr>
              <w:t>Lower</w:t>
            </w:r>
          </w:p>
        </w:tc>
        <w:tc>
          <w:tcPr>
            <w:tcW w:type="dxa" w:w="3213"/>
          </w:tcPr>
          <w:p>
            <w:pPr>
              <w:spacing w:after="40"/>
            </w:pPr>
            <w:r/>
            <w:r>
              <w:rPr>
                <w:b w:val="0"/>
                <w:i w:val="0"/>
                <w:sz w:val="18"/>
              </w:rPr>
              <w:t>Higher</w:t>
            </w:r>
          </w:p>
        </w:tc>
      </w:tr>
      <w:tr>
        <w:tc>
          <w:tcPr>
            <w:tcW w:type="dxa" w:w="3213"/>
            <w:shd w:val="clear" w:fill="F5F7FA"/>
          </w:tcPr>
          <w:p>
            <w:pPr>
              <w:spacing w:after="40"/>
            </w:pPr>
            <w:r/>
            <w:r>
              <w:rPr>
                <w:b w:val="0"/>
                <w:i w:val="0"/>
                <w:sz w:val="18"/>
              </w:rPr>
              <w:t>Speed (simple builds)</w:t>
            </w:r>
          </w:p>
        </w:tc>
        <w:tc>
          <w:tcPr>
            <w:tcW w:type="dxa" w:w="3213"/>
            <w:shd w:val="clear" w:fill="F5F7FA"/>
          </w:tcPr>
          <w:p>
            <w:pPr>
              <w:spacing w:after="40"/>
            </w:pPr>
            <w:r/>
            <w:r>
              <w:rPr>
                <w:b w:val="0"/>
                <w:i w:val="0"/>
                <w:sz w:val="18"/>
              </w:rPr>
              <w:t>Often faster</w:t>
            </w:r>
          </w:p>
        </w:tc>
        <w:tc>
          <w:tcPr>
            <w:tcW w:type="dxa" w:w="3213"/>
            <w:shd w:val="clear" w:fill="F5F7FA"/>
          </w:tcPr>
          <w:p>
            <w:pPr>
              <w:spacing w:after="40"/>
            </w:pPr>
            <w:r/>
            <w:r>
              <w:rPr>
                <w:b w:val="0"/>
                <w:i w:val="0"/>
                <w:sz w:val="18"/>
              </w:rPr>
              <w:t>Slower, more process</w:t>
            </w:r>
          </w:p>
        </w:tc>
      </w:tr>
      <w:tr>
        <w:tc>
          <w:tcPr>
            <w:tcW w:type="dxa" w:w="3213"/>
          </w:tcPr>
          <w:p>
            <w:pPr>
              <w:spacing w:after="40"/>
            </w:pPr>
            <w:r/>
            <w:r>
              <w:rPr>
                <w:b w:val="0"/>
                <w:i w:val="0"/>
                <w:sz w:val="18"/>
              </w:rPr>
              <w:t>Depth (custom work, integrations)</w:t>
            </w:r>
          </w:p>
        </w:tc>
        <w:tc>
          <w:tcPr>
            <w:tcW w:type="dxa" w:w="3213"/>
          </w:tcPr>
          <w:p>
            <w:pPr>
              <w:spacing w:after="40"/>
            </w:pPr>
            <w:r/>
            <w:r>
              <w:rPr>
                <w:b w:val="0"/>
                <w:i w:val="0"/>
                <w:sz w:val="18"/>
              </w:rPr>
              <w:t>Varies wildly</w:t>
            </w:r>
          </w:p>
        </w:tc>
        <w:tc>
          <w:tcPr>
            <w:tcW w:type="dxa" w:w="3213"/>
          </w:tcPr>
          <w:p>
            <w:pPr>
              <w:spacing w:after="40"/>
            </w:pPr>
            <w:r/>
            <w:r>
              <w:rPr>
                <w:b w:val="0"/>
                <w:i w:val="0"/>
                <w:sz w:val="18"/>
              </w:rPr>
              <w:t>Team bench, usually deeper</w:t>
            </w:r>
          </w:p>
        </w:tc>
      </w:tr>
      <w:tr>
        <w:tc>
          <w:tcPr>
            <w:tcW w:type="dxa" w:w="3213"/>
            <w:shd w:val="clear" w:fill="F5F7FA"/>
          </w:tcPr>
          <w:p>
            <w:pPr>
              <w:spacing w:after="40"/>
            </w:pPr>
            <w:r/>
            <w:r>
              <w:rPr>
                <w:b w:val="0"/>
                <w:i w:val="0"/>
                <w:sz w:val="18"/>
              </w:rPr>
              <w:t>Continuity risk</w:t>
            </w:r>
          </w:p>
        </w:tc>
        <w:tc>
          <w:tcPr>
            <w:tcW w:type="dxa" w:w="3213"/>
            <w:shd w:val="clear" w:fill="F5F7FA"/>
          </w:tcPr>
          <w:p>
            <w:pPr>
              <w:spacing w:after="40"/>
            </w:pPr>
            <w:r/>
            <w:r>
              <w:rPr>
                <w:b w:val="0"/>
                <w:i w:val="0"/>
                <w:sz w:val="18"/>
              </w:rPr>
              <w:t>One person's availability = your timeline</w:t>
            </w:r>
          </w:p>
        </w:tc>
        <w:tc>
          <w:tcPr>
            <w:tcW w:type="dxa" w:w="3213"/>
            <w:shd w:val="clear" w:fill="F5F7FA"/>
          </w:tcPr>
          <w:p>
            <w:pPr>
              <w:spacing w:after="40"/>
            </w:pPr>
            <w:r/>
            <w:r>
              <w:rPr>
                <w:b w:val="0"/>
                <w:i w:val="0"/>
                <w:sz w:val="18"/>
              </w:rPr>
              <w:t>Team coverage</w:t>
            </w:r>
          </w:p>
        </w:tc>
      </w:tr>
      <w:tr>
        <w:tc>
          <w:tcPr>
            <w:tcW w:type="dxa" w:w="3213"/>
          </w:tcPr>
          <w:p>
            <w:pPr>
              <w:spacing w:after="40"/>
            </w:pPr>
            <w:r/>
            <w:r>
              <w:rPr>
                <w:b w:val="0"/>
                <w:i w:val="0"/>
                <w:sz w:val="18"/>
              </w:rPr>
              <w:t>CRO/growth thinking</w:t>
            </w:r>
          </w:p>
        </w:tc>
        <w:tc>
          <w:tcPr>
            <w:tcW w:type="dxa" w:w="3213"/>
          </w:tcPr>
          <w:p>
            <w:pPr>
              <w:spacing w:after="40"/>
            </w:pPr>
            <w:r/>
            <w:r>
              <w:rPr>
                <w:b w:val="0"/>
                <w:i w:val="0"/>
                <w:sz w:val="18"/>
              </w:rPr>
              <w:t>Rarely included</w:t>
            </w:r>
          </w:p>
        </w:tc>
        <w:tc>
          <w:tcPr>
            <w:tcW w:type="dxa" w:w="3213"/>
          </w:tcPr>
          <w:p>
            <w:pPr>
              <w:spacing w:after="40"/>
            </w:pPr>
            <w:r/>
            <w:r>
              <w:rPr>
                <w:b w:val="0"/>
                <w:i w:val="0"/>
                <w:sz w:val="18"/>
              </w:rPr>
              <w:t>Should be included (verify)</w:t>
            </w:r>
          </w:p>
        </w:tc>
      </w:tr>
      <w:tr>
        <w:tc>
          <w:tcPr>
            <w:tcW w:type="dxa" w:w="3213"/>
            <w:shd w:val="clear" w:fill="F5F7FA"/>
          </w:tcPr>
          <w:p>
            <w:pPr>
              <w:spacing w:after="40"/>
            </w:pPr>
            <w:r/>
            <w:r>
              <w:rPr>
                <w:b w:val="0"/>
                <w:i w:val="0"/>
                <w:sz w:val="18"/>
              </w:rPr>
              <w:t>Best for</w:t>
            </w:r>
          </w:p>
        </w:tc>
        <w:tc>
          <w:tcPr>
            <w:tcW w:type="dxa" w:w="3213"/>
            <w:shd w:val="clear" w:fill="F5F7FA"/>
          </w:tcPr>
          <w:p>
            <w:pPr>
              <w:spacing w:after="40"/>
            </w:pPr>
            <w:r/>
            <w:r>
              <w:rPr>
                <w:b w:val="0"/>
                <w:i w:val="0"/>
                <w:sz w:val="18"/>
              </w:rPr>
              <w:t>Clean builds, tight budgets, simple catalogues</w:t>
            </w:r>
          </w:p>
        </w:tc>
        <w:tc>
          <w:tcPr>
            <w:tcW w:type="dxa" w:w="3213"/>
            <w:shd w:val="clear" w:fill="F5F7FA"/>
          </w:tcPr>
          <w:p>
            <w:pPr>
              <w:spacing w:after="40"/>
            </w:pPr>
            <w:r/>
            <w:r>
              <w:rPr>
                <w:b w:val="0"/>
                <w:i w:val="0"/>
                <w:sz w:val="18"/>
              </w:rPr>
              <w:t>Revenue-critical launches, custom needs, ongoing growth</w:t>
            </w:r>
          </w:p>
        </w:tc>
      </w:tr>
    </w:tbl>
    <w:p>
      <w:pPr>
        <w:spacing w:after="40"/>
      </w:pPr>
    </w:p>
    <w:p>
      <w:r>
        <w:rPr>
          <w:b w:val="0"/>
          <w:i w:val="0"/>
        </w:rPr>
        <w:t>The trap isn't either option — it's hiring a freelancer at agency expectations or an agency budget for freelancer scope.</w:t>
      </w:r>
    </w:p>
    <w:p>
      <w:pPr>
        <w:pStyle w:val="Heading3"/>
      </w:pPr>
      <w:r>
        <w:t>What a fair quote includes (walk away if it doesn't)</w:t>
      </w:r>
    </w:p>
    <w:p>
      <w:pPr>
        <w:pStyle w:val="ListBullet"/>
        <w:spacing w:after="40"/>
        <w:ind w:left="403"/>
      </w:pPr>
      <w:r>
        <w:rPr>
          <w:b w:val="0"/>
          <w:i w:val="0"/>
        </w:rPr>
        <w:t>Itemised scope (design, catalogue, payments, shipping, tracking, QA, redirects if migrating)</w:t>
      </w:r>
    </w:p>
    <w:p>
      <w:pPr>
        <w:pStyle w:val="ListBullet"/>
        <w:spacing w:after="40"/>
        <w:ind w:left="403"/>
      </w:pPr>
      <w:r>
        <w:rPr>
          <w:b w:val="0"/>
          <w:i w:val="0"/>
        </w:rPr>
        <w:t>Mobile-speed budget ("loads under ~3s on 4G" in writing)</w:t>
      </w:r>
    </w:p>
    <w:p>
      <w:pPr>
        <w:pStyle w:val="ListBullet"/>
        <w:spacing w:after="40"/>
        <w:ind w:left="403"/>
      </w:pPr>
      <w:r>
        <w:rPr>
          <w:b w:val="0"/>
          <w:i w:val="0"/>
        </w:rPr>
        <w:t>Tracking verification as a deliverable, not a favour</w:t>
      </w:r>
    </w:p>
    <w:p>
      <w:pPr>
        <w:pStyle w:val="ListBullet"/>
        <w:spacing w:after="40"/>
        <w:ind w:left="403"/>
      </w:pPr>
      <w:r>
        <w:rPr>
          <w:b w:val="0"/>
          <w:i w:val="0"/>
        </w:rPr>
        <w:t>A staging/preview process (nobody edits your live store)</w:t>
      </w:r>
    </w:p>
    <w:p>
      <w:pPr>
        <w:pStyle w:val="ListBullet"/>
        <w:spacing w:after="40"/>
        <w:ind w:left="403"/>
      </w:pPr>
      <w:r>
        <w:rPr>
          <w:b w:val="0"/>
          <w:i w:val="0"/>
        </w:rPr>
        <w:t>Timeline with a launch date and your side's data deadlines</w:t>
      </w:r>
    </w:p>
    <w:p>
      <w:pPr>
        <w:pStyle w:val="ListBullet"/>
        <w:spacing w:after="40"/>
        <w:ind w:left="403"/>
      </w:pPr>
      <w:r>
        <w:rPr>
          <w:b w:val="0"/>
          <w:i w:val="0"/>
        </w:rPr>
        <w:t>Post-launch support window</w:t>
      </w:r>
    </w:p>
    <w:p>
      <w:pPr>
        <w:pStyle w:val="Heading3"/>
      </w:pPr>
      <w:r>
        <w:t>Interview questions that expose weak work fast</w:t>
      </w:r>
    </w:p>
    <w:p>
      <w:pPr>
        <w:pStyle w:val="ListNumber"/>
        <w:spacing w:after="40"/>
        <w:ind w:left="403"/>
      </w:pPr>
      <w:r>
        <w:rPr>
          <w:b w:val="0"/>
          <w:i w:val="0"/>
        </w:rPr>
        <w:t>"Show me your two best live stores — on my phone."</w:t>
      </w:r>
    </w:p>
    <w:p>
      <w:pPr>
        <w:pStyle w:val="ListNumber"/>
        <w:spacing w:after="40"/>
        <w:ind w:left="403"/>
      </w:pPr>
      <w:r>
        <w:rPr>
          <w:b w:val="0"/>
          <w:i w:val="0"/>
        </w:rPr>
        <w:t>"What made those stores fast — what did you specifically do?"</w:t>
      </w:r>
    </w:p>
    <w:p>
      <w:pPr>
        <w:pStyle w:val="ListNumber"/>
        <w:spacing w:after="40"/>
        <w:ind w:left="403"/>
      </w:pPr>
      <w:r>
        <w:rPr>
          <w:b w:val="0"/>
          <w:i w:val="0"/>
        </w:rPr>
        <w:t>"How will you verify my ads will track orders before launch?"</w:t>
      </w:r>
    </w:p>
    <w:p>
      <w:pPr>
        <w:pStyle w:val="ListNumber"/>
        <w:spacing w:after="40"/>
        <w:ind w:left="403"/>
      </w:pPr>
      <w:r>
        <w:rPr>
          <w:b w:val="0"/>
          <w:i w:val="0"/>
        </w:rPr>
        <w:t>"What's your QA checklist before handover?" (The good ones have a literal checklist.)</w:t>
      </w:r>
    </w:p>
    <w:p>
      <w:pPr>
        <w:pStyle w:val="ListNumber"/>
        <w:spacing w:after="40"/>
        <w:ind w:left="403"/>
      </w:pPr>
      <w:r>
        <w:rPr>
          <w:b w:val="0"/>
          <w:i w:val="0"/>
        </w:rPr>
        <w:t>"What will you need from me, and by when?" (Professionals manage your side of the timeline.)</w:t>
      </w:r>
    </w:p>
    <w:p>
      <w:pPr>
        <w:pStyle w:val="Heading3"/>
      </w:pPr>
      <w:r>
        <w:t>FAQs</w:t>
      </w:r>
    </w:p>
    <w:p>
      <w:pPr>
        <w:pStyle w:val="Heading4"/>
      </w:pPr>
      <w:r>
        <w:t>How much does a Shopify developer charge in Lucknow?</w:t>
      </w:r>
    </w:p>
    <w:p>
      <w:r>
        <w:rPr>
          <w:b w:val="0"/>
          <w:i w:val="0"/>
        </w:rPr>
        <w:t>Template-based builds with capable freelancers run roughly ₹20,000–₹50,000; customised, conversion-ready agency builds typically ₹50,000–₹1,50,000; complex custom/app/Plus work prices beyond that. Always compare scope lines, not totals.</w:t>
      </w:r>
    </w:p>
    <w:p>
      <w:pPr>
        <w:pStyle w:val="Heading4"/>
      </w:pPr>
      <w:r>
        <w:t>Is it safe to hire a freelancer for my store?</w:t>
      </w:r>
    </w:p>
    <w:p>
      <w:r>
        <w:rPr>
          <w:b w:val="0"/>
          <w:i w:val="0"/>
        </w:rPr>
        <w:t>Yes, with verification: live work, written scope, your-ownership of the store and domain, and a defined support window. The failure mode is scope ambiguity, not freelancing itself.</w:t>
      </w:r>
    </w:p>
    <w:p>
      <w:pPr>
        <w:pStyle w:val="Heading4"/>
      </w:pPr>
      <w:r>
        <w:t>Should I pay for a custom design?</w:t>
      </w:r>
    </w:p>
    <w:p>
      <w:r>
        <w:rPr>
          <w:b w:val="0"/>
          <w:i w:val="0"/>
        </w:rPr>
        <w:t xml:space="preserve">Usually not at launch. A fast premium theme, customised properly, beats a slow custom design on every metric that matters. Custom design earns its price when your brand genuinely needs differentiated experience </w:t>
      </w:r>
      <w:r>
        <w:rPr>
          <w:b w:val="0"/>
          <w:i/>
        </w:rPr>
        <w:t>and</w:t>
      </w:r>
      <w:r>
        <w:rPr>
          <w:b w:val="0"/>
          <w:i w:val="0"/>
        </w:rPr>
        <w:t xml:space="preserve"> you have traffic to prove the need.</w:t>
      </w:r>
    </w:p>
    <w:p>
      <w:pPr>
        <w:pStyle w:val="Heading4"/>
      </w:pPr>
      <w:r>
        <w:t>What documents/access should I never hand over?</w:t>
      </w:r>
    </w:p>
    <w:p>
      <w:r>
        <w:rPr>
          <w:b w:val="0"/>
          <w:i w:val="0"/>
        </w:rPr>
        <w:t>Never give your Shopify store ownership, domain registrar, or payment gateway credentials to sit under anyone else's account. Staff accounts and collaborator access exist precisely so you keep ownership while granting work access.</w:t>
      </w:r>
    </w:p>
    <w:p>
      <w:pPr>
        <w:pStyle w:val="Heading4"/>
      </w:pPr>
      <w:r>
        <w:t>How long does a professional Shopify build take?</w:t>
      </w:r>
    </w:p>
    <w:p>
      <w:r>
        <w:rPr>
          <w:b w:val="0"/>
          <w:i w:val="0"/>
        </w:rPr>
        <w:t>Straightforward builds: 2–4 weeks. Customised or migrated stores: 4–8 weeks. The biggest schedule killer is always client-side data (catalogue, photos, content) — ask the developer to give you a data checklist on day one.</w:t>
      </w:r>
    </w:p>
    <w:p>
      <w:pPr>
        <w:pStyle w:val="Heading3"/>
      </w:pPr>
      <w:r>
        <w:t>Conclusion</w:t>
      </w:r>
    </w:p>
    <w:p>
      <w:r>
        <w:rPr>
          <w:b w:val="0"/>
          <w:i w:val="0"/>
        </w:rPr>
        <w:t>Hiring a Shopify developer in Lucknow is a verification exercise: live stores, speed proof, tracking as a deliverable, written scope, your ownership. Pay fair prices for real scope and you'll buy an asset; pay bargain prices for vague scope and you'll buy a rebuild next year.</w:t>
      </w:r>
    </w:p>
    <w:p>
      <w:r>
        <w:rPr>
          <w:b/>
          <w:i w:val="0"/>
        </w:rPr>
        <w:t>AKESTECH builds Shopify stores from Lucknow for clients across India — fixed-price quotes, speed budgets, verified tracking and post-launch support in writing.</w:t>
      </w:r>
      <w:r>
        <w:rPr>
          <w:b w:val="0"/>
          <w:i w:val="0"/>
        </w:rPr>
        <w:t xml:space="preserve"> </w:t>
      </w:r>
      <w:r>
        <w:rPr>
          <w:b w:val="0"/>
          <w:i w:val="0"/>
        </w:rPr>
        <w:t>Get a free scoping call</w:t>
      </w:r>
      <w:r>
        <w:rPr>
          <w:b w:val="0"/>
          <w:i w:val="0"/>
        </w:rPr>
        <w:t xml:space="preserve"> and a line-itemed quote for your catalogue — compare us against the checklist above.</w:t>
      </w:r>
    </w:p>
    <w:p>
      <w:r>
        <w:br w:type="page"/>
      </w:r>
    </w:p>
    <w:p>
      <w:pPr>
        <w:pStyle w:val="Heading1"/>
      </w:pPr>
      <w:r>
        <w:t>Blog 26 — Admissions Marketing for Schools &amp; Coaching Institutes: The Digital Playbook</w:t>
      </w:r>
    </w:p>
    <w:p>
      <w:pPr>
        <w:pStyle w:val="Heading2"/>
      </w:pPr>
      <w:r>
        <w:t>BLOG 26 — Admissions Marketing for Schools &amp; Coaching Institutes: The Digital Playbook</w:t>
      </w:r>
    </w:p>
    <w:p>
      <w:pPr>
        <w:pStyle w:val="Heading3"/>
      </w:pPr>
      <w:r>
        <w:t>SEO Metadata</w:t>
      </w:r>
    </w:p>
    <w:p>
      <w:pPr>
        <w:pStyle w:val="ListBullet"/>
        <w:spacing w:after="40"/>
        <w:ind w:left="403"/>
      </w:pPr>
      <w:r>
        <w:rPr>
          <w:b/>
          <w:i w:val="0"/>
        </w:rPr>
        <w:t>SEO title:</w:t>
      </w:r>
      <w:r>
        <w:rPr>
          <w:b w:val="0"/>
          <w:i w:val="0"/>
        </w:rPr>
        <w:t xml:space="preserve"> Admissions Marketing for Schools &amp; Coaching: Playbook (50)</w:t>
      </w:r>
    </w:p>
    <w:p>
      <w:pPr>
        <w:pStyle w:val="ListBullet"/>
        <w:spacing w:after="40"/>
        <w:ind w:left="403"/>
      </w:pPr>
      <w:r>
        <w:rPr>
          <w:b/>
          <w:i w:val="0"/>
        </w:rPr>
        <w:t>Meta description:</w:t>
      </w:r>
      <w:r>
        <w:rPr>
          <w:b w:val="0"/>
          <w:i w:val="0"/>
        </w:rPr>
        <w:t xml:space="preserve"> A digital admissions playbook for schools and coaching institutes: seasonal funnel, lead qualification, counsellor follow-up, WhatsApp automation and the metrics that matter. (148)</w:t>
      </w:r>
    </w:p>
    <w:p>
      <w:pPr>
        <w:pStyle w:val="ListBullet"/>
        <w:spacing w:after="40"/>
        <w:ind w:left="403"/>
      </w:pPr>
      <w:r>
        <w:rPr>
          <w:b/>
          <w:i w:val="0"/>
        </w:rPr>
        <w:t>URL slug:</w:t>
      </w:r>
      <w:r>
        <w:rPr>
          <w:b w:val="0"/>
          <w:i w:val="0"/>
        </w:rPr>
        <w:t xml:space="preserve"> /blog/admissions-marketing-schools-coaching</w:t>
      </w:r>
    </w:p>
    <w:p>
      <w:pPr>
        <w:pStyle w:val="ListBullet"/>
        <w:spacing w:after="40"/>
        <w:ind w:left="403"/>
      </w:pPr>
      <w:r>
        <w:rPr>
          <w:b/>
          <w:i w:val="0"/>
        </w:rPr>
        <w:t>Primary keyword:</w:t>
      </w:r>
      <w:r>
        <w:rPr>
          <w:b w:val="0"/>
          <w:i w:val="0"/>
        </w:rPr>
        <w:t xml:space="preserve"> digital marketing for schools</w:t>
      </w:r>
    </w:p>
    <w:p>
      <w:pPr>
        <w:pStyle w:val="ListBullet"/>
        <w:spacing w:after="40"/>
        <w:ind w:left="403"/>
      </w:pPr>
      <w:r>
        <w:rPr>
          <w:b/>
          <w:i w:val="0"/>
        </w:rPr>
        <w:t>Secondary keywords:</w:t>
      </w:r>
      <w:r>
        <w:rPr>
          <w:b w:val="0"/>
          <w:i w:val="0"/>
        </w:rPr>
        <w:t xml:space="preserve"> coaching institute marketing, admission lead generation, school marketing strategy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Admission-season funnel graphic: enquiry → qualification → campus visit → admission, with WhatsApp icons along the journey</w:t>
      </w:r>
    </w:p>
    <w:p>
      <w:pPr>
        <w:pStyle w:val="ListBullet"/>
        <w:spacing w:after="40"/>
        <w:ind w:left="403"/>
      </w:pPr>
      <w:r>
        <w:rPr>
          <w:b/>
          <w:i w:val="0"/>
        </w:rPr>
        <w:t>Image alt text:</w:t>
      </w:r>
      <w:r>
        <w:rPr>
          <w:b w:val="0"/>
          <w:i w:val="0"/>
        </w:rPr>
        <w:t xml:space="preserve"> Digital admissions marketing funnel for Indian schools and coaching institutes</w:t>
      </w:r>
    </w:p>
    <w:p>
      <w:pPr>
        <w:pStyle w:val="Heading2"/>
      </w:pPr>
      <w:r>
        <w:t>Admissions Marketing for Schools &amp; Coaching Institutes: The Digital Playbook</w:t>
      </w:r>
    </w:p>
    <w:p>
      <w:r>
        <w:rPr>
          <w:b/>
          <w:i w:val="0"/>
        </w:rPr>
        <w:t>Admissions marketing is a seasonal race with a long tail: parents begin researching 6–12 months before enrolment, compare on trust signals rather than price, and admit whichever institution follows up first and stays useful. The institutes that win run a system — capture, qualify, nurture, convert — not a burst of admission-season ads.</w:t>
      </w:r>
    </w:p>
    <w:p>
      <w:r>
        <w:rPr>
          <w:b w:val="0"/>
          <w:i w:val="0"/>
        </w:rPr>
        <w:t>Here's the full playbook, tuned to how Indian parents actually decide.</w:t>
      </w:r>
    </w:p>
    <w:p>
      <w:pPr>
        <w:pStyle w:val="Heading3"/>
      </w:pPr>
      <w:r>
        <w:t>The admission funnel (map it before spending a rupee)</w:t>
      </w:r>
    </w:p>
    <w:p>
      <w:pPr>
        <w:pStyle w:val="ListNumber"/>
        <w:spacing w:after="40"/>
        <w:ind w:left="403"/>
      </w:pPr>
      <w:r>
        <w:rPr>
          <w:b/>
          <w:i w:val="0"/>
        </w:rPr>
        <w:t>Discovery (6–12 months out):</w:t>
      </w:r>
      <w:r>
        <w:rPr>
          <w:b w:val="0"/>
          <w:i w:val="0"/>
        </w:rPr>
        <w:t xml:space="preserve"> "best CBSE schools in Lucknow", "NEET coaching near Aliganj with hostel" — searches, map packs, YouTube reviews, word-of-mouth digitised</w:t>
      </w:r>
    </w:p>
    <w:p>
      <w:pPr>
        <w:pStyle w:val="ListNumber"/>
        <w:spacing w:after="40"/>
        <w:ind w:left="403"/>
      </w:pPr>
      <w:r>
        <w:rPr>
          <w:b/>
          <w:i w:val="0"/>
        </w:rPr>
        <w:t>Shortlisting (3–6 months out):</w:t>
      </w:r>
      <w:r>
        <w:rPr>
          <w:b w:val="0"/>
          <w:i w:val="0"/>
        </w:rPr>
        <w:t xml:space="preserve"> websites, brochures, fee transparency, results proof, safety/campus questions</w:t>
      </w:r>
    </w:p>
    <w:p>
      <w:pPr>
        <w:pStyle w:val="ListNumber"/>
        <w:spacing w:after="40"/>
        <w:ind w:left="403"/>
      </w:pPr>
      <w:r>
        <w:rPr>
          <w:b/>
          <w:i w:val="0"/>
        </w:rPr>
        <w:t>Contact (1–3 months out):</w:t>
      </w:r>
      <w:r>
        <w:rPr>
          <w:b w:val="0"/>
          <w:i w:val="0"/>
        </w:rPr>
        <w:t xml:space="preserve"> enquiry forms, calls, WhatsApp, walk-ins — </w:t>
      </w:r>
      <w:r>
        <w:rPr>
          <w:b w:val="0"/>
          <w:i/>
        </w:rPr>
        <w:t>this is where most leads die of slow follow-up</w:t>
      </w:r>
    </w:p>
    <w:p>
      <w:pPr>
        <w:pStyle w:val="ListNumber"/>
        <w:spacing w:after="40"/>
        <w:ind w:left="403"/>
      </w:pPr>
      <w:r>
        <w:rPr>
          <w:b/>
          <w:i w:val="0"/>
        </w:rPr>
        <w:t>Visit &amp; counsel:</w:t>
      </w:r>
      <w:r>
        <w:rPr>
          <w:b w:val="0"/>
          <w:i w:val="0"/>
        </w:rPr>
        <w:t xml:space="preserve"> campus tours, demo classes, counsellor conversations</w:t>
      </w:r>
    </w:p>
    <w:p>
      <w:pPr>
        <w:pStyle w:val="ListNumber"/>
        <w:spacing w:after="40"/>
        <w:ind w:left="403"/>
      </w:pPr>
      <w:r>
        <w:rPr>
          <w:b/>
          <w:i w:val="0"/>
        </w:rPr>
        <w:t>Decision:</w:t>
      </w:r>
      <w:r>
        <w:rPr>
          <w:b w:val="0"/>
          <w:i w:val="0"/>
        </w:rPr>
        <w:t xml:space="preserve"> fee negotiation, peer proof, deadline pressure</w:t>
      </w:r>
    </w:p>
    <w:p>
      <w:pPr>
        <w:pStyle w:val="ListNumber"/>
        <w:spacing w:after="40"/>
        <w:ind w:left="403"/>
      </w:pPr>
      <w:r>
        <w:rPr>
          <w:b/>
          <w:i w:val="0"/>
        </w:rPr>
        <w:t>Post-admission:</w:t>
      </w:r>
      <w:r>
        <w:rPr>
          <w:b w:val="0"/>
          <w:i w:val="0"/>
        </w:rPr>
        <w:t xml:space="preserve"> referrals and reviews that feed next year's discovery stage</w:t>
      </w:r>
    </w:p>
    <w:p>
      <w:r>
        <w:rPr>
          <w:b w:val="0"/>
          <w:i w:val="0"/>
        </w:rPr>
        <w:t>Most institutes spend everything on stage 3–4 ads and nothing on stages 1–2 — then wonder why their cost per admission keeps climbing.</w:t>
      </w:r>
    </w:p>
    <w:p>
      <w:pPr>
        <w:pStyle w:val="Heading3"/>
      </w:pPr>
      <w:r>
        <w:t>Channel playbook</w:t>
      </w:r>
    </w:p>
    <w:p>
      <w:pPr>
        <w:pStyle w:val="Heading4"/>
      </w:pPr>
      <w:r>
        <w:t>Local SEO &amp; GBP (the always-on layer)</w:t>
      </w:r>
    </w:p>
    <w:p>
      <w:pPr>
        <w:pStyle w:val="ListBullet"/>
        <w:spacing w:after="40"/>
        <w:ind w:left="403"/>
      </w:pPr>
      <w:r>
        <w:rPr>
          <w:b w:val="0"/>
          <w:i w:val="0"/>
        </w:rPr>
        <w:t>Google Business Profile with every category, photos of real campus life, and a review engine asking parents post-admission (and post-any-positive-moment)</w:t>
      </w:r>
    </w:p>
    <w:p>
      <w:pPr>
        <w:pStyle w:val="ListBullet"/>
        <w:spacing w:after="40"/>
        <w:ind w:left="403"/>
      </w:pPr>
      <w:r>
        <w:rPr>
          <w:b w:val="0"/>
          <w:i w:val="0"/>
        </w:rPr>
        <w:t>Location pages for each branch/campus with genuine locality content</w:t>
      </w:r>
    </w:p>
    <w:p>
      <w:pPr>
        <w:pStyle w:val="ListBullet"/>
        <w:spacing w:after="40"/>
        <w:ind w:left="403"/>
      </w:pPr>
      <w:r>
        <w:rPr>
          <w:b w:val="0"/>
          <w:i w:val="0"/>
        </w:rPr>
        <w:t>Content answering real parent questions: fee structures, boards offered, transport routes, safety protocols, results history — the queries parents type at 11 pm</w:t>
      </w:r>
    </w:p>
    <w:p>
      <w:pPr>
        <w:pStyle w:val="ListBullet"/>
        <w:spacing w:after="40"/>
        <w:ind w:left="403"/>
      </w:pPr>
      <w:r>
        <w:rPr>
          <w:b w:val="0"/>
          <w:i w:val="0"/>
        </w:rPr>
        <w:t>Results-proof content (toppers, university placements, board averages) framed honestly — parents and AI engines both reward verifiable specifics</w:t>
      </w:r>
    </w:p>
    <w:p>
      <w:pPr>
        <w:pStyle w:val="Heading4"/>
      </w:pPr>
      <w:r>
        <w:t>Paid ads (seasonally weighted)</w:t>
      </w:r>
    </w:p>
    <w:p>
      <w:pPr>
        <w:pStyle w:val="ListBullet"/>
        <w:spacing w:after="40"/>
        <w:ind w:left="403"/>
      </w:pPr>
      <w:r>
        <w:rPr>
          <w:b/>
          <w:i w:val="0"/>
        </w:rPr>
        <w:t>Always-on layer:</w:t>
      </w:r>
      <w:r>
        <w:rPr>
          <w:b w:val="0"/>
          <w:i w:val="0"/>
        </w:rPr>
        <w:t xml:space="preserve"> modest search presence on "schools/coaching near me" terms year-round</w:t>
      </w:r>
    </w:p>
    <w:p>
      <w:pPr>
        <w:pStyle w:val="ListBullet"/>
        <w:spacing w:after="40"/>
        <w:ind w:left="403"/>
      </w:pPr>
      <w:r>
        <w:rPr>
          <w:b/>
          <w:i w:val="0"/>
        </w:rPr>
        <w:t>Admission season surge (Dec–Apr for most):</w:t>
      </w:r>
      <w:r>
        <w:rPr>
          <w:b w:val="0"/>
          <w:i w:val="0"/>
        </w:rPr>
        <w:t xml:space="preserve"> Meta + Google campaigns with distinct creatives per stage — awareness (campus film), consideration (results + facilities), urgency (admission deadlines, scholarship tests)</w:t>
      </w:r>
    </w:p>
    <w:p>
      <w:pPr>
        <w:pStyle w:val="ListBullet"/>
        <w:spacing w:after="40"/>
        <w:ind w:left="403"/>
      </w:pPr>
      <w:r>
        <w:rPr>
          <w:b/>
          <w:i w:val="0"/>
        </w:rPr>
        <w:t>Scholarship/entrance-test campaigns</w:t>
      </w:r>
      <w:r>
        <w:rPr>
          <w:b w:val="0"/>
          <w:i w:val="0"/>
        </w:rPr>
        <w:t xml:space="preserve"> are the classic volume lever for coaching — they manufacture qualified intent at scale</w:t>
      </w:r>
    </w:p>
    <w:p>
      <w:pPr>
        <w:pStyle w:val="ListBullet"/>
        <w:spacing w:after="40"/>
        <w:ind w:left="403"/>
      </w:pPr>
      <w:r>
        <w:rPr>
          <w:b w:val="0"/>
          <w:i w:val="0"/>
        </w:rPr>
        <w:t xml:space="preserve">Campaign hygiene: WhatsApp-flavoured CTAs ("Get fee details on WhatsApp"), lead forms with qualifying questions, and </w:t>
      </w:r>
      <w:r>
        <w:rPr>
          <w:b w:val="0"/>
          <w:i/>
        </w:rPr>
        <w:t>separate</w:t>
      </w:r>
      <w:r>
        <w:rPr>
          <w:b w:val="0"/>
          <w:i w:val="0"/>
        </w:rPr>
        <w:t xml:space="preserve"> budgets per campus/grade/program</w:t>
      </w:r>
    </w:p>
    <w:p>
      <w:pPr>
        <w:pStyle w:val="Heading4"/>
      </w:pPr>
      <w:r>
        <w:t>WhatsApp (where admissions are actually won)</w:t>
      </w:r>
    </w:p>
    <w:p>
      <w:pPr>
        <w:pStyle w:val="ListBullet"/>
        <w:spacing w:after="40"/>
        <w:ind w:left="403"/>
      </w:pPr>
      <w:r>
        <w:rPr>
          <w:b w:val="0"/>
          <w:i w:val="0"/>
        </w:rPr>
        <w:t>Instant enquiry response with brochure + fee structure + booking link</w:t>
      </w:r>
    </w:p>
    <w:p>
      <w:pPr>
        <w:pStyle w:val="ListBullet"/>
        <w:spacing w:after="40"/>
        <w:ind w:left="403"/>
      </w:pPr>
      <w:r>
        <w:rPr>
          <w:b w:val="0"/>
          <w:i w:val="0"/>
        </w:rPr>
        <w:t>Qualification bot/agent: grade, board, locality, budget — so counsellors call warm leads, not cold noise</w:t>
      </w:r>
    </w:p>
    <w:p>
      <w:pPr>
        <w:pStyle w:val="ListBullet"/>
        <w:spacing w:after="40"/>
        <w:ind w:left="403"/>
      </w:pPr>
      <w:r>
        <w:rPr>
          <w:b w:val="0"/>
          <w:i w:val="0"/>
        </w:rPr>
        <w:t>Visit reminders, document checklists, deadline nudges</w:t>
      </w:r>
    </w:p>
    <w:p>
      <w:pPr>
        <w:pStyle w:val="ListBullet"/>
        <w:spacing w:after="40"/>
        <w:ind w:left="403"/>
      </w:pPr>
      <w:r>
        <w:rPr>
          <w:b w:val="0"/>
          <w:i w:val="0"/>
        </w:rPr>
        <w:t>Post-enrolment journeys that convert parents into referral sources</w:t>
      </w:r>
    </w:p>
    <w:p>
      <w:pPr>
        <w:pStyle w:val="Heading4"/>
      </w:pPr>
      <w:r>
        <w:t>Counselor follow-up (the human layer automation protects)</w:t>
      </w:r>
    </w:p>
    <w:p>
      <w:r>
        <w:rPr>
          <w:b w:val="0"/>
          <w:i w:val="0"/>
        </w:rPr>
        <w:t>The best media budget is wasted if a counsellor calls new leads two days later. Speed-to-lead discipline (instant acknowledgement, first human touch within working hours), scripted-but-warm call frameworks, and automated follow-up sequences for the 70% who don't convert on touch one — this is where cost-per-admission actually falls.</w:t>
      </w:r>
    </w:p>
    <w:p>
      <w:pPr>
        <w:pStyle w:val="Heading3"/>
      </w:pPr>
      <w:r>
        <w:t>Trust signals parents check (build them deliberately)</w:t>
      </w:r>
    </w:p>
    <w:p>
      <w:pPr>
        <w:pStyle w:val="ListNumber"/>
        <w:spacing w:after="40"/>
        <w:ind w:left="403"/>
      </w:pPr>
      <w:r>
        <w:rPr>
          <w:b/>
          <w:i w:val="0"/>
        </w:rPr>
        <w:t>Results, verifiably framed</w:t>
      </w:r>
      <w:r>
        <w:rPr>
          <w:b w:val="0"/>
          <w:i w:val="0"/>
        </w:rPr>
        <w:t xml:space="preserve"> (specific numbers with years; no unverifiable "100% selection")</w:t>
      </w:r>
    </w:p>
    <w:p>
      <w:pPr>
        <w:pStyle w:val="ListNumber"/>
        <w:spacing w:after="40"/>
        <w:ind w:left="403"/>
      </w:pPr>
      <w:r>
        <w:rPr>
          <w:b/>
          <w:i w:val="0"/>
        </w:rPr>
        <w:t>Real photos/videos</w:t>
      </w:r>
      <w:r>
        <w:rPr>
          <w:b w:val="0"/>
          <w:i w:val="0"/>
        </w:rPr>
        <w:t xml:space="preserve"> of classrooms, labs, transport, safety — stock photography reads as hiding something</w:t>
      </w:r>
    </w:p>
    <w:p>
      <w:pPr>
        <w:pStyle w:val="ListNumber"/>
        <w:spacing w:after="40"/>
        <w:ind w:left="403"/>
      </w:pPr>
      <w:r>
        <w:rPr>
          <w:b/>
          <w:i w:val="0"/>
        </w:rPr>
        <w:t>Transparent fees</w:t>
      </w:r>
      <w:r>
        <w:rPr>
          <w:b w:val="0"/>
          <w:i w:val="0"/>
        </w:rPr>
        <w:t xml:space="preserve"> — at least ranges and what's included; opacity pushes parents toward whichever competitor published a number</w:t>
      </w:r>
    </w:p>
    <w:p>
      <w:pPr>
        <w:pStyle w:val="ListNumber"/>
        <w:spacing w:after="40"/>
        <w:ind w:left="403"/>
      </w:pPr>
      <w:r>
        <w:rPr>
          <w:b/>
          <w:i w:val="0"/>
        </w:rPr>
        <w:t>Reviews from real parents</w:t>
      </w:r>
      <w:r>
        <w:rPr>
          <w:b w:val="0"/>
          <w:i w:val="0"/>
        </w:rPr>
        <w:t xml:space="preserve"> on Google — the modern word-of-mouth</w:t>
      </w:r>
    </w:p>
    <w:p>
      <w:pPr>
        <w:pStyle w:val="ListNumber"/>
        <w:spacing w:after="40"/>
        <w:ind w:left="403"/>
      </w:pPr>
      <w:r>
        <w:rPr>
          <w:b/>
          <w:i w:val="0"/>
        </w:rPr>
        <w:t>Safety and communication signals</w:t>
      </w:r>
      <w:r>
        <w:rPr>
          <w:b w:val="0"/>
          <w:i w:val="0"/>
        </w:rPr>
        <w:t xml:space="preserve"> — CCTV, GPS buses, parent-app screenshots, PTM cadence</w:t>
      </w:r>
    </w:p>
    <w:p>
      <w:pPr>
        <w:pStyle w:val="Heading3"/>
      </w:pPr>
      <w:r>
        <w:t>The metrics that matter (report these, not impressions)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Metric</w:t>
            </w:r>
          </w:p>
        </w:tc>
        <w:tc>
          <w:tcPr>
            <w:tcW w:type="dxa" w:w="4819"/>
            <w:shd w:val="clear" w:fill="1F3364"/>
          </w:tcPr>
          <w:p>
            <w:pPr>
              <w:spacing w:after="40"/>
            </w:pPr>
            <w:r/>
            <w:r>
              <w:rPr>
                <w:b/>
                <w:i w:val="0"/>
                <w:color w:val="FFFFFF"/>
                <w:sz w:val="18"/>
              </w:rPr>
              <w:t>Why it matters</w:t>
            </w:r>
          </w:p>
        </w:tc>
      </w:tr>
      <w:tr>
        <w:tc>
          <w:tcPr>
            <w:tcW w:type="dxa" w:w="4819"/>
          </w:tcPr>
          <w:p>
            <w:pPr>
              <w:spacing w:after="40"/>
            </w:pPr>
            <w:r/>
            <w:r>
              <w:rPr>
                <w:b w:val="0"/>
                <w:i w:val="0"/>
                <w:sz w:val="18"/>
              </w:rPr>
              <w:t xml:space="preserve">Cost per </w:t>
            </w:r>
            <w:r>
              <w:rPr>
                <w:b w:val="0"/>
                <w:i/>
                <w:sz w:val="18"/>
              </w:rPr>
              <w:t>qualified</w:t>
            </w:r>
            <w:r>
              <w:rPr>
                <w:b w:val="0"/>
                <w:i w:val="0"/>
                <w:sz w:val="18"/>
              </w:rPr>
              <w:t xml:space="preserve"> enquiry</w:t>
            </w:r>
          </w:p>
        </w:tc>
        <w:tc>
          <w:tcPr>
            <w:tcW w:type="dxa" w:w="4819"/>
          </w:tcPr>
          <w:p>
            <w:pPr>
              <w:spacing w:after="40"/>
            </w:pPr>
            <w:r/>
            <w:r>
              <w:rPr>
                <w:b w:val="0"/>
                <w:i w:val="0"/>
                <w:sz w:val="18"/>
              </w:rPr>
              <w:t>Junk leads flatter every other number</w:t>
            </w:r>
          </w:p>
        </w:tc>
      </w:tr>
      <w:tr>
        <w:tc>
          <w:tcPr>
            <w:tcW w:type="dxa" w:w="4819"/>
            <w:shd w:val="clear" w:fill="F5F7FA"/>
          </w:tcPr>
          <w:p>
            <w:pPr>
              <w:spacing w:after="40"/>
            </w:pPr>
            <w:r/>
            <w:r>
              <w:rPr>
                <w:b w:val="0"/>
                <w:i w:val="0"/>
                <w:sz w:val="18"/>
              </w:rPr>
              <w:t>Enquiry → visit rate</w:t>
            </w:r>
          </w:p>
        </w:tc>
        <w:tc>
          <w:tcPr>
            <w:tcW w:type="dxa" w:w="4819"/>
            <w:shd w:val="clear" w:fill="F5F7FA"/>
          </w:tcPr>
          <w:p>
            <w:pPr>
              <w:spacing w:after="40"/>
            </w:pPr>
            <w:r/>
            <w:r>
              <w:rPr>
                <w:b w:val="0"/>
                <w:i w:val="0"/>
                <w:sz w:val="18"/>
              </w:rPr>
              <w:t>Measures follow-up quality</w:t>
            </w:r>
          </w:p>
        </w:tc>
      </w:tr>
      <w:tr>
        <w:tc>
          <w:tcPr>
            <w:tcW w:type="dxa" w:w="4819"/>
          </w:tcPr>
          <w:p>
            <w:pPr>
              <w:spacing w:after="40"/>
            </w:pPr>
            <w:r/>
            <w:r>
              <w:rPr>
                <w:b w:val="0"/>
                <w:i w:val="0"/>
                <w:sz w:val="18"/>
              </w:rPr>
              <w:t>Visit → admission rate</w:t>
            </w:r>
          </w:p>
        </w:tc>
        <w:tc>
          <w:tcPr>
            <w:tcW w:type="dxa" w:w="4819"/>
          </w:tcPr>
          <w:p>
            <w:pPr>
              <w:spacing w:after="40"/>
            </w:pPr>
            <w:r/>
            <w:r>
              <w:rPr>
                <w:b w:val="0"/>
                <w:i w:val="0"/>
                <w:sz w:val="18"/>
              </w:rPr>
              <w:t>Measures counselling + trust</w:t>
            </w:r>
          </w:p>
        </w:tc>
      </w:tr>
      <w:tr>
        <w:tc>
          <w:tcPr>
            <w:tcW w:type="dxa" w:w="4819"/>
            <w:shd w:val="clear" w:fill="F5F7FA"/>
          </w:tcPr>
          <w:p>
            <w:pPr>
              <w:spacing w:after="40"/>
            </w:pPr>
            <w:r/>
            <w:r>
              <w:rPr>
                <w:b w:val="0"/>
                <w:i w:val="0"/>
                <w:sz w:val="18"/>
              </w:rPr>
              <w:t>Cost per admission (by channel)</w:t>
            </w:r>
          </w:p>
        </w:tc>
        <w:tc>
          <w:tcPr>
            <w:tcW w:type="dxa" w:w="4819"/>
            <w:shd w:val="clear" w:fill="F5F7FA"/>
          </w:tcPr>
          <w:p>
            <w:pPr>
              <w:spacing w:after="40"/>
            </w:pPr>
            <w:r/>
            <w:r>
              <w:rPr>
                <w:b w:val="0"/>
                <w:i w:val="0"/>
                <w:sz w:val="18"/>
              </w:rPr>
              <w:t>The only budget-allocation number</w:t>
            </w:r>
          </w:p>
        </w:tc>
      </w:tr>
      <w:tr>
        <w:tc>
          <w:tcPr>
            <w:tcW w:type="dxa" w:w="4819"/>
          </w:tcPr>
          <w:p>
            <w:pPr>
              <w:spacing w:after="40"/>
            </w:pPr>
            <w:r/>
            <w:r>
              <w:rPr>
                <w:b w:val="0"/>
                <w:i w:val="0"/>
                <w:sz w:val="18"/>
              </w:rPr>
              <w:t>Response time to new enquiry</w:t>
            </w:r>
          </w:p>
        </w:tc>
        <w:tc>
          <w:tcPr>
            <w:tcW w:type="dxa" w:w="4819"/>
          </w:tcPr>
          <w:p>
            <w:pPr>
              <w:spacing w:after="40"/>
            </w:pPr>
            <w:r/>
            <w:r>
              <w:rPr>
                <w:b w:val="0"/>
                <w:i w:val="0"/>
                <w:sz w:val="18"/>
              </w:rPr>
              <w:t>The leading indicator of everything above</w:t>
            </w:r>
          </w:p>
        </w:tc>
      </w:tr>
      <w:tr>
        <w:tc>
          <w:tcPr>
            <w:tcW w:type="dxa" w:w="4819"/>
            <w:shd w:val="clear" w:fill="F5F7FA"/>
          </w:tcPr>
          <w:p>
            <w:pPr>
              <w:spacing w:after="40"/>
            </w:pPr>
            <w:r/>
            <w:r>
              <w:rPr>
                <w:b w:val="0"/>
                <w:i w:val="0"/>
                <w:sz w:val="18"/>
              </w:rPr>
              <w:t>Review velocity &amp; rating</w:t>
            </w:r>
          </w:p>
        </w:tc>
        <w:tc>
          <w:tcPr>
            <w:tcW w:type="dxa" w:w="4819"/>
            <w:shd w:val="clear" w:fill="F5F7FA"/>
          </w:tcPr>
          <w:p>
            <w:pPr>
              <w:spacing w:after="40"/>
            </w:pPr>
            <w:r/>
            <w:r>
              <w:rPr>
                <w:b w:val="0"/>
                <w:i w:val="0"/>
                <w:sz w:val="18"/>
              </w:rPr>
              <w:t>Next cycle's discovery advantage</w:t>
            </w:r>
          </w:p>
        </w:tc>
      </w:tr>
    </w:tbl>
    <w:p>
      <w:pPr>
        <w:spacing w:after="40"/>
      </w:pPr>
    </w:p>
    <w:p>
      <w:pPr>
        <w:pStyle w:val="Heading3"/>
      </w:pPr>
      <w:r>
        <w:t>Common mistakes (the expensive five)</w:t>
      </w:r>
    </w:p>
    <w:p>
      <w:pPr>
        <w:pStyle w:val="ListNumber"/>
        <w:spacing w:after="40"/>
        <w:ind w:left="403"/>
      </w:pPr>
      <w:r>
        <w:rPr>
          <w:b/>
          <w:i w:val="0"/>
        </w:rPr>
        <w:t>Burst-only marketing</w:t>
      </w:r>
      <w:r>
        <w:rPr>
          <w:b w:val="0"/>
          <w:i w:val="0"/>
        </w:rPr>
        <w:t xml:space="preserve"> — invisible for 8 months, then shocked by December CPCs</w:t>
      </w:r>
    </w:p>
    <w:p>
      <w:pPr>
        <w:pStyle w:val="ListNumber"/>
        <w:spacing w:after="40"/>
        <w:ind w:left="403"/>
      </w:pPr>
      <w:r>
        <w:rPr>
          <w:b/>
          <w:i w:val="0"/>
        </w:rPr>
        <w:t>Buying junk leads</w:t>
      </w:r>
      <w:r>
        <w:rPr>
          <w:b w:val="0"/>
          <w:i w:val="0"/>
        </w:rPr>
        <w:t xml:space="preserve"> from cheap lead forms with zero qualification</w:t>
      </w:r>
    </w:p>
    <w:p>
      <w:pPr>
        <w:pStyle w:val="ListNumber"/>
        <w:spacing w:after="40"/>
        <w:ind w:left="403"/>
      </w:pPr>
      <w:r>
        <w:rPr>
          <w:b/>
          <w:i w:val="0"/>
        </w:rPr>
        <w:t>No CRM</w:t>
      </w:r>
      <w:r>
        <w:rPr>
          <w:b w:val="0"/>
          <w:i w:val="0"/>
        </w:rPr>
        <w:t xml:space="preserve"> — enquiries in inboxes and diaries, follow-up as folklore</w:t>
      </w:r>
    </w:p>
    <w:p>
      <w:pPr>
        <w:pStyle w:val="ListNumber"/>
        <w:spacing w:after="40"/>
        <w:ind w:left="403"/>
      </w:pPr>
      <w:r>
        <w:rPr>
          <w:b/>
          <w:i w:val="0"/>
        </w:rPr>
        <w:t>Fee opacity</w:t>
      </w:r>
      <w:r>
        <w:rPr>
          <w:b w:val="0"/>
          <w:i w:val="0"/>
        </w:rPr>
        <w:t xml:space="preserve"> — forcing every parent into a call just to learn a number, filtering </w:t>
      </w:r>
      <w:r>
        <w:rPr>
          <w:b w:val="0"/>
          <w:i/>
        </w:rPr>
        <w:t>out</w:t>
      </w:r>
      <w:r>
        <w:rPr>
          <w:b w:val="0"/>
          <w:i w:val="0"/>
        </w:rPr>
        <w:t xml:space="preserve"> serious buyers</w:t>
      </w:r>
    </w:p>
    <w:p>
      <w:pPr>
        <w:pStyle w:val="ListNumber"/>
        <w:spacing w:after="40"/>
        <w:ind w:left="403"/>
      </w:pPr>
      <w:r>
        <w:rPr>
          <w:b/>
          <w:i w:val="0"/>
        </w:rPr>
        <w:t>Ignoring the review layer</w:t>
      </w:r>
      <w:r>
        <w:rPr>
          <w:b w:val="0"/>
          <w:i w:val="0"/>
        </w:rPr>
        <w:t xml:space="preserve"> — while a competitor 2 km away collects 40 parent reviews a year</w:t>
      </w:r>
    </w:p>
    <w:p>
      <w:pPr>
        <w:pStyle w:val="Heading3"/>
      </w:pPr>
      <w:r>
        <w:t>FAQs</w:t>
      </w:r>
    </w:p>
    <w:p>
      <w:pPr>
        <w:pStyle w:val="Heading4"/>
      </w:pPr>
      <w:r>
        <w:t>When should schools start admission marketing?</w:t>
      </w:r>
    </w:p>
    <w:p>
      <w:r>
        <w:rPr>
          <w:b w:val="0"/>
          <w:i w:val="0"/>
        </w:rPr>
        <w:t>Always-on visibility (SEO, GBP, reviews, modest ads) year-round; heavy campaigns from November–December for the Dec–Apr admission window. Coaching institutes align to their batch cycles — IIT/NEET foundation seasons, scholarship-test calendars.</w:t>
      </w:r>
    </w:p>
    <w:p>
      <w:pPr>
        <w:pStyle w:val="Heading4"/>
      </w:pPr>
      <w:r>
        <w:t>What budget does a mid-size school or coaching institute need?</w:t>
      </w:r>
    </w:p>
    <w:p>
      <w:r>
        <w:rPr>
          <w:b w:val="0"/>
          <w:i w:val="0"/>
        </w:rPr>
        <w:t>Fees typically ₹25,000–₹60,000/month during season with ₹30,000–₹1,00,000+ ad spend depending on targets and city competition — admission economics justify larger budgets than most local businesses because a single admission represents years of fee revenue. Model backward from target admissions ÷ realistic visit-to-admission rate.</w:t>
      </w:r>
    </w:p>
    <w:p>
      <w:pPr>
        <w:pStyle w:val="Heading4"/>
      </w:pPr>
      <w:r>
        <w:t>Google or Meta ads for admissions?</w:t>
      </w:r>
    </w:p>
    <w:p>
      <w:r>
        <w:rPr>
          <w:b w:val="0"/>
          <w:i w:val="0"/>
        </w:rPr>
        <w:t xml:space="preserve">Both layers work: Google captures active searchers ("best school in Gomti Nagar"); Meta manufactures shortlists through campus-film creatives and parent-targeted offers. Lead quality is generally higher on search; volume is generally higher on Meta. Track cost per </w:t>
      </w:r>
      <w:r>
        <w:rPr>
          <w:b w:val="0"/>
          <w:i/>
        </w:rPr>
        <w:t>qualified</w:t>
      </w:r>
      <w:r>
        <w:rPr>
          <w:b w:val="0"/>
          <w:i w:val="0"/>
        </w:rPr>
        <w:t xml:space="preserve"> enquiry per channel and let the data split the budget.</w:t>
      </w:r>
    </w:p>
    <w:p>
      <w:pPr>
        <w:pStyle w:val="Heading4"/>
      </w:pPr>
      <w:r>
        <w:t>How do we stop junk leads flooding counsellors?</w:t>
      </w:r>
    </w:p>
    <w:p>
      <w:r>
        <w:rPr>
          <w:b w:val="0"/>
          <w:i w:val="0"/>
        </w:rPr>
        <w:t>Qualify at capture (grade, locality, budget-band questions in lead forms), route instant-response bots to filter intent, and score leads in the CRM so humans touch humans-worthy first. Junk leads are usually a form-design problem, not a traffic problem.</w:t>
      </w:r>
    </w:p>
    <w:p>
      <w:pPr>
        <w:pStyle w:val="Heading4"/>
      </w:pPr>
      <w:r>
        <w:t>How important are Google reviews for schools now?</w:t>
      </w:r>
    </w:p>
    <w:p>
      <w:r>
        <w:rPr>
          <w:b w:val="0"/>
          <w:i w:val="0"/>
        </w:rPr>
        <w:t>Decisive at the shortlist stage — parents filter by rating before they ever open a website. A steady review engine (ask at natural happy moments, reply to every review) is among the highest-ROI marketing activities an institute can run.</w:t>
      </w:r>
    </w:p>
    <w:p>
      <w:pPr>
        <w:pStyle w:val="Heading3"/>
      </w:pPr>
      <w:r>
        <w:t>Conclusion</w:t>
      </w:r>
    </w:p>
    <w:p>
      <w:r>
        <w:rPr>
          <w:b w:val="0"/>
          <w:i w:val="0"/>
        </w:rPr>
        <w:t>Admissions marketing rewards systems over spikes: year-round local visibility, season-weighted campaigns, WhatsApp-speed follow-up, qualified leads to counsellors, and trust signals parents can verify. Build the machine once — every admission season thereafter compounds it.</w:t>
      </w:r>
    </w:p>
    <w:p>
      <w:r>
        <w:rPr>
          <w:b/>
          <w:i w:val="0"/>
        </w:rPr>
        <w:t>AKESTECH runs admissions marketing for schools and coaching institutes — funnels, campaigns, Lead365 counsellor systems and WhatsApp automation.</w:t>
      </w:r>
      <w:r>
        <w:rPr>
          <w:b w:val="0"/>
          <w:i w:val="0"/>
        </w:rPr>
        <w:t xml:space="preserve"> </w:t>
      </w:r>
      <w:r>
        <w:rPr>
          <w:b w:val="0"/>
          <w:i w:val="0"/>
        </w:rPr>
        <w:t>Book a free admission-season audit</w:t>
      </w:r>
      <w:r>
        <w:rPr>
          <w:b w:val="0"/>
          <w:i w:val="0"/>
        </w:rPr>
        <w:t xml:space="preserve"> and we'll map your funnel's leaks, your category's realistic cost-per-admission, and the 90-day plan to hit next cycle's targets.</w:t>
      </w:r>
    </w:p>
    <w:p>
      <w:r>
        <w:br w:type="page"/>
      </w:r>
    </w:p>
    <w:p>
      <w:pPr>
        <w:pStyle w:val="Heading1"/>
      </w:pPr>
      <w:r>
        <w:t>Blog 27 — Real Estate SEO in India: How Builders Win Organic Buyer Queries</w:t>
      </w:r>
    </w:p>
    <w:p>
      <w:pPr>
        <w:pStyle w:val="Heading2"/>
      </w:pPr>
      <w:r>
        <w:t>BLOG 27 — Real Estate SEO in India: How Builders Win Organic Buyer Queries</w:t>
      </w:r>
    </w:p>
    <w:p>
      <w:pPr>
        <w:pStyle w:val="Heading3"/>
      </w:pPr>
      <w:r>
        <w:t>SEO Metadata</w:t>
      </w:r>
    </w:p>
    <w:p>
      <w:pPr>
        <w:pStyle w:val="ListBullet"/>
        <w:spacing w:after="40"/>
        <w:ind w:left="403"/>
      </w:pPr>
      <w:r>
        <w:rPr>
          <w:b/>
          <w:i w:val="0"/>
        </w:rPr>
        <w:t>SEO title:</w:t>
      </w:r>
      <w:r>
        <w:rPr>
          <w:b w:val="0"/>
          <w:i w:val="0"/>
        </w:rPr>
        <w:t xml:space="preserve"> Real Estate SEO in India: Builder's Ranking Playbook (49)</w:t>
      </w:r>
    </w:p>
    <w:p>
      <w:pPr>
        <w:pStyle w:val="ListBullet"/>
        <w:spacing w:after="40"/>
        <w:ind w:left="403"/>
      </w:pPr>
      <w:r>
        <w:rPr>
          <w:b/>
          <w:i w:val="0"/>
        </w:rPr>
        <w:t>Meta description:</w:t>
      </w:r>
      <w:r>
        <w:rPr>
          <w:b w:val="0"/>
          <w:i w:val="0"/>
        </w:rPr>
        <w:t xml:space="preserve"> Real estate SEO for Indian builders and brokers: keyword architecture for projects and locations, content that ranks, local signals and how organic leads compare to paid. (148)</w:t>
      </w:r>
    </w:p>
    <w:p>
      <w:pPr>
        <w:pStyle w:val="ListBullet"/>
        <w:spacing w:after="40"/>
        <w:ind w:left="403"/>
      </w:pPr>
      <w:r>
        <w:rPr>
          <w:b/>
          <w:i w:val="0"/>
        </w:rPr>
        <w:t>URL slug:</w:t>
      </w:r>
      <w:r>
        <w:rPr>
          <w:b w:val="0"/>
          <w:i w:val="0"/>
        </w:rPr>
        <w:t xml:space="preserve"> /blog/real-estate-seo-india</w:t>
      </w:r>
    </w:p>
    <w:p>
      <w:pPr>
        <w:pStyle w:val="ListBullet"/>
        <w:spacing w:after="40"/>
        <w:ind w:left="403"/>
      </w:pPr>
      <w:r>
        <w:rPr>
          <w:b/>
          <w:i w:val="0"/>
        </w:rPr>
        <w:t>Primary keyword:</w:t>
      </w:r>
      <w:r>
        <w:rPr>
          <w:b w:val="0"/>
          <w:i w:val="0"/>
        </w:rPr>
        <w:t xml:space="preserve"> real estate seo india</w:t>
      </w:r>
    </w:p>
    <w:p>
      <w:pPr>
        <w:pStyle w:val="ListBullet"/>
        <w:spacing w:after="40"/>
        <w:ind w:left="403"/>
      </w:pPr>
      <w:r>
        <w:rPr>
          <w:b/>
          <w:i w:val="0"/>
        </w:rPr>
        <w:t>Secondary keywords:</w:t>
      </w:r>
      <w:r>
        <w:rPr>
          <w:b w:val="0"/>
          <w:i w:val="0"/>
        </w:rPr>
        <w:t xml:space="preserve"> seo for builders, real estate keywords india, property seo strategy</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Building render beside a search-results page showing location-based property queries</w:t>
      </w:r>
    </w:p>
    <w:p>
      <w:pPr>
        <w:pStyle w:val="ListBullet"/>
        <w:spacing w:after="40"/>
        <w:ind w:left="403"/>
      </w:pPr>
      <w:r>
        <w:rPr>
          <w:b/>
          <w:i w:val="0"/>
        </w:rPr>
        <w:t>Image alt text:</w:t>
      </w:r>
      <w:r>
        <w:rPr>
          <w:b w:val="0"/>
          <w:i w:val="0"/>
        </w:rPr>
        <w:t xml:space="preserve"> Real estate SEO strategy for Indian builders targeting location and project keywords</w:t>
      </w:r>
    </w:p>
    <w:p>
      <w:pPr>
        <w:pStyle w:val="Heading2"/>
      </w:pPr>
      <w:r>
        <w:t>Real Estate SEO in India: How Builders Win Organic Buyer Queries</w:t>
      </w:r>
    </w:p>
    <w:p>
      <w:r>
        <w:rPr>
          <w:b/>
          <w:i w:val="0"/>
        </w:rPr>
        <w:t>Real estate SEO in India is won on structure: one optimised page per project, one per micro-market, and content answering the specific questions buyers research before they ever fill a form ("price per sq ft", "possession date", "layout plans", "is Sector X good for investment"). Paid ads rent attention; SEO builds an asset that lowers your cost per site visit every year it compounds.</w:t>
      </w:r>
    </w:p>
    <w:p>
      <w:r>
        <w:rPr>
          <w:b w:val="0"/>
          <w:i w:val="0"/>
        </w:rPr>
        <w:t>Here's the playbook we run for builders and brokerages — including where organic beats paid and where it doesn't.</w:t>
      </w:r>
    </w:p>
    <w:p>
      <w:pPr>
        <w:pStyle w:val="Heading3"/>
      </w:pPr>
      <w:r>
        <w:t>Why organic matters in a paid-heavy vertical</w:t>
      </w:r>
    </w:p>
    <w:p>
      <w:r>
        <w:rPr>
          <w:b w:val="0"/>
          <w:i w:val="0"/>
        </w:rPr>
        <w:t xml:space="preserve">Real estate is the most ad-saturated local category in India — and that's exactly why SEO pays: portal ads and Meta campaigns produce leads at auction prices forever, while project and location pages accumulate buyers who research for months and arrive better qualified. The honest framing: </w:t>
      </w:r>
      <w:r>
        <w:rPr>
          <w:b/>
          <w:i w:val="0"/>
        </w:rPr>
        <w:t>paid fills this quarter's funnel; SEO lowers next year's blended cost per site visit.</w:t>
      </w:r>
      <w:r>
        <w:rPr>
          <w:b w:val="0"/>
          <w:i w:val="0"/>
        </w:rPr>
        <w:t xml:space="preserve"> Brands that run both always scale cheaper than brands that bid for everything.</w:t>
      </w:r>
    </w:p>
    <w:p>
      <w:pPr>
        <w:pStyle w:val="Heading3"/>
      </w:pPr>
      <w:r>
        <w:t>The keyword architecture (this is the whole game)</w:t>
      </w:r>
    </w:p>
    <w:p>
      <w:pPr>
        <w:pStyle w:val="Heading4"/>
      </w:pPr>
      <w:r>
        <w:t>Layer 1 — Project pages (money pages)</w:t>
      </w:r>
    </w:p>
    <w:p>
      <w:r>
        <w:rPr>
          <w:b w:val="0"/>
          <w:i w:val="0"/>
        </w:rPr>
        <w:t xml:space="preserve">One page per project, targeting the real queries: </w:t>
      </w:r>
      <w:r>
        <w:rPr>
          <w:b w:val="0"/>
          <w:i/>
        </w:rPr>
        <w:t>"[Project name] Nitur price", "[Project name] brochure pdf", "[Project name] 3 BHK layout"</w:t>
      </w:r>
      <w:r>
        <w:rPr>
          <w:b w:val="0"/>
          <w:i w:val="0"/>
        </w:rPr>
        <w:t xml:space="preserve"> — plus the combination queries: </w:t>
      </w:r>
      <w:r>
        <w:rPr>
          <w:b w:val="0"/>
          <w:i/>
        </w:rPr>
        <w:t>"[Project name] vs [Competitor project]"</w:t>
      </w:r>
      <w:r>
        <w:rPr>
          <w:b w:val="0"/>
          <w:i w:val="0"/>
        </w:rPr>
        <w:t>. These pages carry: full unit mix, price ranges, payment plans, possession timeline, location map with drive-times (not just "excellent connectivity"), amenity proof with real photos, RERA number, downloadable brochure (lead-gated), FAQ schema with the questions your sales desk actually answers daily.</w:t>
      </w:r>
    </w:p>
    <w:p>
      <w:pPr>
        <w:pStyle w:val="Heading4"/>
      </w:pPr>
      <w:r>
        <w:t>Layer 2 — Micro-market pages (compounding assets)</w:t>
      </w:r>
    </w:p>
    <w:p>
      <w:r>
        <w:rPr>
          <w:b w:val="0"/>
          <w:i/>
        </w:rPr>
        <w:t>"Flats in Sector 150 Noida", "property in Sushant Golf City Lucknow", "2 BHK in Gomti Nagar under 80 lakhs"</w:t>
      </w:r>
      <w:r>
        <w:rPr>
          <w:b w:val="0"/>
          <w:i w:val="0"/>
        </w:rPr>
        <w:t xml:space="preserve"> — one deep page per micro-market you serve: price trends, inventory types, connectivity, schools/hospitals nearby, who each micro-market suits. These pages rank for hundreds of long-tails and internally link to relevant projects. This is where brokerages especially win.</w:t>
      </w:r>
    </w:p>
    <w:p>
      <w:pPr>
        <w:pStyle w:val="Heading4"/>
      </w:pPr>
      <w:r>
        <w:t>Layer 3 — Question content (trust + AI answers)</w:t>
      </w:r>
    </w:p>
    <w:p>
      <w:r>
        <w:rPr>
          <w:b w:val="0"/>
          <w:i/>
        </w:rPr>
        <w:t>"Is Sector 150 a good investment?", "stamp duty on property purchase in UP", "bank auction property risks India", "carpet area vs built-up area"</w:t>
      </w:r>
      <w:r>
        <w:rPr>
          <w:b w:val="0"/>
          <w:i w:val="0"/>
        </w:rPr>
        <w:t xml:space="preserve"> — the research-phase queries buyers type months before contact. Answer-first formatting earns featured snippets and AI Overview citations, and positions you as the advisor rather than another flyer.</w:t>
      </w:r>
    </w:p>
    <w:p>
      <w:pPr>
        <w:pStyle w:val="Heading4"/>
      </w:pPr>
      <w:r>
        <w:t>Layer 4 — Local entity layer</w:t>
      </w:r>
    </w:p>
    <w:p>
      <w:r>
        <w:rPr>
          <w:b w:val="0"/>
          <w:i w:val="0"/>
        </w:rPr>
        <w:t>GBP for each office (with genuine reviews — yes, builders get reviewed), NAP consistency, maps embeds, local citations, and coverage in city business press. Local relevance signals bleed into every micro-market ranking.</w:t>
      </w:r>
    </w:p>
    <w:p>
      <w:pPr>
        <w:pStyle w:val="Heading3"/>
      </w:pPr>
      <w:r>
        <w:t>On-page standards for property pages</w:t>
      </w:r>
    </w:p>
    <w:p>
      <w:pPr>
        <w:pStyle w:val="ListBullet"/>
        <w:spacing w:after="40"/>
        <w:ind w:left="403"/>
      </w:pPr>
      <w:r>
        <w:rPr>
          <w:b/>
          <w:i w:val="0"/>
        </w:rPr>
        <w:t>Titles built from real queries:</w:t>
      </w:r>
      <w:r>
        <w:rPr>
          <w:b w:val="0"/>
          <w:i w:val="0"/>
        </w:rPr>
        <w:t xml:space="preserve"> "3 BHK Flats in Sector 150 Noida | [Project] — Price, Layout, Brochure"</w:t>
      </w:r>
    </w:p>
    <w:p>
      <w:pPr>
        <w:pStyle w:val="ListBullet"/>
        <w:spacing w:after="40"/>
        <w:ind w:left="403"/>
      </w:pPr>
      <w:r>
        <w:rPr>
          <w:b/>
          <w:i w:val="0"/>
        </w:rPr>
        <w:t>Price transparency wherever possible</w:t>
      </w:r>
      <w:r>
        <w:rPr>
          <w:b w:val="0"/>
          <w:i w:val="0"/>
        </w:rPr>
        <w:t xml:space="preserve"> — "Price on request" pages quietly leak ranking and conversion; even ranges perform better</w:t>
      </w:r>
    </w:p>
    <w:p>
      <w:pPr>
        <w:pStyle w:val="ListBullet"/>
        <w:spacing w:after="40"/>
        <w:ind w:left="403"/>
      </w:pPr>
      <w:r>
        <w:rPr>
          <w:b/>
          <w:i w:val="0"/>
        </w:rPr>
        <w:t>Drive-time reality:</w:t>
      </w:r>
      <w:r>
        <w:rPr>
          <w:b w:val="0"/>
          <w:i w:val="0"/>
        </w:rPr>
        <w:t xml:space="preserve"> "23 min to Sector 62 by expressway" beats "excellent connectivity"</w:t>
      </w:r>
    </w:p>
    <w:p>
      <w:pPr>
        <w:pStyle w:val="ListBullet"/>
        <w:spacing w:after="40"/>
        <w:ind w:left="403"/>
      </w:pPr>
      <w:r>
        <w:rPr>
          <w:b/>
          <w:i w:val="0"/>
        </w:rPr>
        <w:t>Real media:</w:t>
      </w:r>
      <w:r>
        <w:rPr>
          <w:b w:val="0"/>
          <w:i w:val="0"/>
        </w:rPr>
        <w:t xml:space="preserve"> actual site photos, drone footage, construction-progress updates — freshness plus honesty</w:t>
      </w:r>
    </w:p>
    <w:p>
      <w:pPr>
        <w:pStyle w:val="ListBullet"/>
        <w:spacing w:after="40"/>
        <w:ind w:left="403"/>
      </w:pPr>
      <w:r>
        <w:rPr>
          <w:b/>
          <w:i w:val="0"/>
        </w:rPr>
        <w:t>Schema:</w:t>
      </w:r>
      <w:r>
        <w:rPr>
          <w:b w:val="0"/>
          <w:i w:val="0"/>
        </w:rPr>
        <w:t xml:space="preserve"> RealEstateListing/Residence where applicable, FAQPage, BreadcrumbList, Organization with local data</w:t>
      </w:r>
    </w:p>
    <w:p>
      <w:pPr>
        <w:pStyle w:val="ListBullet"/>
        <w:spacing w:after="40"/>
        <w:ind w:left="403"/>
      </w:pPr>
      <w:r>
        <w:rPr>
          <w:b/>
          <w:i w:val="0"/>
        </w:rPr>
        <w:t>Mobile speed on 4G</w:t>
      </w:r>
      <w:r>
        <w:rPr>
          <w:b w:val="0"/>
          <w:i w:val="0"/>
        </w:rPr>
        <w:t xml:space="preserve"> — property pages are image-heavy and usually slow; compress or lose the buyer</w:t>
      </w:r>
    </w:p>
    <w:p>
      <w:pPr>
        <w:pStyle w:val="Heading3"/>
      </w:pPr>
      <w:r>
        <w:t>The content engine that compounds</w:t>
      </w:r>
    </w:p>
    <w:p>
      <w:r>
        <w:rPr>
          <w:b w:val="0"/>
          <w:i w:val="0"/>
        </w:rPr>
        <w:t>Weekly cadence during sales cycles: construction updates (freshness + trust), one micro-market deep-dive monthly, buyer-guide content quarterly ("NRI property purchase guide", "home loan process India 2026"), and honest comparisons. Every piece links into project pages — the internal-linking graph is what turns forty pages into a fortress instead of forty leaflets.</w:t>
      </w:r>
    </w:p>
    <w:p>
      <w:pPr>
        <w:pStyle w:val="Heading3"/>
      </w:pPr>
      <w:r>
        <w:t>What real estate SEO *can't* do (honesty section)</w:t>
      </w:r>
    </w:p>
    <w:p>
      <w:pPr>
        <w:pStyle w:val="ListBullet"/>
        <w:spacing w:after="40"/>
        <w:ind w:left="403"/>
      </w:pPr>
      <w:r>
        <w:rPr>
          <w:b/>
          <w:i w:val="0"/>
        </w:rPr>
        <w:t>It won't rescue projects with no search demand</w:t>
      </w:r>
      <w:r>
        <w:rPr>
          <w:b w:val="0"/>
          <w:i w:val="0"/>
        </w:rPr>
        <w:t xml:space="preserve"> — newly launched projects with unknown names need paid discovery first; SEO harvests demand, and for fresh inventory the branding must run ahead of it</w:t>
      </w:r>
    </w:p>
    <w:p>
      <w:pPr>
        <w:pStyle w:val="ListBullet"/>
        <w:spacing w:after="40"/>
        <w:ind w:left="403"/>
      </w:pPr>
      <w:r>
        <w:rPr>
          <w:b/>
          <w:i w:val="0"/>
        </w:rPr>
        <w:t>It won't replace portal presence</w:t>
      </w:r>
      <w:r>
        <w:rPr>
          <w:b w:val="0"/>
          <w:i w:val="0"/>
        </w:rPr>
        <w:t xml:space="preserve"> — 99acres/MagicBricks/Housing rank for generic queries with authority you won't out-muscle head-on; win the </w:t>
      </w:r>
      <w:r>
        <w:rPr>
          <w:b w:val="0"/>
          <w:i/>
        </w:rPr>
        <w:t>specific</w:t>
      </w:r>
      <w:r>
        <w:rPr>
          <w:b w:val="0"/>
          <w:i w:val="0"/>
        </w:rPr>
        <w:t xml:space="preserve"> queries they're weak on (your projects, your micro-markets, your questions)</w:t>
      </w:r>
    </w:p>
    <w:p>
      <w:pPr>
        <w:pStyle w:val="ListBullet"/>
        <w:spacing w:after="40"/>
        <w:ind w:left="403"/>
      </w:pPr>
      <w:r>
        <w:rPr>
          <w:b/>
          <w:i w:val="0"/>
        </w:rPr>
        <w:t>It won't be instant</w:t>
      </w:r>
      <w:r>
        <w:rPr>
          <w:b w:val="0"/>
          <w:i w:val="0"/>
        </w:rPr>
        <w:t xml:space="preserve"> — micro-market pages typically need 3–6 months to rank meaningfully; project pages faster if the project name has buzz</w:t>
      </w:r>
    </w:p>
    <w:p>
      <w:pPr>
        <w:pStyle w:val="Heading3"/>
      </w:pPr>
      <w:r>
        <w:t>Measuring it properly</w:t>
      </w:r>
    </w:p>
    <w:p>
      <w:r>
        <w:rPr>
          <w:b w:val="0"/>
          <w:i w:val="0"/>
        </w:rPr>
        <w:t xml:space="preserve">Track: organic sessions to project pages, brochure downloads, "direction requests" and calls from GBP, organic-attributed site visits, and — the executive number — </w:t>
      </w:r>
      <w:r>
        <w:rPr>
          <w:b/>
          <w:i w:val="0"/>
        </w:rPr>
        <w:t>cost per organic site visit vs cost per paid site visit, trended quarterly.</w:t>
      </w:r>
      <w:r>
        <w:rPr>
          <w:b w:val="0"/>
          <w:i w:val="0"/>
        </w:rPr>
        <w:t xml:space="preserve"> That comparison is the board-level case for the SEO budget line.</w:t>
      </w:r>
    </w:p>
    <w:p>
      <w:pPr>
        <w:pStyle w:val="Heading3"/>
      </w:pPr>
      <w:r>
        <w:t>FAQs</w:t>
      </w:r>
    </w:p>
    <w:p>
      <w:pPr>
        <w:pStyle w:val="Heading4"/>
      </w:pPr>
      <w:r>
        <w:t>How long does real estate SEO take to work in India?</w:t>
      </w:r>
    </w:p>
    <w:p>
      <w:r>
        <w:rPr>
          <w:b w:val="0"/>
          <w:i w:val="0"/>
        </w:rPr>
        <w:t>Question content and project pages with existing name demand: 1–3 months. Micro-market competitive terms: 3–6+ months. It's a compounding channel — plan 6–12 month horizons and measure trend, not week.</w:t>
      </w:r>
    </w:p>
    <w:p>
      <w:pPr>
        <w:pStyle w:val="Heading4"/>
      </w:pPr>
      <w:r>
        <w:t>Can small brokers compete with portals like 99acres?</w:t>
      </w:r>
    </w:p>
    <w:p>
      <w:r>
        <w:rPr>
          <w:b w:val="0"/>
          <w:i w:val="0"/>
        </w:rPr>
        <w:t>Yes — on specificity. Portals are weak on individual micro-market depth, honest local guidance, and named-broker trust content. Win "Sector 150 Noida 2 BHK under 1 crore" style queries where portals serve ads, not answers.</w:t>
      </w:r>
    </w:p>
    <w:p>
      <w:pPr>
        <w:pStyle w:val="Heading4"/>
      </w:pPr>
      <w:r>
        <w:t>Is blogging still worth it for builders?</w:t>
      </w:r>
    </w:p>
    <w:p>
      <w:r>
        <w:rPr>
          <w:b w:val="0"/>
          <w:i w:val="0"/>
        </w:rPr>
        <w:t>Structured question-and-location content, yes — generic "top 10 Vastu tips" posts, no. Every article should map to a buyer research query and link to a project or micro-market page.</w:t>
      </w:r>
    </w:p>
    <w:p>
      <w:pPr>
        <w:pStyle w:val="Heading4"/>
      </w:pPr>
      <w:r>
        <w:t>Should each project have its own website?</w:t>
      </w:r>
    </w:p>
    <w:p>
      <w:r>
        <w:rPr>
          <w:b w:val="0"/>
          <w:i w:val="0"/>
        </w:rPr>
        <w:t>A dedicated project site helps for big-ticket launches (clean domain for ads, focused conversion) — but it fragments SEO authority if overused. The main domain should host project pages; dedicated sites are for flagship campaigns, built with canonical care.</w:t>
      </w:r>
    </w:p>
    <w:p>
      <w:pPr>
        <w:pStyle w:val="Heading4"/>
      </w:pPr>
      <w:r>
        <w:t>How do reviews help a builder's SEO?</w:t>
      </w:r>
    </w:p>
    <w:p>
      <w:r>
        <w:rPr>
          <w:b w:val="0"/>
          <w:i w:val="0"/>
        </w:rPr>
        <w:t>GBP reviews influence local pack visibility for office/showroom queries, feed AI answers about credibility, and convert researchers who check reputation before visiting. They're also free market research — recurring complaints are conversion leaks on your project pages.</w:t>
      </w:r>
    </w:p>
    <w:p>
      <w:pPr>
        <w:pStyle w:val="Heading3"/>
      </w:pPr>
      <w:r>
        <w:t>Conclusion</w:t>
      </w:r>
    </w:p>
    <w:p>
      <w:r>
        <w:rPr>
          <w:b w:val="0"/>
          <w:i w:val="0"/>
        </w:rPr>
        <w:t>Real estate SEO is architecture plus honesty: pages for every project and micro-market, answers for every buyer question, real prices, real drive-times, real photos — compounded by patience that most of your competitors don't have. Run it beside paid, and every quarter your blended cost per site visit drops.</w:t>
      </w:r>
    </w:p>
    <w:p>
      <w:r>
        <w:rPr>
          <w:b/>
          <w:i w:val="0"/>
        </w:rPr>
        <w:t>AKESTECH runs SEO and paid acquisition for builders across Lucknow, Noida and beyond — project pages, micro-market strategies, lead systems and reporting your sales head will actually read.</w:t>
      </w:r>
      <w:r>
        <w:rPr>
          <w:b w:val="0"/>
          <w:i w:val="0"/>
        </w:rPr>
        <w:t xml:space="preserve"> </w:t>
      </w:r>
      <w:r>
        <w:rPr>
          <w:b w:val="0"/>
          <w:i w:val="0"/>
        </w:rPr>
        <w:t>Get a free real-estate SEO audit</w:t>
      </w:r>
      <w:r>
        <w:rPr>
          <w:b w:val="0"/>
          <w:i w:val="0"/>
        </w:rPr>
        <w:t xml:space="preserve"> and we'll show you the queries your projects should own — and which competitor pages currently do.</w:t>
      </w:r>
    </w:p>
    <w:p>
      <w:r>
        <w:br w:type="page"/>
      </w:r>
    </w:p>
    <w:p>
      <w:pPr>
        <w:pStyle w:val="Heading1"/>
      </w:pPr>
      <w:r>
        <w:t>Blog 28 — AI Lead Qualification for Real Estate: Filter Junk Leads Before Your Sales Team Wakes Up</w:t>
      </w:r>
    </w:p>
    <w:p>
      <w:pPr>
        <w:pStyle w:val="Heading2"/>
      </w:pPr>
      <w:r>
        <w:t>BLOG 28 — AI Lead Qualification for Real Estate: Filter Junk Leads Before Your Sales Team Wakes Up</w:t>
      </w:r>
    </w:p>
    <w:p>
      <w:pPr>
        <w:pStyle w:val="Heading3"/>
      </w:pPr>
      <w:r>
        <w:t>SEO Metadata</w:t>
      </w:r>
    </w:p>
    <w:p>
      <w:pPr>
        <w:pStyle w:val="ListBullet"/>
        <w:spacing w:after="40"/>
        <w:ind w:left="403"/>
      </w:pPr>
      <w:r>
        <w:rPr>
          <w:b/>
          <w:i w:val="0"/>
        </w:rPr>
        <w:t>SEO title:</w:t>
      </w:r>
      <w:r>
        <w:rPr>
          <w:b w:val="0"/>
          <w:i w:val="0"/>
        </w:rPr>
        <w:t xml:space="preserve"> AI Lead Qualification for Real Estate: Cut the Junk (48)</w:t>
      </w:r>
    </w:p>
    <w:p>
      <w:pPr>
        <w:pStyle w:val="ListBullet"/>
        <w:spacing w:after="40"/>
        <w:ind w:left="403"/>
      </w:pPr>
      <w:r>
        <w:rPr>
          <w:b/>
          <w:i w:val="0"/>
        </w:rPr>
        <w:t>Meta description:</w:t>
      </w:r>
      <w:r>
        <w:rPr>
          <w:b w:val="0"/>
          <w:i w:val="0"/>
        </w:rPr>
        <w:t xml:space="preserve"> How AI lead qualification fixes real estate pipelines: scoring, instant WhatsApp response, routing and follow-up — so sales teams spend time on genuine buyers only. (146)</w:t>
      </w:r>
    </w:p>
    <w:p>
      <w:pPr>
        <w:pStyle w:val="ListBullet"/>
        <w:spacing w:after="40"/>
        <w:ind w:left="403"/>
      </w:pPr>
      <w:r>
        <w:rPr>
          <w:b/>
          <w:i w:val="0"/>
        </w:rPr>
        <w:t>URL slug:</w:t>
      </w:r>
      <w:r>
        <w:rPr>
          <w:b w:val="0"/>
          <w:i w:val="0"/>
        </w:rPr>
        <w:t xml:space="preserve"> /blog/ai-lead-qualification-real-estate</w:t>
      </w:r>
    </w:p>
    <w:p>
      <w:pPr>
        <w:pStyle w:val="ListBullet"/>
        <w:spacing w:after="40"/>
        <w:ind w:left="403"/>
      </w:pPr>
      <w:r>
        <w:rPr>
          <w:b/>
          <w:i w:val="0"/>
        </w:rPr>
        <w:t>Primary keyword:</w:t>
      </w:r>
      <w:r>
        <w:rPr>
          <w:b w:val="0"/>
          <w:i w:val="0"/>
        </w:rPr>
        <w:t xml:space="preserve"> real estate lead qualification</w:t>
      </w:r>
    </w:p>
    <w:p>
      <w:pPr>
        <w:pStyle w:val="ListBullet"/>
        <w:spacing w:after="40"/>
        <w:ind w:left="403"/>
      </w:pPr>
      <w:r>
        <w:rPr>
          <w:b/>
          <w:i w:val="0"/>
        </w:rPr>
        <w:t>Secondary keywords:</w:t>
      </w:r>
      <w:r>
        <w:rPr>
          <w:b w:val="0"/>
          <w:i w:val="0"/>
        </w:rPr>
        <w:t xml:space="preserve"> ai lead scoring real estate, junk leads real estate, real estate crm automation india</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Funnel graphic sorting lead icons into "hot / warm / junk" lanes with an AI hub making the call</w:t>
      </w:r>
    </w:p>
    <w:p>
      <w:pPr>
        <w:pStyle w:val="ListBullet"/>
        <w:spacing w:after="40"/>
        <w:ind w:left="403"/>
      </w:pPr>
      <w:r>
        <w:rPr>
          <w:b/>
          <w:i w:val="0"/>
        </w:rPr>
        <w:t>Image alt text:</w:t>
      </w:r>
      <w:r>
        <w:rPr>
          <w:b w:val="0"/>
          <w:i w:val="0"/>
        </w:rPr>
        <w:t xml:space="preserve"> AI lead qualification system scoring real estate leads into hot, warm and junk categories</w:t>
      </w:r>
    </w:p>
    <w:p>
      <w:pPr>
        <w:pStyle w:val="Heading2"/>
      </w:pPr>
      <w:r>
        <w:t>AI Lead Qualification for Real Estate: Filter Junk Leads Before Your Sales Team Wakes Up</w:t>
      </w:r>
    </w:p>
    <w:p>
      <w:r>
        <w:rPr>
          <w:b/>
          <w:i w:val="0"/>
        </w:rPr>
        <w:t>AI lead qualification uses conversational automation to do instantly what sales teams never get to: ask the qualifying questions, score the answers, route genuine buyers to humans with context, and follow up the rest on schedule. In Indian real estate — where portals deliver leads carrying three competitors' names too — this is the difference between a counsellor spending the morning with buyers or with dial-tones.</w:t>
      </w:r>
    </w:p>
    <w:p>
      <w:pPr>
        <w:pStyle w:val="Heading3"/>
      </w:pPr>
      <w:r>
        <w:t>The real-estate lead problem, stated plainly</w:t>
      </w:r>
    </w:p>
    <w:p>
      <w:r>
        <w:rPr>
          <w:b w:val="0"/>
          <w:i w:val="0"/>
        </w:rPr>
        <w:t xml:space="preserve">Property portals, Meta ads and Google campaigns produce leads in volume, and volume lies. The same buyer enquires with five builders. Some "leads" are investors fishing, some are students researching assignments, some are duplicate entries, some are genuine — and nobody can tell from a name and number. Meanwhile the genuine ones go cold within hours because your team is busy calling the junk. </w:t>
      </w:r>
      <w:r>
        <w:rPr>
          <w:b/>
          <w:i w:val="0"/>
        </w:rPr>
        <w:t>The bottleneck isn't lead generation; it's lead triage.</w:t>
      </w:r>
    </w:p>
    <w:p>
      <w:pPr>
        <w:pStyle w:val="Heading3"/>
      </w:pPr>
      <w:r>
        <w:t>What an AI qualification layer actually does</w:t>
      </w:r>
    </w:p>
    <w:p>
      <w:pPr>
        <w:pStyle w:val="Heading4"/>
      </w:pPr>
      <w:r>
        <w:t>1. Responds in seconds — in the buyer's channel</w:t>
      </w:r>
    </w:p>
    <w:p>
      <w:r>
        <w:rPr>
          <w:b w:val="0"/>
          <w:i w:val="0"/>
        </w:rPr>
        <w:t>Instant WhatsApp response (or call-back bot) with the brochure, price band, or project video — value first, questions second.</w:t>
      </w:r>
    </w:p>
    <w:p>
      <w:pPr>
        <w:pStyle w:val="Heading4"/>
      </w:pPr>
      <w:r>
        <w:t>2. Asks the four questions that classify a buyer</w:t>
      </w:r>
    </w:p>
    <w:p>
      <w:pPr>
        <w:pStyle w:val="ListBullet"/>
        <w:spacing w:after="40"/>
        <w:ind w:left="403"/>
      </w:pPr>
      <w:r>
        <w:rPr>
          <w:b/>
          <w:i w:val="0"/>
        </w:rPr>
        <w:t>Budget band</w:t>
      </w:r>
      <w:r>
        <w:rPr>
          <w:b w:val="0"/>
          <w:i w:val="0"/>
        </w:rPr>
        <w:t xml:space="preserve"> (pre-qualified against your inventory)</w:t>
      </w:r>
    </w:p>
    <w:p>
      <w:pPr>
        <w:pStyle w:val="ListBullet"/>
        <w:spacing w:after="40"/>
        <w:ind w:left="403"/>
      </w:pPr>
      <w:r>
        <w:rPr>
          <w:b/>
          <w:i w:val="0"/>
        </w:rPr>
        <w:t>Timeline</w:t>
      </w:r>
      <w:r>
        <w:rPr>
          <w:b w:val="0"/>
          <w:i w:val="0"/>
        </w:rPr>
        <w:t xml:space="preserve"> (this month? this year? "just exploring"?)</w:t>
      </w:r>
    </w:p>
    <w:p>
      <w:pPr>
        <w:pStyle w:val="ListBullet"/>
        <w:spacing w:after="40"/>
        <w:ind w:left="403"/>
      </w:pPr>
      <w:r>
        <w:rPr>
          <w:b/>
          <w:i w:val="0"/>
        </w:rPr>
        <w:t>Purpose</w:t>
      </w:r>
      <w:r>
        <w:rPr>
          <w:b w:val="0"/>
          <w:i w:val="0"/>
        </w:rPr>
        <w:t xml:space="preserve"> (self-use, investment, gifting)</w:t>
      </w:r>
    </w:p>
    <w:p>
      <w:pPr>
        <w:pStyle w:val="ListBullet"/>
        <w:spacing w:after="40"/>
        <w:ind w:left="403"/>
      </w:pPr>
      <w:r>
        <w:rPr>
          <w:b/>
          <w:i w:val="0"/>
        </w:rPr>
        <w:t>Configuration &amp; location</w:t>
      </w:r>
      <w:r>
        <w:rPr>
          <w:b w:val="0"/>
          <w:i w:val="0"/>
        </w:rPr>
        <w:t xml:space="preserve"> (3 BHK in Gomti Nagar vs "anything in Lucknow")</w:t>
      </w:r>
    </w:p>
    <w:p>
      <w:r>
        <w:rPr>
          <w:b w:val="0"/>
          <w:i w:val="0"/>
        </w:rPr>
        <w:t>Conversational AI handles free-text answers in English/Hindi/Hinglish; structured flows handle form-clean leads. Either way: three minutes of bot time replaces a 15-minute human discovery call on every junk lead.</w:t>
      </w:r>
    </w:p>
    <w:p>
      <w:pPr>
        <w:pStyle w:val="Heading4"/>
      </w:pPr>
      <w:r>
        <w:t>3. Scores and routes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Score</w:t>
            </w:r>
          </w:p>
        </w:tc>
        <w:tc>
          <w:tcPr>
            <w:tcW w:type="dxa" w:w="3213"/>
            <w:shd w:val="clear" w:fill="1F3364"/>
          </w:tcPr>
          <w:p>
            <w:pPr>
              <w:spacing w:after="40"/>
            </w:pPr>
            <w:r/>
            <w:r>
              <w:rPr>
                <w:b/>
                <w:i w:val="0"/>
                <w:color w:val="FFFFFF"/>
                <w:sz w:val="18"/>
              </w:rPr>
              <w:t>Profile</w:t>
            </w:r>
          </w:p>
        </w:tc>
        <w:tc>
          <w:tcPr>
            <w:tcW w:type="dxa" w:w="3213"/>
            <w:shd w:val="clear" w:fill="1F3364"/>
          </w:tcPr>
          <w:p>
            <w:pPr>
              <w:spacing w:after="40"/>
            </w:pPr>
            <w:r/>
            <w:r>
              <w:rPr>
                <w:b/>
                <w:i w:val="0"/>
                <w:color w:val="FFFFFF"/>
                <w:sz w:val="18"/>
              </w:rPr>
              <w:t>Routing</w:t>
            </w:r>
          </w:p>
        </w:tc>
      </w:tr>
      <w:tr>
        <w:tc>
          <w:tcPr>
            <w:tcW w:type="dxa" w:w="3213"/>
          </w:tcPr>
          <w:p>
            <w:pPr>
              <w:spacing w:after="40"/>
            </w:pPr>
            <w:r/>
            <w:r>
              <w:rPr>
                <w:b w:val="0"/>
                <w:i w:val="0"/>
                <w:sz w:val="18"/>
              </w:rPr>
              <w:t>Hot</w:t>
            </w:r>
          </w:p>
        </w:tc>
        <w:tc>
          <w:tcPr>
            <w:tcW w:type="dxa" w:w="3213"/>
          </w:tcPr>
          <w:p>
            <w:pPr>
              <w:spacing w:after="40"/>
            </w:pPr>
            <w:r/>
            <w:r>
              <w:rPr>
                <w:b w:val="0"/>
                <w:i w:val="0"/>
                <w:sz w:val="18"/>
              </w:rPr>
              <w:t>Budget + timeline + config matched</w:t>
            </w:r>
          </w:p>
        </w:tc>
        <w:tc>
          <w:tcPr>
            <w:tcW w:type="dxa" w:w="3213"/>
          </w:tcPr>
          <w:p>
            <w:pPr>
              <w:spacing w:after="40"/>
            </w:pPr>
            <w:r/>
            <w:r>
              <w:rPr>
                <w:b w:val="0"/>
                <w:i w:val="0"/>
                <w:sz w:val="18"/>
              </w:rPr>
              <w:t>Counsellor call within minutes, full context on screen</w:t>
            </w:r>
          </w:p>
        </w:tc>
      </w:tr>
      <w:tr>
        <w:tc>
          <w:tcPr>
            <w:tcW w:type="dxa" w:w="3213"/>
            <w:shd w:val="clear" w:fill="F5F7FA"/>
          </w:tcPr>
          <w:p>
            <w:pPr>
              <w:spacing w:after="40"/>
            </w:pPr>
            <w:r/>
            <w:r>
              <w:rPr>
                <w:b w:val="0"/>
                <w:i w:val="0"/>
                <w:sz w:val="18"/>
              </w:rPr>
              <w:t>Warm</w:t>
            </w:r>
          </w:p>
        </w:tc>
        <w:tc>
          <w:tcPr>
            <w:tcW w:type="dxa" w:w="3213"/>
            <w:shd w:val="clear" w:fill="F5F7FA"/>
          </w:tcPr>
          <w:p>
            <w:pPr>
              <w:spacing w:after="40"/>
            </w:pPr>
            <w:r/>
            <w:r>
              <w:rPr>
                <w:b w:val="0"/>
                <w:i w:val="0"/>
                <w:sz w:val="18"/>
              </w:rPr>
              <w:t>2 of 3 signals</w:t>
            </w:r>
          </w:p>
        </w:tc>
        <w:tc>
          <w:tcPr>
            <w:tcW w:type="dxa" w:w="3213"/>
            <w:shd w:val="clear" w:fill="F5F7FA"/>
          </w:tcPr>
          <w:p>
            <w:pPr>
              <w:spacing w:after="40"/>
            </w:pPr>
            <w:r/>
            <w:r>
              <w:rPr>
                <w:b w:val="0"/>
                <w:i w:val="0"/>
                <w:sz w:val="18"/>
              </w:rPr>
              <w:t>Nurture sequence + call task</w:t>
            </w:r>
          </w:p>
        </w:tc>
      </w:tr>
      <w:tr>
        <w:tc>
          <w:tcPr>
            <w:tcW w:type="dxa" w:w="3213"/>
          </w:tcPr>
          <w:p>
            <w:pPr>
              <w:spacing w:after="40"/>
            </w:pPr>
            <w:r/>
            <w:r>
              <w:rPr>
                <w:b w:val="0"/>
                <w:i w:val="0"/>
                <w:sz w:val="18"/>
              </w:rPr>
              <w:t>Cold/Investor</w:t>
            </w:r>
          </w:p>
        </w:tc>
        <w:tc>
          <w:tcPr>
            <w:tcW w:type="dxa" w:w="3213"/>
          </w:tcPr>
          <w:p>
            <w:pPr>
              <w:spacing w:after="40"/>
            </w:pPr>
            <w:r/>
            <w:r>
              <w:rPr>
                <w:b w:val="0"/>
                <w:i w:val="0"/>
                <w:sz w:val="18"/>
              </w:rPr>
              <w:t>Exploratory, long timeline</w:t>
            </w:r>
          </w:p>
        </w:tc>
        <w:tc>
          <w:tcPr>
            <w:tcW w:type="dxa" w:w="3213"/>
          </w:tcPr>
          <w:p>
            <w:pPr>
              <w:spacing w:after="40"/>
            </w:pPr>
            <w:r/>
            <w:r>
              <w:rPr>
                <w:b w:val="0"/>
                <w:i w:val="0"/>
                <w:sz w:val="18"/>
              </w:rPr>
              <w:t>Drip content (project updates, market notes)</w:t>
            </w:r>
          </w:p>
        </w:tc>
      </w:tr>
      <w:tr>
        <w:tc>
          <w:tcPr>
            <w:tcW w:type="dxa" w:w="3213"/>
            <w:shd w:val="clear" w:fill="F5F7FA"/>
          </w:tcPr>
          <w:p>
            <w:pPr>
              <w:spacing w:after="40"/>
            </w:pPr>
            <w:r/>
            <w:r>
              <w:rPr>
                <w:b w:val="0"/>
                <w:i w:val="0"/>
                <w:sz w:val="18"/>
              </w:rPr>
              <w:t>Junk</w:t>
            </w:r>
          </w:p>
        </w:tc>
        <w:tc>
          <w:tcPr>
            <w:tcW w:type="dxa" w:w="3213"/>
            <w:shd w:val="clear" w:fill="F5F7FA"/>
          </w:tcPr>
          <w:p>
            <w:pPr>
              <w:spacing w:after="40"/>
            </w:pPr>
            <w:r/>
            <w:r>
              <w:rPr>
                <w:b w:val="0"/>
                <w:i w:val="0"/>
                <w:sz w:val="18"/>
              </w:rPr>
              <w:t>Duplicate, out-of-region, non-serious patterns</w:t>
            </w:r>
          </w:p>
        </w:tc>
        <w:tc>
          <w:tcPr>
            <w:tcW w:type="dxa" w:w="3213"/>
            <w:shd w:val="clear" w:fill="F5F7FA"/>
          </w:tcPr>
          <w:p>
            <w:pPr>
              <w:spacing w:after="40"/>
            </w:pPr>
            <w:r/>
            <w:r>
              <w:rPr>
                <w:b w:val="0"/>
                <w:i w:val="0"/>
                <w:sz w:val="18"/>
              </w:rPr>
              <w:t>Auto-marked, no human time</w:t>
            </w:r>
          </w:p>
        </w:tc>
      </w:tr>
    </w:tbl>
    <w:p>
      <w:pPr>
        <w:spacing w:after="40"/>
      </w:pPr>
    </w:p>
    <w:p>
      <w:pPr>
        <w:pStyle w:val="Heading4"/>
      </w:pPr>
      <w:r>
        <w:t>4. Follows up on schedule, forever</w:t>
      </w:r>
    </w:p>
    <w:p>
      <w:r>
        <w:rPr>
          <w:b w:val="0"/>
          <w:i w:val="0"/>
        </w:rPr>
        <w:t>Warm leads get timed touches: day 2 payment-plan update, day 7 construction progress, day 14 site-visit invite. Cold leads get monthly project news. Nothing human-dependent, nothing forgotten.</w:t>
      </w:r>
    </w:p>
    <w:p>
      <w:pPr>
        <w:pStyle w:val="Heading4"/>
      </w:pPr>
      <w:r>
        <w:t>5. Feeds the ads</w:t>
      </w:r>
    </w:p>
    <w:p>
      <w:r>
        <w:rPr>
          <w:b w:val="0"/>
          <w:i w:val="0"/>
        </w:rPr>
        <w:t>Scoring data flows back to campaigns: which ad sets produce hot buyers vs junk — so budget shifts toward buyers, not form-fills. Most real-estate accounts never close this loop; it's the highest-leverage reporting upgrade available.</w:t>
      </w:r>
    </w:p>
    <w:p>
      <w:pPr>
        <w:pStyle w:val="Heading3"/>
      </w:pPr>
      <w:r>
        <w:t>The compounding effects (why this beats "more leads")</w:t>
      </w:r>
    </w:p>
    <w:p>
      <w:pPr>
        <w:pStyle w:val="ListBullet"/>
        <w:spacing w:after="40"/>
        <w:ind w:left="403"/>
      </w:pPr>
      <w:r>
        <w:rPr>
          <w:b/>
          <w:i w:val="0"/>
        </w:rPr>
        <w:t>Counsellor hour value multiplies</w:t>
      </w:r>
      <w:r>
        <w:rPr>
          <w:b w:val="0"/>
          <w:i w:val="0"/>
        </w:rPr>
        <w:t xml:space="preserve"> — humans spend time on buyers, not triage</w:t>
      </w:r>
    </w:p>
    <w:p>
      <w:pPr>
        <w:pStyle w:val="ListBullet"/>
        <w:spacing w:after="40"/>
        <w:ind w:left="403"/>
      </w:pPr>
      <w:r>
        <w:rPr>
          <w:b/>
          <w:i w:val="0"/>
        </w:rPr>
        <w:t>Response time drops to seconds</w:t>
      </w:r>
      <w:r>
        <w:rPr>
          <w:b w:val="0"/>
          <w:i w:val="0"/>
        </w:rPr>
        <w:t xml:space="preserve"> — and first responders win portal leads</w:t>
      </w:r>
    </w:p>
    <w:p>
      <w:pPr>
        <w:pStyle w:val="ListBullet"/>
        <w:spacing w:after="40"/>
        <w:ind w:left="403"/>
      </w:pPr>
      <w:r>
        <w:rPr>
          <w:b/>
          <w:i w:val="0"/>
        </w:rPr>
        <w:t>Cost per qualified lead falls</w:t>
      </w:r>
      <w:r>
        <w:rPr>
          <w:b w:val="0"/>
          <w:i w:val="0"/>
        </w:rPr>
        <w:t xml:space="preserve"> even as cost per raw lead stays flat — same spend, better pipeline</w:t>
      </w:r>
    </w:p>
    <w:p>
      <w:pPr>
        <w:pStyle w:val="ListBullet"/>
        <w:spacing w:after="40"/>
        <w:ind w:left="403"/>
      </w:pPr>
      <w:r>
        <w:rPr>
          <w:b/>
          <w:i w:val="0"/>
        </w:rPr>
        <w:t>Site-visit rate climbs</w:t>
      </w:r>
      <w:r>
        <w:rPr>
          <w:b w:val="0"/>
          <w:i w:val="0"/>
        </w:rPr>
        <w:t xml:space="preserve"> — qualification means invites go to people who can actually buy</w:t>
      </w:r>
    </w:p>
    <w:p>
      <w:pPr>
        <w:pStyle w:val="ListBullet"/>
        <w:spacing w:after="40"/>
        <w:ind w:left="403"/>
      </w:pPr>
      <w:r>
        <w:rPr>
          <w:b/>
          <w:i w:val="0"/>
        </w:rPr>
        <w:t>Sales morale stops leaking</w:t>
      </w:r>
      <w:r>
        <w:rPr>
          <w:b w:val="0"/>
          <w:i w:val="0"/>
        </w:rPr>
        <w:t xml:space="preserve"> — dialing junk all day is why counsellor churn is high</w:t>
      </w:r>
    </w:p>
    <w:p>
      <w:pPr>
        <w:pStyle w:val="Heading3"/>
      </w:pPr>
      <w:r>
        <w:t>What it looks like in practice (a realistic day)</w:t>
      </w:r>
    </w:p>
    <w:p>
      <w:r>
        <w:rPr>
          <w:b w:val="0"/>
          <w:i w:val="0"/>
        </w:rPr>
        <w:t>11:42 pm — lead from a Meta ad. Bot responds instantly: brochure + "3 questions to get you the right options." Buyer replies over breakfast: 2 BHK, Gomti Nagar, 60–70L budget, next month. Score: hot. 9:15 am — counsellor gets a call task with the entire conversation attached, calls a pre-qualified buyer instead of discovering one. Site visit booked the same afternoon.</w:t>
      </w:r>
    </w:p>
    <w:p>
      <w:r>
        <w:rPr>
          <w:b w:val="0"/>
          <w:i w:val="0"/>
        </w:rPr>
        <w:t>No heroics. Just a system.</w:t>
      </w:r>
    </w:p>
    <w:p>
      <w:pPr>
        <w:pStyle w:val="Heading3"/>
      </w:pPr>
      <w:r>
        <w:t>Guardrails (what keeps AI qualification honest)</w:t>
      </w:r>
    </w:p>
    <w:p>
      <w:pPr>
        <w:pStyle w:val="ListBullet"/>
        <w:spacing w:after="40"/>
        <w:ind w:left="403"/>
      </w:pPr>
      <w:r>
        <w:rPr>
          <w:b/>
          <w:i w:val="0"/>
        </w:rPr>
        <w:t>Never gate basic info behind interrogation</w:t>
      </w:r>
      <w:r>
        <w:rPr>
          <w:b w:val="0"/>
          <w:i w:val="0"/>
        </w:rPr>
        <w:t xml:space="preserve"> — prices and brochures flow freely; only </w:t>
      </w:r>
      <w:r>
        <w:rPr>
          <w:b w:val="0"/>
          <w:i/>
        </w:rPr>
        <w:t>extra</w:t>
      </w:r>
      <w:r>
        <w:rPr>
          <w:b w:val="0"/>
          <w:i w:val="0"/>
        </w:rPr>
        <w:t xml:space="preserve"> help requires the questions</w:t>
      </w:r>
    </w:p>
    <w:p>
      <w:pPr>
        <w:pStyle w:val="ListBullet"/>
        <w:spacing w:after="40"/>
        <w:ind w:left="403"/>
      </w:pPr>
      <w:r>
        <w:rPr>
          <w:b/>
          <w:i w:val="0"/>
        </w:rPr>
        <w:t>Human escalation always visible</w:t>
      </w:r>
      <w:r>
        <w:rPr>
          <w:b w:val="0"/>
          <w:i w:val="0"/>
        </w:rPr>
        <w:t xml:space="preserve"> — "talk to a person" is one tap; angry or complex conversations route out immediately</w:t>
      </w:r>
    </w:p>
    <w:p>
      <w:pPr>
        <w:pStyle w:val="ListBullet"/>
        <w:spacing w:after="40"/>
        <w:ind w:left="403"/>
      </w:pPr>
      <w:r>
        <w:rPr>
          <w:b/>
          <w:i w:val="0"/>
        </w:rPr>
        <w:t>Scoring models reviewed monthly</w:t>
      </w:r>
      <w:r>
        <w:rPr>
          <w:b w:val="0"/>
          <w:i w:val="0"/>
        </w:rPr>
        <w:t xml:space="preserve"> against actual conversion data — junk rules that eat genuine buyers are worse than junk itself</w:t>
      </w:r>
    </w:p>
    <w:p>
      <w:pPr>
        <w:pStyle w:val="ListBullet"/>
        <w:spacing w:after="40"/>
        <w:ind w:left="403"/>
      </w:pPr>
      <w:r>
        <w:rPr>
          <w:b/>
          <w:i w:val="0"/>
        </w:rPr>
        <w:t>Compliance basics</w:t>
      </w:r>
      <w:r>
        <w:rPr>
          <w:b w:val="0"/>
          <w:i w:val="0"/>
        </w:rPr>
        <w:t xml:space="preserve"> — opt-ins respected, data stored in your CRM (not the tool's), communication frequency sane</w:t>
      </w:r>
    </w:p>
    <w:p>
      <w:pPr>
        <w:pStyle w:val="Heading3"/>
      </w:pPr>
      <w:r>
        <w:t>FAQs</w:t>
      </w:r>
    </w:p>
    <w:p>
      <w:pPr>
        <w:pStyle w:val="Heading4"/>
      </w:pPr>
      <w:r>
        <w:t>Will buyers answer qualifying questions from a bot?</w:t>
      </w:r>
    </w:p>
    <w:p>
      <w:r>
        <w:rPr>
          <w:b w:val="0"/>
          <w:i w:val="0"/>
        </w:rPr>
        <w:t>Most do when the exchange is quick, polite and value-first (brochure/price up front). The ones who refuse to answer anything were usually never buying — which is exactly the filter working.</w:t>
      </w:r>
    </w:p>
    <w:p>
      <w:pPr>
        <w:pStyle w:val="Heading4"/>
      </w:pPr>
      <w:r>
        <w:t>Does this replace CRM?</w:t>
      </w:r>
    </w:p>
    <w:p>
      <w:r>
        <w:rPr>
          <w:b w:val="0"/>
          <w:i w:val="0"/>
        </w:rPr>
        <w:t>No — it feeds your CRM. The qualification layer sits at the front (capture, score, route, follow up); the CRM remains the record of truth. If you don't have a CRM yet, a lead-management system like Lead365 with routing built in is the cleaner start.</w:t>
      </w:r>
    </w:p>
    <w:p>
      <w:pPr>
        <w:pStyle w:val="Heading4"/>
      </w:pPr>
      <w:r>
        <w:t>How is this different from a WhatsApp chatbot?</w:t>
      </w:r>
    </w:p>
    <w:p>
      <w:r>
        <w:rPr>
          <w:b w:val="0"/>
          <w:i w:val="0"/>
        </w:rPr>
        <w:t>A generic chatbot answers questions. Qualification systems are wired to your inventory and business rules: scoring, routing, follow-up cadences and ad-feedback loops. Chat capability is the interface; qualification is the job.</w:t>
      </w:r>
    </w:p>
    <w:p>
      <w:pPr>
        <w:pStyle w:val="Heading4"/>
      </w:pPr>
      <w:r>
        <w:t>What results are realistic?</w:t>
      </w:r>
    </w:p>
    <w:p>
      <w:r>
        <w:rPr>
          <w:b w:val="0"/>
          <w:i w:val="0"/>
        </w:rPr>
        <w:t>The pattern we see: faster first response (minutes→seconds), counsellor time shifted from ~50% junk calling toward buyers, and cost-per-qualified-lead falling meaningfully within a quarter. Exact numbers depend on your lead mix and follow-up discipline — audit your current response and qualification rates first, then measure the delta honestly.</w:t>
      </w:r>
    </w:p>
    <w:p>
      <w:pPr>
        <w:pStyle w:val="Heading4"/>
      </w:pPr>
      <w:r>
        <w:t>We're a small brokerage with 3 people — overkill?</w:t>
      </w:r>
    </w:p>
    <w:p>
      <w:r>
        <w:rPr>
          <w:b w:val="0"/>
          <w:i w:val="0"/>
        </w:rPr>
        <w:t>The opposite: small teams benefit most because every junk call is a bigger share of your capacity. Start with instant WhatsApp response + two qualifying questions + simple routing. Scale the rules as volume grows.</w:t>
      </w:r>
    </w:p>
    <w:p>
      <w:pPr>
        <w:pStyle w:val="Heading3"/>
      </w:pPr>
      <w:r>
        <w:t>Conclusion</w:t>
      </w:r>
    </w:p>
    <w:p>
      <w:r>
        <w:rPr>
          <w:b w:val="0"/>
          <w:i w:val="0"/>
        </w:rPr>
        <w:t>Real estate doesn't have a lead-generation problem — it has a triage problem, and AI qualification is the fix: instant response, four questions, honest scoring, routed humans, scheduled follow-up, and ad feedback that improves the pipeline at the source. Your buyers get answers in seconds; your counsellors get buyers instead of phone numbers.</w:t>
      </w:r>
    </w:p>
    <w:p>
      <w:r>
        <w:rPr>
          <w:b/>
          <w:i w:val="0"/>
        </w:rPr>
        <w:t>AKESTECH builds AI lead-qualification systems for real estate on Lead365 + WhatsApp automation — scoring, routing and dashboards included.</w:t>
      </w:r>
      <w:r>
        <w:rPr>
          <w:b w:val="0"/>
          <w:i w:val="0"/>
        </w:rPr>
        <w:t xml:space="preserve"> </w:t>
      </w:r>
      <w:r>
        <w:rPr>
          <w:b w:val="0"/>
          <w:i w:val="0"/>
        </w:rPr>
        <w:t>Book a live demo</w:t>
      </w:r>
      <w:r>
        <w:rPr>
          <w:b w:val="0"/>
          <w:i w:val="0"/>
        </w:rPr>
        <w:t xml:space="preserve"> — send a test lead and watch the system qualify, route and follow up in real time.</w:t>
      </w:r>
    </w:p>
    <w:p>
      <w:r>
        <w:br w:type="page"/>
      </w:r>
    </w:p>
    <w:p>
      <w:pPr>
        <w:pStyle w:val="Heading1"/>
      </w:pPr>
      <w:r>
        <w:t>Blog 29 — AI UGC &amp; Video Ads in India: A Production Framework That Beats Creative Fatigue</w:t>
      </w:r>
    </w:p>
    <w:p>
      <w:pPr>
        <w:pStyle w:val="Heading2"/>
      </w:pPr>
      <w:r>
        <w:t>BLOG 29 — AI UGC &amp; Video Ads in India: A Production Framework That Beats Creative Fatigue</w:t>
      </w:r>
    </w:p>
    <w:p>
      <w:pPr>
        <w:pStyle w:val="Heading3"/>
      </w:pPr>
      <w:r>
        <w:t>SEO Metadata</w:t>
      </w:r>
    </w:p>
    <w:p>
      <w:pPr>
        <w:pStyle w:val="ListBullet"/>
        <w:spacing w:after="40"/>
        <w:ind w:left="403"/>
      </w:pPr>
      <w:r>
        <w:rPr>
          <w:b/>
          <w:i w:val="0"/>
        </w:rPr>
        <w:t>SEO title:</w:t>
      </w:r>
      <w:r>
        <w:rPr>
          <w:b w:val="0"/>
          <w:i w:val="0"/>
        </w:rPr>
        <w:t xml:space="preserve"> AI Video Ads for D2C: Framework That Beats Fatigue (49)</w:t>
      </w:r>
    </w:p>
    <w:p>
      <w:pPr>
        <w:pStyle w:val="ListBullet"/>
        <w:spacing w:after="40"/>
        <w:ind w:left="403"/>
      </w:pPr>
      <w:r>
        <w:rPr>
          <w:b/>
          <w:i w:val="0"/>
        </w:rPr>
        <w:t>Meta description:</w:t>
      </w:r>
      <w:r>
        <w:rPr>
          <w:b w:val="0"/>
          <w:i w:val="0"/>
        </w:rPr>
        <w:t xml:space="preserve"> The AI UGC and video-ads production framework for Indian D2C brands — hooks, volume, languages, costs, and how to feed Meta's testing machine without a studio. (146)</w:t>
      </w:r>
    </w:p>
    <w:p>
      <w:pPr>
        <w:pStyle w:val="ListBullet"/>
        <w:spacing w:after="40"/>
        <w:ind w:left="403"/>
      </w:pPr>
      <w:r>
        <w:rPr>
          <w:b/>
          <w:i w:val="0"/>
        </w:rPr>
        <w:t>URL slug:</w:t>
      </w:r>
      <w:r>
        <w:rPr>
          <w:b w:val="0"/>
          <w:i w:val="0"/>
        </w:rPr>
        <w:t xml:space="preserve"> /blog/ai-video-ads-d2c-framework</w:t>
      </w:r>
    </w:p>
    <w:p>
      <w:pPr>
        <w:pStyle w:val="ListBullet"/>
        <w:spacing w:after="40"/>
        <w:ind w:left="403"/>
      </w:pPr>
      <w:r>
        <w:rPr>
          <w:b/>
          <w:i w:val="0"/>
        </w:rPr>
        <w:t>Primary keyword:</w:t>
      </w:r>
      <w:r>
        <w:rPr>
          <w:b w:val="0"/>
          <w:i w:val="0"/>
        </w:rPr>
        <w:t xml:space="preserve"> ai video ads</w:t>
      </w:r>
    </w:p>
    <w:p>
      <w:pPr>
        <w:pStyle w:val="ListBullet"/>
        <w:spacing w:after="40"/>
        <w:ind w:left="403"/>
      </w:pPr>
      <w:r>
        <w:rPr>
          <w:b/>
          <w:i w:val="0"/>
        </w:rPr>
        <w:t>Secondary keywords:</w:t>
      </w:r>
      <w:r>
        <w:rPr>
          <w:b w:val="0"/>
          <w:i w:val="0"/>
        </w:rPr>
        <w:t xml:space="preserve"> ai ugc ads india, creative fatigue ecommerce, d2c video production india</w:t>
      </w:r>
    </w:p>
    <w:p>
      <w:pPr>
        <w:pStyle w:val="ListBullet"/>
        <w:spacing w:after="40"/>
        <w:ind w:left="403"/>
      </w:pPr>
      <w:r>
        <w:rPr>
          <w:b/>
          <w:i w:val="0"/>
        </w:rPr>
        <w:t>Suggested schema:</w:t>
      </w:r>
      <w:r>
        <w:rPr>
          <w:b w:val="0"/>
          <w:i w:val="0"/>
        </w:rPr>
        <w:t xml:space="preserve"> Article + FAQPage + HowTo + BreadcrumbList</w:t>
      </w:r>
    </w:p>
    <w:p>
      <w:pPr>
        <w:pStyle w:val="ListBullet"/>
        <w:spacing w:after="40"/>
        <w:ind w:left="403"/>
      </w:pPr>
      <w:r>
        <w:rPr>
          <w:b/>
          <w:i w:val="0"/>
        </w:rPr>
        <w:t>Featured image:</w:t>
      </w:r>
      <w:r>
        <w:rPr>
          <w:b w:val="0"/>
          <w:i w:val="0"/>
        </w:rPr>
        <w:t xml:space="preserve"> Grid of vertical video thumbnails with hooks displayed, production-timeline style</w:t>
      </w:r>
    </w:p>
    <w:p>
      <w:pPr>
        <w:pStyle w:val="ListBullet"/>
        <w:spacing w:after="40"/>
        <w:ind w:left="403"/>
      </w:pPr>
      <w:r>
        <w:rPr>
          <w:b/>
          <w:i w:val="0"/>
        </w:rPr>
        <w:t>Image alt text:</w:t>
      </w:r>
      <w:r>
        <w:rPr>
          <w:b w:val="0"/>
          <w:i w:val="0"/>
        </w:rPr>
        <w:t xml:space="preserve"> AI-generated UGC and video ad production framework for Indian D2C brands</w:t>
      </w:r>
    </w:p>
    <w:p>
      <w:pPr>
        <w:pStyle w:val="Heading2"/>
      </w:pPr>
      <w:r>
        <w:t>AI UGC &amp; Video Ads in India: A Production Framework That Beats Creative Fatigue</w:t>
      </w:r>
    </w:p>
    <w:p>
      <w:r>
        <w:rPr>
          <w:b/>
          <w:i w:val="0"/>
        </w:rPr>
        <w:t>Creative fatigue — not budget — is what caps most Indian D2C ad accounts. The fix is production velocity: enough genuinely different creative concepts flowing weekly that Meta always has something fresh to test. AI video production makes that velocity affordable — cutting the cost and time of ad creative by an order of magnitude when it's run as a system.</w:t>
      </w:r>
    </w:p>
    <w:p>
      <w:r>
        <w:rPr>
          <w:b w:val="0"/>
          <w:i w:val="0"/>
        </w:rPr>
        <w:t>Here's the framework we use to keep media teams fed without studio days.</w:t>
      </w:r>
    </w:p>
    <w:p>
      <w:pPr>
        <w:pStyle w:val="Heading3"/>
      </w:pPr>
      <w:r>
        <w:t>Why velocity beats polish in performance creative</w:t>
      </w:r>
    </w:p>
    <w:p>
      <w:r>
        <w:rPr>
          <w:b w:val="0"/>
          <w:i w:val="0"/>
        </w:rPr>
        <w:t xml:space="preserve">Paid social algorithms reward </w:t>
      </w:r>
      <w:r>
        <w:rPr>
          <w:b w:val="0"/>
          <w:i/>
        </w:rPr>
        <w:t>testable variety</w:t>
      </w:r>
      <w:r>
        <w:rPr>
          <w:b w:val="0"/>
          <w:i w:val="0"/>
        </w:rPr>
        <w:t>: new hooks, new angles, new formats. A beautiful ₹3-lakh brand film gives you one testable asset; a week of AI-assisted production gives you twenty — covering more buyer psychology than the film's entire budget could reach. Performance creative isn't cinema; it's a stream of hypotheses with captions.</w:t>
      </w:r>
    </w:p>
    <w:p>
      <w:pPr>
        <w:pStyle w:val="Heading3"/>
      </w:pPr>
      <w:r>
        <w:t>The framework: 5 angles × 3 hooks × 2 formats</w:t>
      </w:r>
    </w:p>
    <w:p>
      <w:pPr>
        <w:pStyle w:val="Heading4"/>
      </w:pPr>
      <w:r>
        <w:t>The 5 angles (evergreen psychology for Indian buyers)</w:t>
      </w:r>
    </w:p>
    <w:p>
      <w:pPr>
        <w:pStyle w:val="ListNumber"/>
        <w:spacing w:after="40"/>
        <w:ind w:left="403"/>
      </w:pPr>
      <w:r>
        <w:rPr>
          <w:b/>
          <w:i w:val="0"/>
        </w:rPr>
        <w:t>Problem/solution</w:t>
      </w:r>
      <w:r>
        <w:rPr>
          <w:b w:val="0"/>
          <w:i w:val="0"/>
        </w:rPr>
        <w:t xml:space="preserve"> — the frustration your product kills, stated in the first second</w:t>
      </w:r>
    </w:p>
    <w:p>
      <w:pPr>
        <w:pStyle w:val="ListNumber"/>
        <w:spacing w:after="40"/>
        <w:ind w:left="403"/>
      </w:pPr>
      <w:r>
        <w:rPr>
          <w:b/>
          <w:i w:val="0"/>
        </w:rPr>
        <w:t>Social proof</w:t>
      </w:r>
      <w:r>
        <w:rPr>
          <w:b w:val="0"/>
          <w:i w:val="0"/>
        </w:rPr>
        <w:t xml:space="preserve"> — reviews read aloud, before/after, "why I switched"</w:t>
      </w:r>
    </w:p>
    <w:p>
      <w:pPr>
        <w:pStyle w:val="ListNumber"/>
        <w:spacing w:after="40"/>
        <w:ind w:left="403"/>
      </w:pPr>
      <w:r>
        <w:rPr>
          <w:b/>
          <w:i w:val="0"/>
        </w:rPr>
        <w:t>Founder/brand story</w:t>
      </w:r>
      <w:r>
        <w:rPr>
          <w:b w:val="0"/>
          <w:i w:val="0"/>
        </w:rPr>
        <w:t xml:space="preserve"> — trust through a human face; performs especially well for Indian-made/premium positioning</w:t>
      </w:r>
    </w:p>
    <w:p>
      <w:pPr>
        <w:pStyle w:val="ListNumber"/>
        <w:spacing w:after="40"/>
        <w:ind w:left="403"/>
      </w:pPr>
      <w:r>
        <w:rPr>
          <w:b/>
          <w:i w:val="0"/>
        </w:rPr>
        <w:t>Offer/deadline</w:t>
      </w:r>
      <w:r>
        <w:rPr>
          <w:b w:val="0"/>
          <w:i w:val="0"/>
        </w:rPr>
        <w:t xml:space="preserve"> — direct-response classics that still carry cold traffic when creative-wrapped</w:t>
      </w:r>
    </w:p>
    <w:p>
      <w:pPr>
        <w:pStyle w:val="ListNumber"/>
        <w:spacing w:after="40"/>
        <w:ind w:left="403"/>
      </w:pPr>
      <w:r>
        <w:rPr>
          <w:b/>
          <w:i w:val="0"/>
        </w:rPr>
        <w:t>Category education</w:t>
      </w:r>
      <w:r>
        <w:rPr>
          <w:b w:val="0"/>
          <w:i w:val="0"/>
        </w:rPr>
        <w:t xml:space="preserve"> — "how to choose", myth-busting; wins consideration-stage and search-adjacent audiences</w:t>
      </w:r>
    </w:p>
    <w:p>
      <w:pPr>
        <w:pStyle w:val="Heading4"/>
      </w:pPr>
      <w:r>
        <w:t>The 3 hooks per angle</w:t>
      </w:r>
    </w:p>
    <w:p>
      <w:r>
        <w:rPr>
          <w:b w:val="0"/>
          <w:i w:val="0"/>
        </w:rPr>
        <w:t>First-two-seconds variants: question hook, visual-pattern-break, bold-claim/price anchor. Same body, different doors in.</w:t>
      </w:r>
    </w:p>
    <w:p>
      <w:pPr>
        <w:pStyle w:val="Heading4"/>
      </w:pPr>
      <w:r>
        <w:t>The 2 formats</w:t>
      </w:r>
    </w:p>
    <w:p>
      <w:r>
        <w:rPr>
          <w:b w:val="0"/>
          <w:i w:val="0"/>
        </w:rPr>
        <w:t>Vertical video (9:16 primary) and static/carousel remix of the same concept — statics often win cheap on retargeting while videos carry prospecting.</w:t>
      </w:r>
    </w:p>
    <w:p>
      <w:r>
        <w:rPr>
          <w:b w:val="0"/>
          <w:i w:val="0"/>
        </w:rPr>
        <w:t xml:space="preserve">That matrix = </w:t>
      </w:r>
      <w:r>
        <w:rPr>
          <w:b/>
          <w:i w:val="0"/>
        </w:rPr>
        <w:t>30 testable concepts per cycle</w:t>
      </w:r>
      <w:r>
        <w:rPr>
          <w:b w:val="0"/>
          <w:i w:val="0"/>
        </w:rPr>
        <w:t xml:space="preserve"> from one planning session. Most brands produce four.</w:t>
      </w:r>
    </w:p>
    <w:p>
      <w:pPr>
        <w:pStyle w:val="Heading3"/>
      </w:pPr>
      <w:r>
        <w:t>Where AI fits in production (and where it doesn't yet)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1F3364"/>
          </w:tcPr>
          <w:p>
            <w:pPr>
              <w:spacing w:after="40"/>
            </w:pPr>
            <w:r/>
            <w:r>
              <w:rPr>
                <w:b/>
                <w:i w:val="0"/>
                <w:color w:val="FFFFFF"/>
                <w:sz w:val="18"/>
              </w:rPr>
              <w:t>Stage</w:t>
            </w:r>
          </w:p>
        </w:tc>
        <w:tc>
          <w:tcPr>
            <w:tcW w:type="dxa" w:w="3213"/>
            <w:shd w:val="clear" w:fill="1F3364"/>
          </w:tcPr>
          <w:p>
            <w:pPr>
              <w:spacing w:after="40"/>
            </w:pPr>
            <w:r/>
            <w:r>
              <w:rPr>
                <w:b/>
                <w:i w:val="0"/>
                <w:color w:val="FFFFFF"/>
                <w:sz w:val="18"/>
              </w:rPr>
              <w:t>AI's role</w:t>
            </w:r>
          </w:p>
        </w:tc>
        <w:tc>
          <w:tcPr>
            <w:tcW w:type="dxa" w:w="3213"/>
            <w:shd w:val="clear" w:fill="1F3364"/>
          </w:tcPr>
          <w:p>
            <w:pPr>
              <w:spacing w:after="40"/>
            </w:pPr>
            <w:r/>
            <w:r>
              <w:rPr>
                <w:b/>
                <w:i w:val="0"/>
                <w:color w:val="FFFFFF"/>
                <w:sz w:val="18"/>
              </w:rPr>
              <w:t>Human's role</w:t>
            </w:r>
          </w:p>
        </w:tc>
      </w:tr>
      <w:tr>
        <w:tc>
          <w:tcPr>
            <w:tcW w:type="dxa" w:w="3213"/>
          </w:tcPr>
          <w:p>
            <w:pPr>
              <w:spacing w:after="40"/>
            </w:pPr>
            <w:r/>
            <w:r>
              <w:rPr>
                <w:b w:val="0"/>
                <w:i w:val="0"/>
                <w:sz w:val="18"/>
              </w:rPr>
              <w:t>Research &amp; angles</w:t>
            </w:r>
          </w:p>
        </w:tc>
        <w:tc>
          <w:tcPr>
            <w:tcW w:type="dxa" w:w="3213"/>
          </w:tcPr>
          <w:p>
            <w:pPr>
              <w:spacing w:after="40"/>
            </w:pPr>
            <w:r/>
            <w:r>
              <w:rPr>
                <w:b w:val="0"/>
                <w:i w:val="0"/>
                <w:sz w:val="18"/>
              </w:rPr>
              <w:t>Mining reviews/queries for language</w:t>
            </w:r>
          </w:p>
        </w:tc>
        <w:tc>
          <w:tcPr>
            <w:tcW w:type="dxa" w:w="3213"/>
          </w:tcPr>
          <w:p>
            <w:pPr>
              <w:spacing w:after="40"/>
            </w:pPr>
            <w:r/>
            <w:r>
              <w:rPr>
                <w:b w:val="0"/>
                <w:i w:val="0"/>
                <w:sz w:val="18"/>
              </w:rPr>
              <w:t>Choosing angles, brand fit</w:t>
            </w:r>
          </w:p>
        </w:tc>
      </w:tr>
      <w:tr>
        <w:tc>
          <w:tcPr>
            <w:tcW w:type="dxa" w:w="3213"/>
            <w:shd w:val="clear" w:fill="F5F7FA"/>
          </w:tcPr>
          <w:p>
            <w:pPr>
              <w:spacing w:after="40"/>
            </w:pPr>
            <w:r/>
            <w:r>
              <w:rPr>
                <w:b w:val="0"/>
                <w:i w:val="0"/>
                <w:sz w:val="18"/>
              </w:rPr>
              <w:t>Scripts</w:t>
            </w:r>
          </w:p>
        </w:tc>
        <w:tc>
          <w:tcPr>
            <w:tcW w:type="dxa" w:w="3213"/>
            <w:shd w:val="clear" w:fill="F5F7FA"/>
          </w:tcPr>
          <w:p>
            <w:pPr>
              <w:spacing w:after="40"/>
            </w:pPr>
            <w:r/>
            <w:r>
              <w:rPr>
                <w:b w:val="0"/>
                <w:i w:val="0"/>
                <w:sz w:val="18"/>
              </w:rPr>
              <w:t>First drafts, hook variations</w:t>
            </w:r>
          </w:p>
        </w:tc>
        <w:tc>
          <w:tcPr>
            <w:tcW w:type="dxa" w:w="3213"/>
            <w:shd w:val="clear" w:fill="F5F7FA"/>
          </w:tcPr>
          <w:p>
            <w:pPr>
              <w:spacing w:after="40"/>
            </w:pPr>
            <w:r/>
            <w:r>
              <w:rPr>
                <w:b w:val="0"/>
                <w:i w:val="0"/>
                <w:sz w:val="18"/>
              </w:rPr>
              <w:t>Editing for voice and honesty</w:t>
            </w:r>
          </w:p>
        </w:tc>
      </w:tr>
      <w:tr>
        <w:tc>
          <w:tcPr>
            <w:tcW w:type="dxa" w:w="3213"/>
          </w:tcPr>
          <w:p>
            <w:pPr>
              <w:spacing w:after="40"/>
            </w:pPr>
            <w:r/>
            <w:r>
              <w:rPr>
                <w:b w:val="0"/>
                <w:i w:val="0"/>
                <w:sz w:val="18"/>
              </w:rPr>
              <w:t>UGC-style video</w:t>
            </w:r>
          </w:p>
        </w:tc>
        <w:tc>
          <w:tcPr>
            <w:tcW w:type="dxa" w:w="3213"/>
          </w:tcPr>
          <w:p>
            <w:pPr>
              <w:spacing w:after="40"/>
            </w:pPr>
            <w:r/>
            <w:r>
              <w:rPr>
                <w:b w:val="0"/>
                <w:i w:val="0"/>
                <w:sz w:val="18"/>
              </w:rPr>
              <w:t>AI avatars/creators for testimonial-style content, lip-synced dubs</w:t>
            </w:r>
          </w:p>
        </w:tc>
        <w:tc>
          <w:tcPr>
            <w:tcW w:type="dxa" w:w="3213"/>
          </w:tcPr>
          <w:p>
            <w:pPr>
              <w:spacing w:after="40"/>
            </w:pPr>
            <w:r/>
            <w:r>
              <w:rPr>
                <w:b w:val="0"/>
                <w:i w:val="0"/>
                <w:sz w:val="18"/>
              </w:rPr>
              <w:t>Casting decisions, approval of representation</w:t>
            </w:r>
          </w:p>
        </w:tc>
      </w:tr>
      <w:tr>
        <w:tc>
          <w:tcPr>
            <w:tcW w:type="dxa" w:w="3213"/>
            <w:shd w:val="clear" w:fill="F5F7FA"/>
          </w:tcPr>
          <w:p>
            <w:pPr>
              <w:spacing w:after="40"/>
            </w:pPr>
            <w:r/>
            <w:r>
              <w:rPr>
                <w:b w:val="0"/>
                <w:i w:val="0"/>
                <w:sz w:val="18"/>
              </w:rPr>
              <w:t>Product video</w:t>
            </w:r>
          </w:p>
        </w:tc>
        <w:tc>
          <w:tcPr>
            <w:tcW w:type="dxa" w:w="3213"/>
            <w:shd w:val="clear" w:fill="F5F7FA"/>
          </w:tcPr>
          <w:p>
            <w:pPr>
              <w:spacing w:after="40"/>
            </w:pPr>
            <w:r/>
            <w:r>
              <w:rPr>
                <w:b w:val="0"/>
                <w:i w:val="0"/>
                <w:sz w:val="18"/>
              </w:rPr>
              <w:t>AI assembly: product shots + motion + captions at catalogue scale</w:t>
            </w:r>
          </w:p>
        </w:tc>
        <w:tc>
          <w:tcPr>
            <w:tcW w:type="dxa" w:w="3213"/>
            <w:shd w:val="clear" w:fill="F5F7FA"/>
          </w:tcPr>
          <w:p>
            <w:pPr>
              <w:spacing w:after="40"/>
            </w:pPr>
            <w:r/>
            <w:r>
              <w:rPr>
                <w:b w:val="0"/>
                <w:i w:val="0"/>
                <w:sz w:val="18"/>
              </w:rPr>
              <w:t>Hero SKUs still deserve real footage</w:t>
            </w:r>
          </w:p>
        </w:tc>
      </w:tr>
      <w:tr>
        <w:tc>
          <w:tcPr>
            <w:tcW w:type="dxa" w:w="3213"/>
          </w:tcPr>
          <w:p>
            <w:pPr>
              <w:spacing w:after="40"/>
            </w:pPr>
            <w:r/>
            <w:r>
              <w:rPr>
                <w:b w:val="0"/>
                <w:i w:val="0"/>
                <w:sz w:val="18"/>
              </w:rPr>
              <w:t>Voiceover/dubbing</w:t>
            </w:r>
          </w:p>
        </w:tc>
        <w:tc>
          <w:tcPr>
            <w:tcW w:type="dxa" w:w="3213"/>
          </w:tcPr>
          <w:p>
            <w:pPr>
              <w:spacing w:after="40"/>
            </w:pPr>
            <w:r/>
            <w:r>
              <w:rPr>
                <w:b w:val="0"/>
                <w:i w:val="0"/>
                <w:sz w:val="18"/>
              </w:rPr>
              <w:t>Multi-language versions of one master</w:t>
            </w:r>
          </w:p>
        </w:tc>
        <w:tc>
          <w:tcPr>
            <w:tcW w:type="dxa" w:w="3213"/>
          </w:tcPr>
          <w:p>
            <w:pPr>
              <w:spacing w:after="40"/>
            </w:pPr>
            <w:r/>
            <w:r>
              <w:rPr>
                <w:b w:val="0"/>
                <w:i w:val="0"/>
                <w:sz w:val="18"/>
              </w:rPr>
              <w:t>Native-speaker QA of tone</w:t>
            </w:r>
          </w:p>
        </w:tc>
      </w:tr>
      <w:tr>
        <w:tc>
          <w:tcPr>
            <w:tcW w:type="dxa" w:w="3213"/>
            <w:shd w:val="clear" w:fill="F5F7FA"/>
          </w:tcPr>
          <w:p>
            <w:pPr>
              <w:spacing w:after="40"/>
            </w:pPr>
            <w:r/>
            <w:r>
              <w:rPr>
                <w:b w:val="0"/>
                <w:i w:val="0"/>
                <w:sz w:val="18"/>
              </w:rPr>
              <w:t>Editing &amp; variants</w:t>
            </w:r>
          </w:p>
        </w:tc>
        <w:tc>
          <w:tcPr>
            <w:tcW w:type="dxa" w:w="3213"/>
            <w:shd w:val="clear" w:fill="F5F7FA"/>
          </w:tcPr>
          <w:p>
            <w:pPr>
              <w:spacing w:after="40"/>
            </w:pPr>
            <w:r/>
            <w:r>
              <w:rPr>
                <w:b w:val="0"/>
                <w:i w:val="0"/>
                <w:sz w:val="18"/>
              </w:rPr>
              <w:t>Auto-reframes, captions, resize</w:t>
            </w:r>
          </w:p>
        </w:tc>
        <w:tc>
          <w:tcPr>
            <w:tcW w:type="dxa" w:w="3213"/>
            <w:shd w:val="clear" w:fill="F5F7FA"/>
          </w:tcPr>
          <w:p>
            <w:pPr>
              <w:spacing w:after="40"/>
            </w:pPr>
            <w:r/>
            <w:r>
              <w:rPr>
                <w:b w:val="0"/>
                <w:i w:val="0"/>
                <w:sz w:val="18"/>
              </w:rPr>
              <w:t>Final QC before spend</w:t>
            </w:r>
          </w:p>
        </w:tc>
      </w:tr>
      <w:tr>
        <w:tc>
          <w:tcPr>
            <w:tcW w:type="dxa" w:w="3213"/>
          </w:tcPr>
          <w:p>
            <w:pPr>
              <w:spacing w:after="40"/>
            </w:pPr>
            <w:r/>
            <w:r>
              <w:rPr>
                <w:b/>
                <w:i w:val="0"/>
                <w:sz w:val="18"/>
              </w:rPr>
              <w:t>Claims &amp; compliance</w:t>
            </w:r>
          </w:p>
        </w:tc>
        <w:tc>
          <w:tcPr>
            <w:tcW w:type="dxa" w:w="3213"/>
          </w:tcPr>
          <w:p>
            <w:pPr>
              <w:spacing w:after="40"/>
            </w:pPr>
            <w:r/>
            <w:r>
              <w:rPr>
                <w:b w:val="0"/>
                <w:i w:val="0"/>
                <w:sz w:val="18"/>
              </w:rPr>
              <w:t>—</w:t>
            </w:r>
          </w:p>
        </w:tc>
        <w:tc>
          <w:tcPr>
            <w:tcW w:type="dxa" w:w="3213"/>
          </w:tcPr>
          <w:p>
            <w:pPr>
              <w:spacing w:after="40"/>
            </w:pPr>
            <w:r/>
            <w:r>
              <w:rPr>
                <w:b/>
                <w:i w:val="0"/>
                <w:sz w:val="18"/>
              </w:rPr>
              <w:t>Human-verified claims, always</w:t>
            </w:r>
          </w:p>
        </w:tc>
      </w:tr>
    </w:tbl>
    <w:p>
      <w:pPr>
        <w:spacing w:after="40"/>
      </w:pPr>
    </w:p>
    <w:p>
      <w:r>
        <w:rPr>
          <w:b w:val="0"/>
          <w:i w:val="0"/>
        </w:rPr>
        <w:t xml:space="preserve">The honest line: AI is extraordinary at </w:t>
      </w:r>
      <w:r>
        <w:rPr>
          <w:b w:val="0"/>
          <w:i/>
        </w:rPr>
        <w:t>volume, variants and localisation</w:t>
      </w:r>
      <w:r>
        <w:rPr>
          <w:b w:val="0"/>
          <w:i w:val="0"/>
        </w:rPr>
        <w:t xml:space="preserve"> — and still needs humans for brand taste, factual claims and the hero brand film you'll run twice a year.</w:t>
      </w:r>
    </w:p>
    <w:p>
      <w:pPr>
        <w:pStyle w:val="Heading3"/>
      </w:pPr>
      <w:r>
        <w:t>The India layers</w:t>
      </w:r>
    </w:p>
    <w:p>
      <w:pPr>
        <w:pStyle w:val="ListBullet"/>
        <w:spacing w:after="40"/>
        <w:ind w:left="403"/>
      </w:pPr>
      <w:r>
        <w:rPr>
          <w:b/>
          <w:i w:val="0"/>
        </w:rPr>
        <w:t>Language versions:</w:t>
      </w:r>
      <w:r>
        <w:rPr>
          <w:b w:val="0"/>
          <w:i w:val="0"/>
        </w:rPr>
        <w:t xml:space="preserve"> one winning concept × Hindi/Tamil/Telugu/Bengali dubs regularly opens cheaper audiences — AI dubbing makes this a Tuesday task, not a reshoot</w:t>
      </w:r>
    </w:p>
    <w:p>
      <w:pPr>
        <w:pStyle w:val="ListBullet"/>
        <w:spacing w:after="40"/>
        <w:ind w:left="403"/>
      </w:pPr>
      <w:r>
        <w:rPr>
          <w:b/>
          <w:i w:val="0"/>
        </w:rPr>
        <w:t>COD and delivery-trust cues</w:t>
      </w:r>
      <w:r>
        <w:rPr>
          <w:b w:val="0"/>
          <w:i w:val="0"/>
        </w:rPr>
        <w:t xml:space="preserve"> in creative ("COD available", "pan-India delivery") measurably help for cold audiences</w:t>
      </w:r>
    </w:p>
    <w:p>
      <w:pPr>
        <w:pStyle w:val="ListBullet"/>
        <w:spacing w:after="40"/>
        <w:ind w:left="403"/>
      </w:pPr>
      <w:r>
        <w:rPr>
          <w:b/>
          <w:i w:val="0"/>
        </w:rPr>
        <w:t>Festive calendar banking:</w:t>
      </w:r>
      <w:r>
        <w:rPr>
          <w:b w:val="0"/>
          <w:i w:val="0"/>
        </w:rPr>
        <w:t xml:space="preserve"> build creative banks 6–8 weeks before festive/season peaks; AI variant-production makes this realistic for teams of any size</w:t>
      </w:r>
    </w:p>
    <w:p>
      <w:pPr>
        <w:pStyle w:val="ListBullet"/>
        <w:spacing w:after="40"/>
        <w:ind w:left="403"/>
      </w:pPr>
      <w:r>
        <w:rPr>
          <w:b/>
          <w:i w:val="0"/>
        </w:rPr>
        <w:t>Regional casting/representation:</w:t>
      </w:r>
      <w:r>
        <w:rPr>
          <w:b w:val="0"/>
          <w:i w:val="0"/>
        </w:rPr>
        <w:t xml:space="preserve"> AI avatars let you match audience demographics without five shoots — choose representation respectfully and label synthetic creators where honest</w:t>
      </w:r>
    </w:p>
    <w:p>
      <w:pPr>
        <w:pStyle w:val="Heading3"/>
      </w:pPr>
      <w:r>
        <w:t>Cost math (why agencies run this way now)</w:t>
      </w:r>
    </w:p>
    <w:p>
      <w:r>
        <w:rPr>
          <w:b w:val="0"/>
          <w:i w:val="0"/>
        </w:rPr>
        <w:t xml:space="preserve">Traditional shoot-day economics: a production day + crew + edits for a handful of assets. AI-assisted pipelines produce concept-to-published creative at a fraction of per-asset cost, which changes strategy, not just budget: you can afford to </w:t>
      </w:r>
      <w:r>
        <w:rPr>
          <w:b w:val="0"/>
          <w:i/>
        </w:rPr>
        <w:t>kill</w:t>
      </w:r>
      <w:r>
        <w:rPr>
          <w:b w:val="0"/>
          <w:i w:val="0"/>
        </w:rPr>
        <w:t xml:space="preserve"> creatives fast, test regional variants, and refresh weekly. We built our in-house AI video studio precisely because our media team was starving for variants at scale — the ads team and the studio share one calendar now.</w:t>
      </w:r>
    </w:p>
    <w:p>
      <w:pPr>
        <w:pStyle w:val="Heading3"/>
      </w:pPr>
      <w:r>
        <w:t>The operating cadence</w:t>
      </w:r>
    </w:p>
    <w:p>
      <w:pPr>
        <w:pStyle w:val="ListNumber"/>
        <w:spacing w:after="40"/>
        <w:ind w:left="403"/>
      </w:pPr>
      <w:r>
        <w:rPr>
          <w:b/>
          <w:i w:val="0"/>
        </w:rPr>
        <w:t>Weekly:</w:t>
      </w:r>
      <w:r>
        <w:rPr>
          <w:b w:val="0"/>
          <w:i w:val="0"/>
        </w:rPr>
        <w:t xml:space="preserve"> 4–8 new concepts into testing (matrix above), losers killed on pre-set rules</w:t>
      </w:r>
    </w:p>
    <w:p>
      <w:pPr>
        <w:pStyle w:val="ListNumber"/>
        <w:spacing w:after="40"/>
        <w:ind w:left="403"/>
      </w:pPr>
      <w:r>
        <w:rPr>
          <w:b/>
          <w:i w:val="0"/>
        </w:rPr>
        <w:t>Bi-weekly:</w:t>
      </w:r>
      <w:r>
        <w:rPr>
          <w:b w:val="0"/>
          <w:i w:val="0"/>
        </w:rPr>
        <w:t xml:space="preserve"> winning concepts get variant treatments (new hooks, languages, formats)</w:t>
      </w:r>
    </w:p>
    <w:p>
      <w:pPr>
        <w:pStyle w:val="ListNumber"/>
        <w:spacing w:after="40"/>
        <w:ind w:left="403"/>
      </w:pPr>
      <w:r>
        <w:rPr>
          <w:b/>
          <w:i w:val="0"/>
        </w:rPr>
        <w:t>Monthly:</w:t>
      </w:r>
      <w:r>
        <w:rPr>
          <w:b w:val="0"/>
          <w:i w:val="0"/>
        </w:rPr>
        <w:t xml:space="preserve"> angle-level review — which psychology is carrying the account; plan next month's bets</w:t>
      </w:r>
    </w:p>
    <w:p>
      <w:pPr>
        <w:pStyle w:val="ListNumber"/>
        <w:spacing w:after="40"/>
        <w:ind w:left="403"/>
      </w:pPr>
      <w:r>
        <w:rPr>
          <w:b/>
          <w:i w:val="0"/>
        </w:rPr>
        <w:t>Quarterly:</w:t>
      </w:r>
      <w:r>
        <w:rPr>
          <w:b w:val="0"/>
          <w:i w:val="0"/>
        </w:rPr>
        <w:t xml:space="preserve"> refresh the hero assets (brand film, flagship UGC) that retargeting leans on</w:t>
      </w:r>
    </w:p>
    <w:p>
      <w:pPr>
        <w:pStyle w:val="Heading3"/>
      </w:pPr>
      <w:r>
        <w:t>FAQs</w:t>
      </w:r>
    </w:p>
    <w:p>
      <w:pPr>
        <w:pStyle w:val="Heading4"/>
      </w:pPr>
      <w:r>
        <w:t>Do AI avatars actually perform for Indian audiences?</w:t>
      </w:r>
    </w:p>
    <w:p>
      <w:r>
        <w:rPr>
          <w:b w:val="0"/>
          <w:i w:val="0"/>
        </w:rPr>
        <w:t>Tested honestly, they're strong for testimonial-style and educational formats — audiences respond to clarity and relevance, and disclosure-honest synthetic creators at scale often beat a monthly shoot's output. They are not a replacement for real customer UGC; run both and let CPA decide.</w:t>
      </w:r>
    </w:p>
    <w:p>
      <w:pPr>
        <w:pStyle w:val="Heading4"/>
      </w:pPr>
      <w:r>
        <w:t>Is AI creative safe for ad policy?</w:t>
      </w:r>
    </w:p>
    <w:p>
      <w:r>
        <w:rPr>
          <w:b w:val="0"/>
          <w:i w:val="0"/>
        </w:rPr>
        <w:t>The risk isn't the technology, it's the claims: synthetic faces can't fabricate testimonials, and health/finance categories carry claim rules. Every script passes a human claims-check before spend — that discipline matters more than the production tool.</w:t>
      </w:r>
    </w:p>
    <w:p>
      <w:pPr>
        <w:pStyle w:val="Heading4"/>
      </w:pPr>
      <w:r>
        <w:t>What about brand safety and "looking AI"?</w:t>
      </w:r>
    </w:p>
    <w:p>
      <w:r>
        <w:rPr>
          <w:b w:val="0"/>
          <w:i w:val="0"/>
        </w:rPr>
        <w:t>Develop a house style for AI assets (lighting, voice, pacing) so they read as intentional, not uncanny. And keep real humans in at least some creative — founder, customers, team — because trust in India is personal.</w:t>
      </w:r>
    </w:p>
    <w:p>
      <w:pPr>
        <w:pStyle w:val="Heading4"/>
      </w:pPr>
      <w:r>
        <w:t>How many creatives should a D2C brand ship per month?</w:t>
      </w:r>
    </w:p>
    <w:p>
      <w:r>
        <w:rPr>
          <w:b w:val="0"/>
          <w:i w:val="0"/>
        </w:rPr>
        <w:t>Plan 8–16 genuinely new concepts monthly for an actively scaling account (variants and language dubs multiply that efficiently with AI). Below that, fatigue taxes every rupee of spend; far above it without a testing structure is just noise.</w:t>
      </w:r>
    </w:p>
    <w:p>
      <w:pPr>
        <w:pStyle w:val="Heading4"/>
      </w:pPr>
      <w:r>
        <w:t>Can small brands afford AI video production?</w:t>
      </w:r>
    </w:p>
    <w:p>
      <w:r>
        <w:rPr>
          <w:b w:val="0"/>
          <w:i w:val="0"/>
        </w:rPr>
        <w:t>The tooling has collapsed entry costs — that's the point of the shift. A disciplined solo marketer with the angle×hook×format matrix can sustain testing; agencies with in-house studios simply industrialise the same math at more SKUs per week.</w:t>
      </w:r>
    </w:p>
    <w:p>
      <w:pPr>
        <w:pStyle w:val="Heading3"/>
      </w:pPr>
      <w:r>
        <w:t>Conclusion</w:t>
      </w:r>
    </w:p>
    <w:p>
      <w:r>
        <w:rPr>
          <w:b w:val="0"/>
          <w:i w:val="0"/>
        </w:rPr>
        <w:t>Creative fatigue is a supply-chain problem, and AI fixed the supply. Run the 5×3×2 matrix, dub your winners into every language you sell in, keep humans on claims and taste, and feed the machine weekly — that's how modern Indian D2C brands stay fresh while their competitors re-run last quarter's ad.</w:t>
      </w:r>
    </w:p>
    <w:p>
      <w:r>
        <w:rPr>
          <w:b/>
          <w:i w:val="0"/>
        </w:rPr>
        <w:t>AKESTECH's in-house AI video studio ships ad films, UGC-style creators and catalogue-scale product video — wired directly into our media team's testing calendar.</w:t>
      </w:r>
      <w:r>
        <w:rPr>
          <w:b w:val="0"/>
          <w:i w:val="0"/>
        </w:rPr>
        <w:t xml:space="preserve"> </w:t>
      </w:r>
      <w:r>
        <w:rPr>
          <w:b w:val="0"/>
          <w:i w:val="0"/>
        </w:rPr>
        <w:t>Get 10 sample creatives for your brand</w:t>
      </w:r>
      <w:r>
        <w:rPr>
          <w:b w:val="0"/>
          <w:i w:val="0"/>
        </w:rPr>
        <w:t xml:space="preserve"> — we'll produce test concepts from your reviews and catalogue so you can judge the output, not the pitch.</w:t>
      </w:r>
    </w:p>
    <w:p>
      <w:r>
        <w:br w:type="page"/>
      </w:r>
    </w:p>
    <w:p>
      <w:pPr>
        <w:pStyle w:val="Heading1"/>
      </w:pPr>
      <w:r>
        <w:t>Blog 30 — Digital Marketing Agency Pricing in India: Retainers, Performance Deals &amp; What's Fair</w:t>
      </w:r>
    </w:p>
    <w:p>
      <w:pPr>
        <w:pStyle w:val="Heading2"/>
      </w:pPr>
      <w:r>
        <w:t>BLOG 30 — Digital Marketing Agency Pricing in India: Retainers, Performance Deals &amp; What's Fair</w:t>
      </w:r>
    </w:p>
    <w:p>
      <w:pPr>
        <w:pStyle w:val="Heading3"/>
      </w:pPr>
      <w:r>
        <w:t>SEO Metadata</w:t>
      </w:r>
    </w:p>
    <w:p>
      <w:pPr>
        <w:pStyle w:val="ListBullet"/>
        <w:spacing w:after="40"/>
        <w:ind w:left="403"/>
      </w:pPr>
      <w:r>
        <w:rPr>
          <w:b/>
          <w:i w:val="0"/>
        </w:rPr>
        <w:t>SEO title:</w:t>
      </w:r>
      <w:r>
        <w:rPr>
          <w:b w:val="0"/>
          <w:i w:val="0"/>
        </w:rPr>
        <w:t xml:space="preserve"> Digital Marketing Agency Pricing in India: What's Fair (50)</w:t>
      </w:r>
    </w:p>
    <w:p>
      <w:pPr>
        <w:pStyle w:val="ListBullet"/>
        <w:spacing w:after="40"/>
        <w:ind w:left="403"/>
      </w:pPr>
      <w:r>
        <w:rPr>
          <w:b/>
          <w:i w:val="0"/>
        </w:rPr>
        <w:t>Meta description:</w:t>
      </w:r>
      <w:r>
        <w:rPr>
          <w:b w:val="0"/>
          <w:i w:val="0"/>
        </w:rPr>
        <w:t xml:space="preserve"> How digital marketing agencies price in India — retainers, performance models, hybrid deals, realistic fee bands by service, and how to negotiate without killing results. (148)</w:t>
      </w:r>
    </w:p>
    <w:p>
      <w:pPr>
        <w:pStyle w:val="ListBullet"/>
        <w:spacing w:after="40"/>
        <w:ind w:left="403"/>
      </w:pPr>
      <w:r>
        <w:rPr>
          <w:b/>
          <w:i w:val="0"/>
        </w:rPr>
        <w:t>URL slug:</w:t>
      </w:r>
      <w:r>
        <w:rPr>
          <w:b w:val="0"/>
          <w:i w:val="0"/>
        </w:rPr>
        <w:t xml:space="preserve"> /blog/digital-marketing-agency-pricing-india</w:t>
      </w:r>
    </w:p>
    <w:p>
      <w:pPr>
        <w:pStyle w:val="ListBullet"/>
        <w:spacing w:after="40"/>
        <w:ind w:left="403"/>
      </w:pPr>
      <w:r>
        <w:rPr>
          <w:b/>
          <w:i w:val="0"/>
        </w:rPr>
        <w:t>Primary keyword:</w:t>
      </w:r>
      <w:r>
        <w:rPr>
          <w:b w:val="0"/>
          <w:i w:val="0"/>
        </w:rPr>
        <w:t xml:space="preserve"> digital marketing agency pricing india</w:t>
      </w:r>
    </w:p>
    <w:p>
      <w:pPr>
        <w:pStyle w:val="ListBullet"/>
        <w:spacing w:after="40"/>
        <w:ind w:left="403"/>
      </w:pPr>
      <w:r>
        <w:rPr>
          <w:b/>
          <w:i w:val="0"/>
        </w:rPr>
        <w:t>Secondary keywords:</w:t>
      </w:r>
      <w:r>
        <w:rPr>
          <w:b w:val="0"/>
          <w:i w:val="0"/>
        </w:rPr>
        <w:t xml:space="preserve"> performance marketing retainer cost india, agency fees india, marketing retainer pricing</w:t>
      </w:r>
    </w:p>
    <w:p>
      <w:pPr>
        <w:pStyle w:val="ListBullet"/>
        <w:spacing w:after="40"/>
        <w:ind w:left="403"/>
      </w:pPr>
      <w:r>
        <w:rPr>
          <w:b/>
          <w:i w:val="0"/>
        </w:rPr>
        <w:t>Suggested schema:</w:t>
      </w:r>
      <w:r>
        <w:rPr>
          <w:b w:val="0"/>
          <w:i w:val="0"/>
        </w:rPr>
        <w:t xml:space="preserve"> Article + FAQPage + BreadcrumbList</w:t>
      </w:r>
    </w:p>
    <w:p>
      <w:pPr>
        <w:pStyle w:val="ListBullet"/>
        <w:spacing w:after="40"/>
        <w:ind w:left="403"/>
      </w:pPr>
      <w:r>
        <w:rPr>
          <w:b/>
          <w:i w:val="0"/>
        </w:rPr>
        <w:t>Featured image:</w:t>
      </w:r>
      <w:r>
        <w:rPr>
          <w:b w:val="0"/>
          <w:i w:val="0"/>
        </w:rPr>
        <w:t xml:space="preserve"> Three pricing-model cards side by side: Fixed Retainer, Performance/Hybrid, Project — with checkmarks and cautions</w:t>
      </w:r>
    </w:p>
    <w:p>
      <w:pPr>
        <w:pStyle w:val="ListBullet"/>
        <w:spacing w:after="40"/>
        <w:ind w:left="403"/>
      </w:pPr>
      <w:r>
        <w:rPr>
          <w:b/>
          <w:i w:val="0"/>
        </w:rPr>
        <w:t>Image alt text:</w:t>
      </w:r>
      <w:r>
        <w:rPr>
          <w:b w:val="0"/>
          <w:i w:val="0"/>
        </w:rPr>
        <w:t xml:space="preserve"> Digital marketing agency pricing models in India compared: retainers, performance and hybrid deals</w:t>
      </w:r>
    </w:p>
    <w:p>
      <w:pPr>
        <w:pStyle w:val="Heading2"/>
      </w:pPr>
      <w:r>
        <w:t>Digital Marketing Agency Pricing in India: Retainers, Performance Deals &amp; What's Fair</w:t>
      </w:r>
    </w:p>
    <w:p>
      <w:r>
        <w:rPr>
          <w:b/>
          <w:i w:val="0"/>
        </w:rPr>
        <w:t>In India, credible agency retainers run roughly ₹25,000–₹1,50,000/month for growth-stage businesses (project-scoped, senior-executed), with honest performance deals layering 10–20% of ad spend or per-lead/per-sale fees on top — and anything priced dramatically below market is financing itself through junior staff, template work, or hidden margins you'll discover later.</w:t>
      </w:r>
    </w:p>
    <w:p>
      <w:r>
        <w:rPr>
          <w:b w:val="0"/>
          <w:i w:val="0"/>
        </w:rPr>
        <w:t>This guide explains how each model actually works, what you should expect to pay by service, and how to negotiate a structure where the agency wins when you win.</w:t>
      </w:r>
    </w:p>
    <w:p>
      <w:pPr>
        <w:pStyle w:val="Heading3"/>
      </w:pPr>
      <w:r>
        <w:t>The four pricing models (and who each suits)</w:t>
      </w:r>
    </w:p>
    <w:p>
      <w:pPr>
        <w:pStyle w:val="Heading4"/>
      </w:pPr>
      <w:r>
        <w:t>1. Fixed monthly retainer</w:t>
      </w:r>
    </w:p>
    <w:p>
      <w:r>
        <w:rPr>
          <w:b/>
          <w:i w:val="0"/>
        </w:rPr>
        <w:t>How it works:</w:t>
      </w:r>
      <w:r>
        <w:rPr>
          <w:b w:val="0"/>
          <w:i w:val="0"/>
        </w:rPr>
        <w:t xml:space="preserve"> line-itemed fee for defined scope — ads management, SEO, content, creative.</w:t>
      </w:r>
    </w:p>
    <w:p>
      <w:r>
        <w:rPr>
          <w:b/>
          <w:i w:val="0"/>
        </w:rPr>
        <w:t>Fair bands (fees, excluding ad spend):</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fill="1F3364"/>
          </w:tcPr>
          <w:p>
            <w:pPr>
              <w:spacing w:after="40"/>
            </w:pPr>
            <w:r/>
            <w:r>
              <w:rPr>
                <w:b/>
                <w:i w:val="0"/>
                <w:color w:val="FFFFFF"/>
                <w:sz w:val="18"/>
              </w:rPr>
              <w:t>Service</w:t>
            </w:r>
          </w:p>
        </w:tc>
        <w:tc>
          <w:tcPr>
            <w:tcW w:type="dxa" w:w="4819"/>
            <w:shd w:val="clear" w:fill="1F3364"/>
          </w:tcPr>
          <w:p>
            <w:pPr>
              <w:spacing w:after="40"/>
            </w:pPr>
            <w:r/>
            <w:r>
              <w:rPr>
                <w:b/>
                <w:i w:val="0"/>
                <w:color w:val="FFFFFF"/>
                <w:sz w:val="18"/>
              </w:rPr>
              <w:t>Typical India range</w:t>
            </w:r>
          </w:p>
        </w:tc>
      </w:tr>
      <w:tr>
        <w:tc>
          <w:tcPr>
            <w:tcW w:type="dxa" w:w="4819"/>
          </w:tcPr>
          <w:p>
            <w:pPr>
              <w:spacing w:after="40"/>
            </w:pPr>
            <w:r/>
            <w:r>
              <w:rPr>
                <w:b w:val="0"/>
                <w:i w:val="0"/>
                <w:sz w:val="18"/>
              </w:rPr>
              <w:t>SEO (local SMB)</w:t>
            </w:r>
          </w:p>
        </w:tc>
        <w:tc>
          <w:tcPr>
            <w:tcW w:type="dxa" w:w="4819"/>
          </w:tcPr>
          <w:p>
            <w:pPr>
              <w:spacing w:after="40"/>
            </w:pPr>
            <w:r/>
            <w:r>
              <w:rPr>
                <w:b w:val="0"/>
                <w:i w:val="0"/>
                <w:sz w:val="18"/>
              </w:rPr>
              <w:t>₹15,000–₹50,000/mo</w:t>
            </w:r>
          </w:p>
        </w:tc>
      </w:tr>
      <w:tr>
        <w:tc>
          <w:tcPr>
            <w:tcW w:type="dxa" w:w="4819"/>
            <w:shd w:val="clear" w:fill="F5F7FA"/>
          </w:tcPr>
          <w:p>
            <w:pPr>
              <w:spacing w:after="40"/>
            </w:pPr>
            <w:r/>
            <w:r>
              <w:rPr>
                <w:b w:val="0"/>
                <w:i w:val="0"/>
                <w:sz w:val="18"/>
              </w:rPr>
              <w:t>SEO (ecommerce/national)</w:t>
            </w:r>
          </w:p>
        </w:tc>
        <w:tc>
          <w:tcPr>
            <w:tcW w:type="dxa" w:w="4819"/>
            <w:shd w:val="clear" w:fill="F5F7FA"/>
          </w:tcPr>
          <w:p>
            <w:pPr>
              <w:spacing w:after="40"/>
            </w:pPr>
            <w:r/>
            <w:r>
              <w:rPr>
                <w:b w:val="0"/>
                <w:i w:val="0"/>
                <w:sz w:val="18"/>
              </w:rPr>
              <w:t>₹40,000–₹1,50,000+/mo</w:t>
            </w:r>
          </w:p>
        </w:tc>
      </w:tr>
      <w:tr>
        <w:tc>
          <w:tcPr>
            <w:tcW w:type="dxa" w:w="4819"/>
          </w:tcPr>
          <w:p>
            <w:pPr>
              <w:spacing w:after="40"/>
            </w:pPr>
            <w:r/>
            <w:r>
              <w:rPr>
                <w:b w:val="0"/>
                <w:i w:val="0"/>
                <w:sz w:val="18"/>
              </w:rPr>
              <w:t>Paid media management (SMB)</w:t>
            </w:r>
          </w:p>
        </w:tc>
        <w:tc>
          <w:tcPr>
            <w:tcW w:type="dxa" w:w="4819"/>
          </w:tcPr>
          <w:p>
            <w:pPr>
              <w:spacing w:after="40"/>
            </w:pPr>
            <w:r/>
            <w:r>
              <w:rPr>
                <w:b w:val="0"/>
                <w:i w:val="0"/>
                <w:sz w:val="18"/>
              </w:rPr>
              <w:t>₹10,000–₹30,000/mo</w:t>
            </w:r>
          </w:p>
        </w:tc>
      </w:tr>
      <w:tr>
        <w:tc>
          <w:tcPr>
            <w:tcW w:type="dxa" w:w="4819"/>
            <w:shd w:val="clear" w:fill="F5F7FA"/>
          </w:tcPr>
          <w:p>
            <w:pPr>
              <w:spacing w:after="40"/>
            </w:pPr>
            <w:r/>
            <w:r>
              <w:rPr>
                <w:b w:val="0"/>
                <w:i w:val="0"/>
                <w:sz w:val="18"/>
              </w:rPr>
              <w:t>Paid media (scaling D2C)</w:t>
            </w:r>
          </w:p>
        </w:tc>
        <w:tc>
          <w:tcPr>
            <w:tcW w:type="dxa" w:w="4819"/>
            <w:shd w:val="clear" w:fill="F5F7FA"/>
          </w:tcPr>
          <w:p>
            <w:pPr>
              <w:spacing w:after="40"/>
            </w:pPr>
            <w:r/>
            <w:r>
              <w:rPr>
                <w:b w:val="0"/>
                <w:i w:val="0"/>
                <w:sz w:val="18"/>
              </w:rPr>
              <w:t>₹25,000–₹1,00,000+/mo (often spend-linked)</w:t>
            </w:r>
          </w:p>
        </w:tc>
      </w:tr>
      <w:tr>
        <w:tc>
          <w:tcPr>
            <w:tcW w:type="dxa" w:w="4819"/>
          </w:tcPr>
          <w:p>
            <w:pPr>
              <w:spacing w:after="40"/>
            </w:pPr>
            <w:r/>
            <w:r>
              <w:rPr>
                <w:b w:val="0"/>
                <w:i w:val="0"/>
                <w:sz w:val="18"/>
              </w:rPr>
              <w:t>Social/content management</w:t>
            </w:r>
          </w:p>
        </w:tc>
        <w:tc>
          <w:tcPr>
            <w:tcW w:type="dxa" w:w="4819"/>
          </w:tcPr>
          <w:p>
            <w:pPr>
              <w:spacing w:after="40"/>
            </w:pPr>
            <w:r/>
            <w:r>
              <w:rPr>
                <w:b w:val="0"/>
                <w:i w:val="0"/>
                <w:sz w:val="18"/>
              </w:rPr>
              <w:t>₹15,000–₹50,000/mo</w:t>
            </w:r>
          </w:p>
        </w:tc>
      </w:tr>
      <w:tr>
        <w:tc>
          <w:tcPr>
            <w:tcW w:type="dxa" w:w="4819"/>
            <w:shd w:val="clear" w:fill="F5F7FA"/>
          </w:tcPr>
          <w:p>
            <w:pPr>
              <w:spacing w:after="40"/>
            </w:pPr>
            <w:r/>
            <w:r>
              <w:rPr>
                <w:b w:val="0"/>
                <w:i w:val="0"/>
                <w:sz w:val="18"/>
              </w:rPr>
              <w:t>Full-funnel growth retainer</w:t>
            </w:r>
          </w:p>
        </w:tc>
        <w:tc>
          <w:tcPr>
            <w:tcW w:type="dxa" w:w="4819"/>
            <w:shd w:val="clear" w:fill="F5F7FA"/>
          </w:tcPr>
          <w:p>
            <w:pPr>
              <w:spacing w:after="40"/>
            </w:pPr>
            <w:r/>
            <w:r>
              <w:rPr>
                <w:b w:val="0"/>
                <w:i w:val="0"/>
                <w:sz w:val="18"/>
              </w:rPr>
              <w:t>₹50,000–₹3,00,000+/mo</w:t>
            </w:r>
          </w:p>
        </w:tc>
      </w:tr>
    </w:tbl>
    <w:p>
      <w:pPr>
        <w:spacing w:after="40"/>
      </w:pPr>
    </w:p>
    <w:p>
      <w:r>
        <w:rPr>
          <w:b/>
          <w:i w:val="0"/>
        </w:rPr>
        <w:t>Suits:</w:t>
      </w:r>
      <w:r>
        <w:rPr>
          <w:b w:val="0"/>
          <w:i w:val="0"/>
        </w:rPr>
        <w:t xml:space="preserve"> businesses wanting predictable scope and accountability.</w:t>
      </w:r>
    </w:p>
    <w:p>
      <w:r>
        <w:rPr>
          <w:b/>
          <w:i w:val="0"/>
        </w:rPr>
        <w:t>Watch:</w:t>
      </w:r>
      <w:r>
        <w:rPr>
          <w:b w:val="0"/>
          <w:i w:val="0"/>
        </w:rPr>
        <w:t xml:space="preserve"> scope creep in either direction — the contract should list monthly deliverables </w:t>
      </w:r>
      <w:r>
        <w:rPr>
          <w:b w:val="0"/>
          <w:i/>
        </w:rPr>
        <w:t>and</w:t>
      </w:r>
      <w:r>
        <w:rPr>
          <w:b w:val="0"/>
          <w:i w:val="0"/>
        </w:rPr>
        <w:t xml:space="preserve"> exclusions.</w:t>
      </w:r>
    </w:p>
    <w:p>
      <w:pPr>
        <w:pStyle w:val="Heading4"/>
      </w:pPr>
      <w:r>
        <w:t>2. Percentage of ad spend (media-linked)</w:t>
      </w:r>
    </w:p>
    <w:p>
      <w:r>
        <w:rPr>
          <w:b/>
          <w:i w:val="0"/>
        </w:rPr>
        <w:t>How it works:</w:t>
      </w:r>
      <w:r>
        <w:rPr>
          <w:b w:val="0"/>
          <w:i w:val="0"/>
        </w:rPr>
        <w:t xml:space="preserve"> commonly 10–20% of managed spend, often with floor fees.</w:t>
      </w:r>
    </w:p>
    <w:p>
      <w:r>
        <w:rPr>
          <w:b/>
          <w:i w:val="0"/>
        </w:rPr>
        <w:t>Suits:</w:t>
      </w:r>
      <w:r>
        <w:rPr>
          <w:b w:val="0"/>
          <w:i w:val="0"/>
        </w:rPr>
        <w:t xml:space="preserve"> scaling media accounts where work genuinely scales with spend.</w:t>
      </w:r>
    </w:p>
    <w:p>
      <w:r>
        <w:rPr>
          <w:b/>
          <w:i w:val="0"/>
        </w:rPr>
        <w:t>Watch:</w:t>
      </w:r>
      <w:r>
        <w:rPr>
          <w:b w:val="0"/>
          <w:i w:val="0"/>
        </w:rPr>
        <w:t xml:space="preserve"> the incentive to </w:t>
      </w:r>
      <w:r>
        <w:rPr>
          <w:b w:val="0"/>
          <w:i/>
        </w:rPr>
        <w:t>increase</w:t>
      </w:r>
      <w:r>
        <w:rPr>
          <w:b w:val="0"/>
          <w:i w:val="0"/>
        </w:rPr>
        <w:t xml:space="preserve"> spend even when efficiency drops — demand contribution-margin reporting, not just spend growth. Also note: spend-linked fees get expensive exactly when you're winning, which is why mature clients cap or tier them.</w:t>
      </w:r>
    </w:p>
    <w:p>
      <w:pPr>
        <w:pStyle w:val="Heading4"/>
      </w:pPr>
      <w:r>
        <w:t>3. Pure performance (per lead / per sale)</w:t>
      </w:r>
    </w:p>
    <w:p>
      <w:r>
        <w:rPr>
          <w:b/>
          <w:i w:val="0"/>
        </w:rPr>
        <w:t>How it works:</w:t>
      </w:r>
      <w:r>
        <w:rPr>
          <w:b w:val="0"/>
          <w:i w:val="0"/>
        </w:rPr>
        <w:t xml:space="preserve"> fee per qualified lead or per conversion.</w:t>
      </w:r>
    </w:p>
    <w:p>
      <w:r>
        <w:rPr>
          <w:b/>
          <w:i w:val="0"/>
        </w:rPr>
        <w:t>Suits:</w:t>
      </w:r>
      <w:r>
        <w:rPr>
          <w:b w:val="0"/>
          <w:i w:val="0"/>
        </w:rPr>
        <w:t xml:space="preserve"> well-defined lead products (education admissions, insurance, real estate) where quality is measurable.</w:t>
      </w:r>
    </w:p>
    <w:p>
      <w:r>
        <w:rPr>
          <w:b/>
          <w:i w:val="0"/>
        </w:rPr>
        <w:t>Watch the three classic traps:</w:t>
      </w:r>
      <w:r>
        <w:rPr>
          <w:b w:val="0"/>
          <w:i w:val="0"/>
        </w:rPr>
        <w:t xml:space="preserve"> (1) per-</w:t>
      </w:r>
      <w:r>
        <w:rPr>
          <w:b w:val="0"/>
          <w:i/>
        </w:rPr>
        <w:t>lead</w:t>
      </w:r>
      <w:r>
        <w:rPr>
          <w:b w:val="0"/>
          <w:i w:val="0"/>
        </w:rPr>
        <w:t xml:space="preserve"> deals flood you with junk unless "qualified" is precisely defined; (2) agencies inflate volumes with cheap junk traffic; (3) someone must own follow-up — leads that convert depend on </w:t>
      </w:r>
      <w:r>
        <w:rPr>
          <w:b w:val="0"/>
          <w:i/>
        </w:rPr>
        <w:t>your</w:t>
      </w:r>
      <w:r>
        <w:rPr>
          <w:b w:val="0"/>
          <w:i w:val="0"/>
        </w:rPr>
        <w:t xml:space="preserve"> speed as much as their sourcing. Define qualification criteria, attribution windows and dispute processes in writing, or skip the model.</w:t>
      </w:r>
    </w:p>
    <w:p>
      <w:pPr>
        <w:pStyle w:val="Heading4"/>
      </w:pPr>
      <w:r>
        <w:t>4. Hybrid (base + performance)</w:t>
      </w:r>
    </w:p>
    <w:p>
      <w:r>
        <w:rPr>
          <w:b/>
          <w:i w:val="0"/>
        </w:rPr>
        <w:t>How it works:</w:t>
      </w:r>
      <w:r>
        <w:rPr>
          <w:b w:val="0"/>
          <w:i w:val="0"/>
        </w:rPr>
        <w:t xml:space="preserve"> reduced base covering real costs + performance kicker on defined outcomes.</w:t>
      </w:r>
    </w:p>
    <w:p>
      <w:r>
        <w:rPr>
          <w:b/>
          <w:i w:val="0"/>
        </w:rPr>
        <w:t>Suits:</w:t>
      </w:r>
      <w:r>
        <w:rPr>
          <w:b w:val="0"/>
          <w:i w:val="0"/>
        </w:rPr>
        <w:t xml:space="preserve"> both sides when honest — the base keeps senior people on the account; the kicker aligns upside.</w:t>
      </w:r>
    </w:p>
    <w:p>
      <w:r>
        <w:rPr>
          <w:b/>
          <w:i w:val="0"/>
        </w:rPr>
        <w:t>This is the structure we consider healthiest for growth-stage businesses:</w:t>
      </w:r>
      <w:r>
        <w:rPr>
          <w:b w:val="0"/>
          <w:i w:val="0"/>
        </w:rPr>
        <w:t xml:space="preserve"> it prices truthfully (senior time isn't free) while sharing the upside.</w:t>
      </w:r>
    </w:p>
    <w:p>
      <w:pPr>
        <w:pStyle w:val="Heading3"/>
      </w:pPr>
      <w:r>
        <w:t>What the money actually buys (read before comparing quotes)</w:t>
      </w:r>
    </w:p>
    <w:p>
      <w:r>
        <w:rPr>
          <w:b w:val="0"/>
          <w:i w:val="0"/>
        </w:rPr>
        <w:t>The fee differences between a ₹20k and a ₹1L retainer are mostly three things:</w:t>
      </w:r>
    </w:p>
    <w:p>
      <w:pPr>
        <w:pStyle w:val="ListNumber"/>
        <w:spacing w:after="40"/>
        <w:ind w:left="403"/>
      </w:pPr>
      <w:r>
        <w:rPr>
          <w:b/>
          <w:i w:val="0"/>
        </w:rPr>
        <w:t>Seniority:</w:t>
      </w:r>
      <w:r>
        <w:rPr>
          <w:b w:val="0"/>
          <w:i w:val="0"/>
        </w:rPr>
        <w:t xml:space="preserve"> the strategist's experience and how many accounts they carry (5 or 50)</w:t>
      </w:r>
    </w:p>
    <w:p>
      <w:pPr>
        <w:pStyle w:val="ListNumber"/>
        <w:spacing w:after="40"/>
        <w:ind w:left="403"/>
      </w:pPr>
      <w:r>
        <w:rPr>
          <w:b/>
          <w:i w:val="0"/>
        </w:rPr>
        <w:t>Production depth:</w:t>
      </w:r>
      <w:r>
        <w:rPr>
          <w:b w:val="0"/>
          <w:i w:val="0"/>
        </w:rPr>
        <w:t xml:space="preserve"> custom strategy, creative, CRO and engineering vs templates and reporting dashboards</w:t>
      </w:r>
    </w:p>
    <w:p>
      <w:pPr>
        <w:pStyle w:val="ListNumber"/>
        <w:spacing w:after="40"/>
        <w:ind w:left="403"/>
      </w:pPr>
      <w:r>
        <w:rPr>
          <w:b/>
          <w:i w:val="0"/>
        </w:rPr>
        <w:t>Accountability:</w:t>
      </w:r>
      <w:r>
        <w:rPr>
          <w:b w:val="0"/>
          <w:i w:val="0"/>
        </w:rPr>
        <w:t xml:space="preserve"> named KPIs, cost-per-qualified-lead reporting, willingness to be fired monthly</w:t>
      </w:r>
    </w:p>
    <w:p>
      <w:r>
        <w:rPr>
          <w:b w:val="0"/>
          <w:i w:val="0"/>
        </w:rPr>
        <w:t>Cheap retainers aren't scams — they're honest prices for junior capacity. The scam is only when the capacity doesn't match the promise.</w:t>
      </w:r>
    </w:p>
    <w:p>
      <w:pPr>
        <w:pStyle w:val="Heading3"/>
      </w:pPr>
      <w:r>
        <w:t>The 8 contract terms that protect you</w:t>
      </w:r>
    </w:p>
    <w:p>
      <w:pPr>
        <w:pStyle w:val="ListNumber"/>
        <w:spacing w:after="40"/>
        <w:ind w:left="403"/>
      </w:pPr>
      <w:r>
        <w:rPr>
          <w:b/>
          <w:i w:val="0"/>
        </w:rPr>
        <w:t>Your accounts, your data</w:t>
      </w:r>
      <w:r>
        <w:rPr>
          <w:b w:val="0"/>
          <w:i w:val="0"/>
        </w:rPr>
        <w:t xml:space="preserve"> — ad accounts, analytics, CRM under your ownership</w:t>
      </w:r>
    </w:p>
    <w:p>
      <w:pPr>
        <w:pStyle w:val="ListNumber"/>
        <w:spacing w:after="40"/>
        <w:ind w:left="403"/>
      </w:pPr>
      <w:r>
        <w:rPr>
          <w:b/>
          <w:i w:val="0"/>
        </w:rPr>
        <w:t>Line-itemed scope with exclusions</w:t>
      </w:r>
      <w:r>
        <w:rPr>
          <w:b w:val="0"/>
          <w:i w:val="0"/>
        </w:rPr>
        <w:t xml:space="preserve"> (ad spend, creative production, tools usually separate)</w:t>
      </w:r>
    </w:p>
    <w:p>
      <w:pPr>
        <w:pStyle w:val="ListNumber"/>
        <w:spacing w:after="40"/>
        <w:ind w:left="403"/>
      </w:pPr>
      <w:r>
        <w:rPr>
          <w:b/>
          <w:i w:val="0"/>
        </w:rPr>
        <w:t>Named KPIs and reporting cadence</w:t>
      </w:r>
      <w:r>
        <w:rPr>
          <w:b w:val="0"/>
          <w:i w:val="0"/>
        </w:rPr>
        <w:t xml:space="preserve"> — cost per qualified lead, not impressions</w:t>
      </w:r>
    </w:p>
    <w:p>
      <w:pPr>
        <w:pStyle w:val="ListNumber"/>
        <w:spacing w:after="40"/>
        <w:ind w:left="403"/>
      </w:pPr>
      <w:r>
        <w:rPr>
          <w:b/>
          <w:i w:val="0"/>
        </w:rPr>
        <w:t>30–90 day exit clauses</w:t>
      </w:r>
      <w:r>
        <w:rPr>
          <w:b w:val="0"/>
          <w:i w:val="0"/>
        </w:rPr>
        <w:t xml:space="preserve"> with notice — confidence lets agencies stay ejectable</w:t>
      </w:r>
    </w:p>
    <w:p>
      <w:pPr>
        <w:pStyle w:val="ListNumber"/>
        <w:spacing w:after="40"/>
        <w:ind w:left="403"/>
      </w:pPr>
      <w:r>
        <w:rPr>
          <w:b/>
          <w:i w:val="0"/>
        </w:rPr>
        <w:t>IP and asset handover</w:t>
      </w:r>
      <w:r>
        <w:rPr>
          <w:b w:val="0"/>
          <w:i w:val="0"/>
        </w:rPr>
        <w:t xml:space="preserve"> — every file, page, ad account, template on exit</w:t>
      </w:r>
    </w:p>
    <w:p>
      <w:pPr>
        <w:pStyle w:val="ListNumber"/>
        <w:spacing w:after="40"/>
        <w:ind w:left="403"/>
      </w:pPr>
      <w:r>
        <w:rPr>
          <w:b/>
          <w:i w:val="0"/>
        </w:rPr>
        <w:t>Who does the work</w:t>
      </w:r>
      <w:r>
        <w:rPr>
          <w:b w:val="0"/>
          <w:i w:val="0"/>
        </w:rPr>
        <w:t xml:space="preserve"> — the team named, changes notified</w:t>
      </w:r>
    </w:p>
    <w:p>
      <w:pPr>
        <w:pStyle w:val="ListNumber"/>
        <w:spacing w:after="40"/>
        <w:ind w:left="403"/>
      </w:pPr>
      <w:r>
        <w:rPr>
          <w:b/>
          <w:i w:val="0"/>
        </w:rPr>
        <w:t>Performance review checkpoints</w:t>
      </w:r>
      <w:r>
        <w:rPr>
          <w:b w:val="0"/>
          <w:i w:val="0"/>
        </w:rPr>
        <w:t xml:space="preserve"> (90-day reviews with defined metrics beat annual faith)</w:t>
      </w:r>
    </w:p>
    <w:p>
      <w:pPr>
        <w:pStyle w:val="ListNumber"/>
        <w:spacing w:after="40"/>
        <w:ind w:left="403"/>
      </w:pPr>
      <w:r>
        <w:rPr>
          <w:b/>
          <w:i w:val="0"/>
        </w:rPr>
        <w:t>No guarantees that can't exist</w:t>
      </w:r>
      <w:r>
        <w:rPr>
          <w:b w:val="0"/>
          <w:i w:val="0"/>
        </w:rPr>
        <w:t xml:space="preserve"> — rankings, virality, fixed ROAS promises are disqualifying, not impressive</w:t>
      </w:r>
    </w:p>
    <w:p>
      <w:pPr>
        <w:pStyle w:val="Heading3"/>
      </w:pPr>
      <w:r>
        <w:t>How to negotiate without killing your results</w:t>
      </w:r>
    </w:p>
    <w:p>
      <w:pPr>
        <w:pStyle w:val="ListBullet"/>
        <w:spacing w:after="40"/>
        <w:ind w:left="403"/>
      </w:pPr>
      <w:r>
        <w:rPr>
          <w:b/>
          <w:i w:val="0"/>
        </w:rPr>
        <w:t>Negotiate scope, not seniority.</w:t>
      </w:r>
      <w:r>
        <w:rPr>
          <w:b w:val="0"/>
          <w:i w:val="0"/>
        </w:rPr>
        <w:t xml:space="preserve"> Cutting the fee while demanding the same senior team produces quiet downgrades — the silent junior swap is the industry's oldest move. If budget shrinks, cut scope explicitly.</w:t>
      </w:r>
    </w:p>
    <w:p>
      <w:pPr>
        <w:pStyle w:val="ListBullet"/>
        <w:spacing w:after="40"/>
        <w:ind w:left="403"/>
      </w:pPr>
      <w:r>
        <w:rPr>
          <w:b/>
          <w:i w:val="0"/>
        </w:rPr>
        <w:t>Ask for the pilot.</w:t>
      </w:r>
      <w:r>
        <w:rPr>
          <w:b w:val="0"/>
          <w:i w:val="0"/>
        </w:rPr>
        <w:t xml:space="preserve"> A paid 90-day pilot with defined KPIs beats both a long lock-in and a discount — it prices risk honestly for both sides.</w:t>
      </w:r>
    </w:p>
    <w:p>
      <w:pPr>
        <w:pStyle w:val="ListBullet"/>
        <w:spacing w:after="40"/>
        <w:ind w:left="403"/>
      </w:pPr>
      <w:r>
        <w:rPr>
          <w:b/>
          <w:i w:val="0"/>
        </w:rPr>
        <w:t>Benchmark on deliverables, not day-rates.</w:t>
      </w:r>
      <w:r>
        <w:rPr>
          <w:b w:val="0"/>
          <w:i w:val="0"/>
        </w:rPr>
        <w:t xml:space="preserve"> "What ships monthly, by whom, measured how" is the comparable unit.</w:t>
      </w:r>
    </w:p>
    <w:p>
      <w:pPr>
        <w:pStyle w:val="ListBullet"/>
        <w:spacing w:after="40"/>
        <w:ind w:left="403"/>
      </w:pPr>
      <w:r>
        <w:rPr>
          <w:b/>
          <w:i w:val="0"/>
        </w:rPr>
        <w:t>Pay fair prices on time.</w:t>
      </w:r>
      <w:r>
        <w:rPr>
          <w:b w:val="0"/>
          <w:i w:val="0"/>
        </w:rPr>
        <w:t xml:space="preserve"> Chronically squeezed agencies staff chronically squeezed accounts — the fee you underpay returns as the attention you underreceive.</w:t>
      </w:r>
    </w:p>
    <w:p>
      <w:pPr>
        <w:pStyle w:val="Heading3"/>
      </w:pPr>
      <w:r>
        <w:t>Red flags in any pricing conversation</w:t>
      </w:r>
    </w:p>
    <w:p>
      <w:pPr>
        <w:pStyle w:val="ListBullet"/>
        <w:spacing w:after="40"/>
        <w:ind w:left="403"/>
      </w:pPr>
      <w:r>
        <w:rPr>
          <w:b w:val="0"/>
          <w:i w:val="0"/>
        </w:rPr>
        <w:t>Quote arrives before diagnosis (a store audit or account review must precede any credible number)</w:t>
      </w:r>
    </w:p>
    <w:p>
      <w:pPr>
        <w:pStyle w:val="ListBullet"/>
        <w:spacing w:after="40"/>
        <w:ind w:left="403"/>
      </w:pPr>
      <w:r>
        <w:rPr>
          <w:b w:val="0"/>
          <w:i w:val="0"/>
        </w:rPr>
        <w:t>"Same price, everything included" bundles that can't itemise</w:t>
      </w:r>
    </w:p>
    <w:p>
      <w:pPr>
        <w:pStyle w:val="ListBullet"/>
        <w:spacing w:after="40"/>
        <w:ind w:left="403"/>
      </w:pPr>
      <w:r>
        <w:rPr>
          <w:b w:val="0"/>
          <w:i w:val="0"/>
        </w:rPr>
        <w:t xml:space="preserve">Spend-linked fees with no floor </w:t>
      </w:r>
      <w:r>
        <w:rPr>
          <w:b w:val="0"/>
          <w:i/>
        </w:rPr>
        <w:t>or</w:t>
      </w:r>
      <w:r>
        <w:rPr>
          <w:b w:val="0"/>
          <w:i w:val="0"/>
        </w:rPr>
        <w:t xml:space="preserve"> cap discussion</w:t>
      </w:r>
    </w:p>
    <w:p>
      <w:pPr>
        <w:pStyle w:val="ListBullet"/>
        <w:spacing w:after="40"/>
        <w:ind w:left="403"/>
      </w:pPr>
      <w:r>
        <w:rPr>
          <w:b w:val="0"/>
          <w:i w:val="0"/>
        </w:rPr>
        <w:t>Pressure to prepay six months for a "discount"</w:t>
      </w:r>
    </w:p>
    <w:p>
      <w:pPr>
        <w:pStyle w:val="ListBullet"/>
        <w:spacing w:after="40"/>
        <w:ind w:left="403"/>
      </w:pPr>
      <w:r>
        <w:rPr>
          <w:b w:val="0"/>
          <w:i w:val="0"/>
        </w:rPr>
        <w:t>No written scope at all — a proposal that's a WhatsApp message and a vibe</w:t>
      </w:r>
    </w:p>
    <w:p>
      <w:pPr>
        <w:pStyle w:val="Heading3"/>
      </w:pPr>
      <w:r>
        <w:t>FAQs</w:t>
      </w:r>
    </w:p>
    <w:p>
      <w:pPr>
        <w:pStyle w:val="Heading4"/>
      </w:pPr>
      <w:r>
        <w:t>What does a digital marketing agency cost per month in India?</w:t>
      </w:r>
    </w:p>
    <w:p>
      <w:r>
        <w:rPr>
          <w:b w:val="0"/>
          <w:i w:val="0"/>
        </w:rPr>
        <w:t>For meaningful growth work: roughly ₹25,000–₹1,50,000/month for most SMBs and D2C brands depending on services, plus ad spend. Single-channel basics start lower; full-funnel ecommerce growth runs higher. Compare scope lines, never totals.</w:t>
      </w:r>
    </w:p>
    <w:p>
      <w:pPr>
        <w:pStyle w:val="Heading4"/>
      </w:pPr>
      <w:r>
        <w:t>Are performance-based agency deals a good idea?</w:t>
      </w:r>
    </w:p>
    <w:p>
      <w:r>
        <w:rPr>
          <w:b w:val="0"/>
          <w:i w:val="0"/>
        </w:rPr>
        <w:t>They can be — for well-defined lead products with precise qualification definitions and your own fast follow-up. They fail when "lead" is undefined or your sales response is slow, in which case even a free lead is expensive.</w:t>
      </w:r>
    </w:p>
    <w:p>
      <w:pPr>
        <w:pStyle w:val="Heading4"/>
      </w:pPr>
      <w:r>
        <w:t>Should agency fees be a percentage of ad spend?</w:t>
      </w:r>
    </w:p>
    <w:p>
      <w:r>
        <w:rPr>
          <w:b w:val="0"/>
          <w:i w:val="0"/>
        </w:rPr>
        <w:t>It's a fair model for scaling media management if tiered or capped, and paired with efficiency KPIs — otherwise the incentive leans toward spending more rather than spending better.</w:t>
      </w:r>
    </w:p>
    <w:p>
      <w:pPr>
        <w:pStyle w:val="Heading4"/>
      </w:pPr>
      <w:r>
        <w:t>Why do agencies insist on 6–12 month contracts?</w:t>
      </w:r>
    </w:p>
    <w:p>
      <w:r>
        <w:rPr>
          <w:b w:val="0"/>
          <w:i w:val="0"/>
        </w:rPr>
        <w:t xml:space="preserve">Real channels (SEO especially) need quarters, not weeks, to show truth. The fair middle ground: month-to-month after an initial 90-day pilot. If an agency </w:t>
      </w:r>
      <w:r>
        <w:rPr>
          <w:b w:val="0"/>
          <w:i/>
        </w:rPr>
        <w:t>needs</w:t>
      </w:r>
      <w:r>
        <w:rPr>
          <w:b w:val="0"/>
          <w:i w:val="0"/>
        </w:rPr>
        <w:t xml:space="preserve"> a year's lock-in from day one, ask yourself what month four looks like.</w:t>
      </w:r>
    </w:p>
    <w:p>
      <w:pPr>
        <w:pStyle w:val="Heading4"/>
      </w:pPr>
      <w:r>
        <w:t>How do I compare two agencies quoting very different prices?</w:t>
      </w:r>
    </w:p>
    <w:p>
      <w:r>
        <w:rPr>
          <w:b w:val="0"/>
          <w:i w:val="0"/>
        </w:rPr>
        <w:t>Score both on: named team and their capacity, monthly deliverables, reporting depth, case studies in your category, and contract terms. The expensive quote is often just the honest one itemised; the cheap one is the same work with the top half silently removed.</w:t>
      </w:r>
    </w:p>
    <w:p>
      <w:pPr>
        <w:pStyle w:val="Heading3"/>
      </w:pPr>
      <w:r>
        <w:t>Conclusion</w:t>
      </w:r>
    </w:p>
    <w:p>
      <w:r>
        <w:rPr>
          <w:b w:val="0"/>
          <w:i w:val="0"/>
        </w:rPr>
        <w:t xml:space="preserve">Agency pricing in India is rational once you price </w:t>
      </w:r>
      <w:r>
        <w:rPr>
          <w:b w:val="0"/>
          <w:i/>
        </w:rPr>
        <w:t>capacity and accountability</w:t>
      </w:r>
      <w:r>
        <w:rPr>
          <w:b w:val="0"/>
          <w:i w:val="0"/>
        </w:rPr>
        <w:t xml:space="preserve"> instead of chasing totals: retainers for defined scope, spend-linked fees for scaling media, performance deals only with precise definitions, hybrids where both sides share upside. Pay fairly, contract clearly, review at 90 days — and fire fast when the numbers you agreed on stop moving.</w:t>
      </w:r>
    </w:p>
    <w:p>
      <w:r>
        <w:rPr>
          <w:b/>
          <w:i w:val="0"/>
        </w:rPr>
        <w:t>AKESTECH publishes its pricing logic up front, reports cost-per-qualified-lead monthly, and offers 90-day pilots instead of lock-ins.</w:t>
      </w:r>
      <w:r>
        <w:rPr>
          <w:b w:val="0"/>
          <w:i w:val="0"/>
        </w:rPr>
        <w:t xml:space="preserve"> </w:t>
      </w:r>
      <w:r>
        <w:rPr>
          <w:b w:val="0"/>
          <w:i w:val="0"/>
        </w:rPr>
        <w:t>Get a transparent quote</w:t>
      </w:r>
      <w:r>
        <w:rPr>
          <w:b w:val="0"/>
          <w:i w:val="0"/>
        </w:rPr>
        <w:t xml:space="preserve"> — itemised scope, named team, KPIs in the contract. Compare us on the checklist above.</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AKESTECH — SEO/AEO Growth Kit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3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3364"/>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B6E6E"/>
      <w:sz w:val="23"/>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